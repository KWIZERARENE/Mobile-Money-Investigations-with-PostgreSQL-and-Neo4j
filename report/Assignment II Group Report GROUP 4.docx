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4C42C4" w14:textId="77777777" w:rsidR="008E33A4" w:rsidRDefault="002928F0">
      <w:pPr>
        <w:spacing w:before="160" w:after="120"/>
        <w:jc w:val="center"/>
      </w:pPr>
      <w:r>
        <w:rPr>
          <w:noProof/>
        </w:rPr>
        <w:drawing>
          <wp:inline distT="0" distB="0" distL="0" distR="0" wp14:anchorId="68A9D533" wp14:editId="5664F2D9">
            <wp:extent cx="1463040" cy="1463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ca_logo.png"/>
                    <pic:cNvPicPr/>
                  </pic:nvPicPr>
                  <pic:blipFill>
                    <a:blip r:embed="rId8"/>
                    <a:stretch>
                      <a:fillRect/>
                    </a:stretch>
                  </pic:blipFill>
                  <pic:spPr>
                    <a:xfrm>
                      <a:off x="0" y="0"/>
                      <a:ext cx="1463040" cy="1463040"/>
                    </a:xfrm>
                    <a:prstGeom prst="rect">
                      <a:avLst/>
                    </a:prstGeom>
                  </pic:spPr>
                </pic:pic>
              </a:graphicData>
            </a:graphic>
          </wp:inline>
        </w:drawing>
      </w:r>
    </w:p>
    <w:p w14:paraId="21AA5955" w14:textId="77777777" w:rsidR="008E33A4" w:rsidRDefault="002928F0">
      <w:pPr>
        <w:spacing w:after="40"/>
        <w:jc w:val="center"/>
      </w:pPr>
      <w:r>
        <w:rPr>
          <w:rFonts w:ascii="Calibri" w:hAnsi="Calibri"/>
          <w:b/>
          <w:color w:val="1F4E78"/>
          <w:sz w:val="26"/>
        </w:rPr>
        <w:t>ADVENTIST UNIVERSITY OF CENTRAL AFRICA</w:t>
      </w:r>
      <w:r>
        <w:rPr>
          <w:rFonts w:ascii="Calibri" w:hAnsi="Calibri"/>
          <w:b/>
          <w:color w:val="1F4E78"/>
          <w:sz w:val="26"/>
        </w:rPr>
        <w:br/>
      </w:r>
      <w:r>
        <w:rPr>
          <w:rFonts w:ascii="Calibri" w:hAnsi="Calibri"/>
          <w:color w:val="555555"/>
          <w:sz w:val="20"/>
        </w:rPr>
        <w:t xml:space="preserve">Department of </w:t>
      </w:r>
      <w:r w:rsidR="008F7160">
        <w:rPr>
          <w:rFonts w:ascii="Calibri" w:hAnsi="Calibri"/>
          <w:color w:val="555555"/>
          <w:sz w:val="20"/>
        </w:rPr>
        <w:t>Information Technology</w:t>
      </w:r>
      <w:r>
        <w:rPr>
          <w:rFonts w:ascii="Calibri" w:hAnsi="Calibri"/>
          <w:color w:val="555555"/>
          <w:sz w:val="20"/>
        </w:rPr>
        <w:br/>
      </w:r>
      <w:r>
        <w:rPr>
          <w:rFonts w:ascii="Calibri" w:hAnsi="Calibri"/>
          <w:b/>
          <w:color w:val="1F4E78"/>
        </w:rPr>
        <w:t>Advanced Big Data Analytics (Master of Science in Big Data Analytics)</w:t>
      </w:r>
    </w:p>
    <w:p w14:paraId="1F31DCBC" w14:textId="77777777" w:rsidR="008E33A4" w:rsidRDefault="002928F0">
      <w:pPr>
        <w:spacing w:before="400" w:after="80"/>
        <w:jc w:val="center"/>
      </w:pPr>
      <w:r>
        <w:rPr>
          <w:rFonts w:ascii="Calibri" w:hAnsi="Calibri"/>
          <w:b/>
          <w:color w:val="1F4E78"/>
          <w:sz w:val="44"/>
        </w:rPr>
        <w:t>Assignment II</w:t>
      </w:r>
      <w:r>
        <w:rPr>
          <w:rFonts w:ascii="Calibri" w:hAnsi="Calibri"/>
          <w:b/>
          <w:color w:val="1F4E78"/>
          <w:sz w:val="44"/>
        </w:rPr>
        <w:br/>
      </w:r>
      <w:r>
        <w:rPr>
          <w:rFonts w:ascii="Calibri" w:hAnsi="Calibri"/>
          <w:b/>
          <w:color w:val="1F4E78"/>
          <w:sz w:val="32"/>
        </w:rPr>
        <w:t>Mobile Money Investigations with PostgreSQL and Neo4j</w:t>
      </w:r>
    </w:p>
    <w:p w14:paraId="56EDDD61" w14:textId="77777777" w:rsidR="008E33A4" w:rsidRDefault="002928F0">
      <w:pPr>
        <w:spacing w:before="80" w:after="400"/>
        <w:jc w:val="center"/>
      </w:pPr>
      <w:r>
        <w:rPr>
          <w:rFonts w:ascii="Calibri" w:hAnsi="Calibri"/>
          <w:i/>
          <w:color w:val="444444"/>
          <w:sz w:val="20"/>
        </w:rPr>
        <w:t>Data Ingestion, Relational and Graph Schema Modeling, Forensic Graph Traversals,</w:t>
      </w:r>
      <w:r>
        <w:rPr>
          <w:rFonts w:ascii="Calibri" w:hAnsi="Calibri"/>
          <w:i/>
          <w:color w:val="444444"/>
          <w:sz w:val="20"/>
        </w:rPr>
        <w:br/>
        <w:t>Benchmark Comparisons, Concurrency Stress-Testing, and Regulatory Decision Analysis for 20 Million Transactions</w:t>
      </w:r>
    </w:p>
    <w:p w14:paraId="7E52BE35" w14:textId="77777777" w:rsidR="008E33A4" w:rsidRDefault="002928F0">
      <w:pPr>
        <w:spacing w:before="160" w:after="80"/>
        <w:jc w:val="center"/>
      </w:pPr>
      <w:r>
        <w:rPr>
          <w:rFonts w:ascii="Calibri" w:hAnsi="Calibri"/>
          <w:b/>
          <w:color w:val="1F4E78"/>
        </w:rPr>
        <w:t>Group members</w:t>
      </w:r>
    </w:p>
    <w:tbl>
      <w:tblPr>
        <w:tblW w:w="0" w:type="auto"/>
        <w:jc w:val="center"/>
        <w:tblBorders>
          <w:top w:val="single" w:sz="6" w:space="0" w:color="B0C4DE"/>
          <w:bottom w:val="single" w:sz="6" w:space="0" w:color="B0C4DE"/>
          <w:insideH w:val="single" w:sz="6" w:space="0" w:color="B0C4DE"/>
        </w:tblBorders>
        <w:tblLook w:val="04A0" w:firstRow="1" w:lastRow="0" w:firstColumn="1" w:lastColumn="0" w:noHBand="0" w:noVBand="1"/>
      </w:tblPr>
      <w:tblGrid>
        <w:gridCol w:w="864"/>
        <w:gridCol w:w="3456"/>
        <w:gridCol w:w="1584"/>
      </w:tblGrid>
      <w:tr w:rsidR="008F7160" w14:paraId="359A6E53" w14:textId="77777777">
        <w:trPr>
          <w:cantSplit/>
          <w:tblHeader/>
          <w:jc w:val="center"/>
        </w:trPr>
        <w:tc>
          <w:tcPr>
            <w:tcW w:w="864" w:type="dxa"/>
            <w:shd w:val="clear" w:color="auto" w:fill="1F4E78"/>
            <w:tcMar>
              <w:top w:w="100" w:type="dxa"/>
              <w:left w:w="140" w:type="dxa"/>
              <w:bottom w:w="100" w:type="dxa"/>
              <w:right w:w="140" w:type="dxa"/>
            </w:tcMar>
          </w:tcPr>
          <w:p w14:paraId="4757EDA4" w14:textId="77777777" w:rsidR="008F7160" w:rsidRDefault="008F7160">
            <w:r>
              <w:rPr>
                <w:rFonts w:ascii="Calibri" w:hAnsi="Calibri"/>
                <w:b/>
                <w:color w:val="FFFFFF"/>
                <w:sz w:val="19"/>
              </w:rPr>
              <w:t>No.</w:t>
            </w:r>
          </w:p>
        </w:tc>
        <w:tc>
          <w:tcPr>
            <w:tcW w:w="3456" w:type="dxa"/>
            <w:shd w:val="clear" w:color="auto" w:fill="1F4E78"/>
            <w:tcMar>
              <w:top w:w="100" w:type="dxa"/>
              <w:left w:w="140" w:type="dxa"/>
              <w:bottom w:w="100" w:type="dxa"/>
              <w:right w:w="140" w:type="dxa"/>
            </w:tcMar>
          </w:tcPr>
          <w:p w14:paraId="1344861F" w14:textId="77777777" w:rsidR="008F7160" w:rsidRDefault="008F7160">
            <w:r>
              <w:rPr>
                <w:rFonts w:ascii="Calibri" w:hAnsi="Calibri"/>
                <w:b/>
                <w:color w:val="FFFFFF"/>
                <w:sz w:val="19"/>
              </w:rPr>
              <w:t>Full name</w:t>
            </w:r>
          </w:p>
        </w:tc>
        <w:tc>
          <w:tcPr>
            <w:tcW w:w="1584" w:type="dxa"/>
            <w:shd w:val="clear" w:color="auto" w:fill="1F4E78"/>
            <w:tcMar>
              <w:top w:w="100" w:type="dxa"/>
              <w:left w:w="140" w:type="dxa"/>
              <w:bottom w:w="100" w:type="dxa"/>
              <w:right w:w="140" w:type="dxa"/>
            </w:tcMar>
          </w:tcPr>
          <w:p w14:paraId="46DA090F" w14:textId="77777777" w:rsidR="008F7160" w:rsidRDefault="008F7160">
            <w:r>
              <w:rPr>
                <w:rFonts w:ascii="Calibri" w:hAnsi="Calibri"/>
                <w:b/>
                <w:color w:val="FFFFFF"/>
                <w:sz w:val="19"/>
              </w:rPr>
              <w:t>Student ID</w:t>
            </w:r>
          </w:p>
        </w:tc>
      </w:tr>
      <w:tr w:rsidR="008F7160" w14:paraId="67FF238A" w14:textId="77777777">
        <w:trPr>
          <w:cantSplit/>
          <w:jc w:val="center"/>
        </w:trPr>
        <w:tc>
          <w:tcPr>
            <w:tcW w:w="864" w:type="dxa"/>
            <w:shd w:val="clear" w:color="auto" w:fill="FFFFFF"/>
            <w:tcMar>
              <w:top w:w="70" w:type="dxa"/>
              <w:left w:w="140" w:type="dxa"/>
              <w:bottom w:w="70" w:type="dxa"/>
              <w:right w:w="140" w:type="dxa"/>
            </w:tcMar>
          </w:tcPr>
          <w:p w14:paraId="008732E2" w14:textId="77777777" w:rsidR="008F7160" w:rsidRPr="008F7160" w:rsidRDefault="008F7160">
            <w:pPr>
              <w:jc w:val="center"/>
              <w:rPr>
                <w:szCs w:val="28"/>
              </w:rPr>
            </w:pPr>
            <w:r w:rsidRPr="008F7160">
              <w:rPr>
                <w:rFonts w:ascii="Calibri" w:hAnsi="Calibri"/>
                <w:color w:val="222222"/>
                <w:szCs w:val="28"/>
              </w:rPr>
              <w:t>1</w:t>
            </w:r>
          </w:p>
        </w:tc>
        <w:tc>
          <w:tcPr>
            <w:tcW w:w="3456" w:type="dxa"/>
            <w:shd w:val="clear" w:color="auto" w:fill="FFFFFF"/>
            <w:tcMar>
              <w:top w:w="70" w:type="dxa"/>
              <w:left w:w="140" w:type="dxa"/>
              <w:bottom w:w="70" w:type="dxa"/>
              <w:right w:w="140" w:type="dxa"/>
            </w:tcMar>
          </w:tcPr>
          <w:p w14:paraId="5DB7BB93" w14:textId="77777777" w:rsidR="008F7160" w:rsidRPr="008F7160" w:rsidRDefault="008F7160">
            <w:pPr>
              <w:rPr>
                <w:b/>
                <w:bCs/>
                <w:szCs w:val="28"/>
              </w:rPr>
            </w:pPr>
            <w:r w:rsidRPr="008F7160">
              <w:rPr>
                <w:rFonts w:ascii="Calibri" w:hAnsi="Calibri"/>
                <w:b/>
                <w:bCs/>
                <w:color w:val="222222"/>
                <w:szCs w:val="28"/>
              </w:rPr>
              <w:t>Amie Marie Flora Dushimumukiza</w:t>
            </w:r>
          </w:p>
        </w:tc>
        <w:tc>
          <w:tcPr>
            <w:tcW w:w="1584" w:type="dxa"/>
            <w:shd w:val="clear" w:color="auto" w:fill="FFFFFF"/>
            <w:tcMar>
              <w:top w:w="70" w:type="dxa"/>
              <w:left w:w="140" w:type="dxa"/>
              <w:bottom w:w="70" w:type="dxa"/>
              <w:right w:w="140" w:type="dxa"/>
            </w:tcMar>
          </w:tcPr>
          <w:p w14:paraId="6CA3EE70" w14:textId="77777777" w:rsidR="008F7160" w:rsidRPr="008F7160" w:rsidRDefault="008F7160">
            <w:pPr>
              <w:jc w:val="center"/>
              <w:rPr>
                <w:szCs w:val="28"/>
              </w:rPr>
            </w:pPr>
            <w:r w:rsidRPr="008F7160">
              <w:rPr>
                <w:rFonts w:ascii="Calibri" w:hAnsi="Calibri"/>
                <w:color w:val="222222"/>
                <w:szCs w:val="28"/>
              </w:rPr>
              <w:t>101405</w:t>
            </w:r>
          </w:p>
        </w:tc>
      </w:tr>
      <w:tr w:rsidR="008F7160" w14:paraId="7BC9F18F" w14:textId="77777777">
        <w:trPr>
          <w:cantSplit/>
          <w:jc w:val="center"/>
        </w:trPr>
        <w:tc>
          <w:tcPr>
            <w:tcW w:w="864" w:type="dxa"/>
            <w:shd w:val="clear" w:color="auto" w:fill="F4F6F9"/>
            <w:tcMar>
              <w:top w:w="70" w:type="dxa"/>
              <w:left w:w="140" w:type="dxa"/>
              <w:bottom w:w="70" w:type="dxa"/>
              <w:right w:w="140" w:type="dxa"/>
            </w:tcMar>
          </w:tcPr>
          <w:p w14:paraId="420351DB" w14:textId="77777777" w:rsidR="008F7160" w:rsidRPr="008F7160" w:rsidRDefault="008F7160">
            <w:pPr>
              <w:jc w:val="center"/>
              <w:rPr>
                <w:szCs w:val="28"/>
              </w:rPr>
            </w:pPr>
            <w:r w:rsidRPr="008F7160">
              <w:rPr>
                <w:rFonts w:ascii="Calibri" w:hAnsi="Calibri"/>
                <w:color w:val="222222"/>
                <w:szCs w:val="28"/>
              </w:rPr>
              <w:t>2</w:t>
            </w:r>
          </w:p>
        </w:tc>
        <w:tc>
          <w:tcPr>
            <w:tcW w:w="3456" w:type="dxa"/>
            <w:shd w:val="clear" w:color="auto" w:fill="F4F6F9"/>
            <w:tcMar>
              <w:top w:w="70" w:type="dxa"/>
              <w:left w:w="140" w:type="dxa"/>
              <w:bottom w:w="70" w:type="dxa"/>
              <w:right w:w="140" w:type="dxa"/>
            </w:tcMar>
          </w:tcPr>
          <w:p w14:paraId="1468078B" w14:textId="77777777" w:rsidR="008F7160" w:rsidRPr="008F7160" w:rsidRDefault="008F7160">
            <w:pPr>
              <w:rPr>
                <w:b/>
                <w:bCs/>
                <w:szCs w:val="28"/>
              </w:rPr>
            </w:pPr>
            <w:r w:rsidRPr="008F7160">
              <w:rPr>
                <w:rFonts w:ascii="Calibri" w:hAnsi="Calibri"/>
                <w:b/>
                <w:bCs/>
                <w:color w:val="222222"/>
                <w:szCs w:val="28"/>
              </w:rPr>
              <w:t>Kwizera Rene</w:t>
            </w:r>
          </w:p>
        </w:tc>
        <w:tc>
          <w:tcPr>
            <w:tcW w:w="1584" w:type="dxa"/>
            <w:shd w:val="clear" w:color="auto" w:fill="F4F6F9"/>
            <w:tcMar>
              <w:top w:w="70" w:type="dxa"/>
              <w:left w:w="140" w:type="dxa"/>
              <w:bottom w:w="70" w:type="dxa"/>
              <w:right w:w="140" w:type="dxa"/>
            </w:tcMar>
          </w:tcPr>
          <w:p w14:paraId="75F60FD2" w14:textId="77777777" w:rsidR="008F7160" w:rsidRPr="008F7160" w:rsidRDefault="008F7160">
            <w:pPr>
              <w:jc w:val="center"/>
              <w:rPr>
                <w:szCs w:val="28"/>
              </w:rPr>
            </w:pPr>
            <w:r w:rsidRPr="008F7160">
              <w:rPr>
                <w:rFonts w:ascii="Calibri" w:hAnsi="Calibri"/>
                <w:color w:val="222222"/>
                <w:szCs w:val="28"/>
              </w:rPr>
              <w:t>101379</w:t>
            </w:r>
          </w:p>
        </w:tc>
      </w:tr>
      <w:tr w:rsidR="008F7160" w14:paraId="73D7D157" w14:textId="77777777">
        <w:trPr>
          <w:cantSplit/>
          <w:jc w:val="center"/>
        </w:trPr>
        <w:tc>
          <w:tcPr>
            <w:tcW w:w="864" w:type="dxa"/>
            <w:shd w:val="clear" w:color="auto" w:fill="FFFFFF"/>
            <w:tcMar>
              <w:top w:w="70" w:type="dxa"/>
              <w:left w:w="140" w:type="dxa"/>
              <w:bottom w:w="70" w:type="dxa"/>
              <w:right w:w="140" w:type="dxa"/>
            </w:tcMar>
          </w:tcPr>
          <w:p w14:paraId="0D44E7F9" w14:textId="77777777" w:rsidR="008F7160" w:rsidRPr="008F7160" w:rsidRDefault="008F7160">
            <w:pPr>
              <w:jc w:val="center"/>
              <w:rPr>
                <w:szCs w:val="28"/>
              </w:rPr>
            </w:pPr>
            <w:r w:rsidRPr="008F7160">
              <w:rPr>
                <w:rFonts w:ascii="Calibri" w:hAnsi="Calibri"/>
                <w:color w:val="222222"/>
                <w:szCs w:val="28"/>
              </w:rPr>
              <w:t>3</w:t>
            </w:r>
          </w:p>
        </w:tc>
        <w:tc>
          <w:tcPr>
            <w:tcW w:w="3456" w:type="dxa"/>
            <w:shd w:val="clear" w:color="auto" w:fill="FFFFFF"/>
            <w:tcMar>
              <w:top w:w="70" w:type="dxa"/>
              <w:left w:w="140" w:type="dxa"/>
              <w:bottom w:w="70" w:type="dxa"/>
              <w:right w:w="140" w:type="dxa"/>
            </w:tcMar>
          </w:tcPr>
          <w:p w14:paraId="2783FA06" w14:textId="77777777" w:rsidR="008F7160" w:rsidRPr="008F7160" w:rsidRDefault="008F7160">
            <w:pPr>
              <w:rPr>
                <w:b/>
                <w:bCs/>
                <w:szCs w:val="28"/>
              </w:rPr>
            </w:pPr>
            <w:r w:rsidRPr="008F7160">
              <w:rPr>
                <w:rFonts w:ascii="Calibri" w:hAnsi="Calibri"/>
                <w:b/>
                <w:bCs/>
                <w:color w:val="222222"/>
                <w:szCs w:val="28"/>
              </w:rPr>
              <w:t>Grace Teta</w:t>
            </w:r>
          </w:p>
        </w:tc>
        <w:tc>
          <w:tcPr>
            <w:tcW w:w="1584" w:type="dxa"/>
            <w:shd w:val="clear" w:color="auto" w:fill="FFFFFF"/>
            <w:tcMar>
              <w:top w:w="70" w:type="dxa"/>
              <w:left w:w="140" w:type="dxa"/>
              <w:bottom w:w="70" w:type="dxa"/>
              <w:right w:w="140" w:type="dxa"/>
            </w:tcMar>
          </w:tcPr>
          <w:p w14:paraId="0D1B855C" w14:textId="77777777" w:rsidR="008F7160" w:rsidRPr="008F7160" w:rsidRDefault="008F7160">
            <w:pPr>
              <w:jc w:val="center"/>
              <w:rPr>
                <w:szCs w:val="28"/>
              </w:rPr>
            </w:pPr>
            <w:r w:rsidRPr="008F7160">
              <w:rPr>
                <w:rFonts w:ascii="Calibri" w:hAnsi="Calibri"/>
                <w:color w:val="222222"/>
                <w:szCs w:val="28"/>
              </w:rPr>
              <w:t>101378</w:t>
            </w:r>
          </w:p>
        </w:tc>
      </w:tr>
    </w:tbl>
    <w:p w14:paraId="3986FC47" w14:textId="77777777" w:rsidR="008E33A4" w:rsidRDefault="002928F0" w:rsidP="008F7160">
      <w:pPr>
        <w:spacing w:before="400" w:after="40"/>
        <w:jc w:val="center"/>
      </w:pPr>
      <w:r>
        <w:rPr>
          <w:rFonts w:ascii="Calibri" w:hAnsi="Calibri"/>
          <w:b/>
          <w:color w:val="222222"/>
        </w:rPr>
        <w:t>Lecturer: Temitope Oguntade</w:t>
      </w:r>
      <w:r>
        <w:rPr>
          <w:rFonts w:ascii="Calibri" w:hAnsi="Calibri"/>
          <w:color w:val="666666"/>
          <w:sz w:val="18"/>
        </w:rPr>
        <w:br/>
        <w:t>GitHub: https://github.com/KWIZERARENE/Mobile-Money-Investigations-with-PostgreSQL-and-Neo4j</w:t>
      </w:r>
    </w:p>
    <w:p w14:paraId="0A890B6F" w14:textId="77777777" w:rsidR="008E33A4" w:rsidRDefault="002928F0">
      <w:r>
        <w:br w:type="page"/>
      </w:r>
    </w:p>
    <w:p w14:paraId="46885A6B" w14:textId="77777777" w:rsidR="008E33A4" w:rsidRPr="008F7160" w:rsidRDefault="002928F0" w:rsidP="008F7160">
      <w:pPr>
        <w:pStyle w:val="Heading1"/>
        <w:spacing w:before="200" w:after="160"/>
        <w:rPr>
          <w:sz w:val="36"/>
          <w:szCs w:val="36"/>
        </w:rPr>
      </w:pPr>
      <w:r w:rsidRPr="008F7160">
        <w:rPr>
          <w:rFonts w:ascii="Calibri" w:hAnsi="Calibri"/>
          <w:color w:val="1F4E78"/>
          <w:sz w:val="36"/>
          <w:szCs w:val="36"/>
        </w:rPr>
        <w:lastRenderedPageBreak/>
        <w:t>Table of Contents</w:t>
      </w:r>
    </w:p>
    <w:p w14:paraId="7801A471" w14:textId="77777777" w:rsidR="00EC5F41" w:rsidRDefault="003018D6">
      <w:pPr>
        <w:tabs>
          <w:tab w:val="right" w:leader="dot" w:pos="9594"/>
        </w:tabs>
        <w:spacing w:before="110" w:after="30" w:line="264" w:lineRule="auto"/>
      </w:pPr>
      <w:r>
        <w:rPr>
          <w:rFonts w:ascii="Calibri" w:hAnsi="Calibri"/>
          <w:b/>
          <w:color w:val="1F4E78"/>
          <w:sz w:val="24"/>
        </w:rPr>
        <w:t>1 Capture the data</w:t>
      </w:r>
      <w:r>
        <w:rPr>
          <w:rFonts w:ascii="Calibri" w:hAnsi="Calibri"/>
          <w:b/>
          <w:color w:val="1F4E78"/>
          <w:sz w:val="24"/>
        </w:rPr>
        <w:tab/>
        <w:t>4</w:t>
      </w:r>
    </w:p>
    <w:p w14:paraId="720E80A1" w14:textId="77777777" w:rsidR="00EC5F41" w:rsidRDefault="003018D6">
      <w:pPr>
        <w:tabs>
          <w:tab w:val="right" w:leader="dot" w:pos="9594"/>
        </w:tabs>
        <w:spacing w:after="30" w:line="264" w:lineRule="auto"/>
        <w:ind w:left="360"/>
      </w:pPr>
      <w:r>
        <w:rPr>
          <w:rFonts w:ascii="Calibri" w:hAnsi="Calibri"/>
          <w:color w:val="333333"/>
        </w:rPr>
        <w:t>1.1 Prepare your workspace</w:t>
      </w:r>
      <w:r>
        <w:rPr>
          <w:rFonts w:ascii="Calibri" w:hAnsi="Calibri"/>
          <w:color w:val="333333"/>
        </w:rPr>
        <w:tab/>
        <w:t>4</w:t>
      </w:r>
    </w:p>
    <w:p w14:paraId="31698AD0" w14:textId="77777777" w:rsidR="00EC5F41" w:rsidRDefault="003018D6">
      <w:pPr>
        <w:tabs>
          <w:tab w:val="right" w:leader="dot" w:pos="9594"/>
        </w:tabs>
        <w:spacing w:after="30" w:line="264" w:lineRule="auto"/>
        <w:ind w:left="360"/>
      </w:pPr>
      <w:r>
        <w:rPr>
          <w:rFonts w:ascii="Calibri" w:hAnsi="Calibri"/>
          <w:color w:val="333333"/>
        </w:rPr>
        <w:t>1.2 Build capture.py and Dataset Audit</w:t>
      </w:r>
      <w:r>
        <w:rPr>
          <w:rFonts w:ascii="Calibri" w:hAnsi="Calibri"/>
          <w:color w:val="333333"/>
        </w:rPr>
        <w:tab/>
        <w:t>7</w:t>
      </w:r>
    </w:p>
    <w:p w14:paraId="38FF1DD0" w14:textId="77777777" w:rsidR="00EC5F41" w:rsidRDefault="003018D6">
      <w:pPr>
        <w:tabs>
          <w:tab w:val="right" w:leader="dot" w:pos="9594"/>
        </w:tabs>
        <w:spacing w:before="110" w:after="30" w:line="264" w:lineRule="auto"/>
      </w:pPr>
      <w:r>
        <w:rPr>
          <w:rFonts w:ascii="Calibri" w:hAnsi="Calibri"/>
          <w:b/>
          <w:color w:val="1F4E78"/>
          <w:sz w:val="24"/>
        </w:rPr>
        <w:t>2 Build PostgreSQL</w:t>
      </w:r>
      <w:r>
        <w:rPr>
          <w:rFonts w:ascii="Calibri" w:hAnsi="Calibri"/>
          <w:b/>
          <w:color w:val="1F4E78"/>
          <w:sz w:val="24"/>
        </w:rPr>
        <w:tab/>
        <w:t>12</w:t>
      </w:r>
    </w:p>
    <w:p w14:paraId="2E277CA5" w14:textId="77777777" w:rsidR="00EC5F41" w:rsidRDefault="003018D6">
      <w:pPr>
        <w:tabs>
          <w:tab w:val="right" w:leader="dot" w:pos="9594"/>
        </w:tabs>
        <w:spacing w:after="30" w:line="264" w:lineRule="auto"/>
        <w:ind w:left="360"/>
      </w:pPr>
      <w:r>
        <w:rPr>
          <w:rFonts w:ascii="Calibri" w:hAnsi="Calibri"/>
          <w:color w:val="333333"/>
        </w:rPr>
        <w:t>2.1 Define the five tables</w:t>
      </w:r>
      <w:r>
        <w:rPr>
          <w:rFonts w:ascii="Calibri" w:hAnsi="Calibri"/>
          <w:color w:val="333333"/>
        </w:rPr>
        <w:tab/>
        <w:t>12</w:t>
      </w:r>
    </w:p>
    <w:p w14:paraId="3BE595BE" w14:textId="77777777" w:rsidR="00EC5F41" w:rsidRDefault="003018D6">
      <w:pPr>
        <w:tabs>
          <w:tab w:val="right" w:leader="dot" w:pos="9594"/>
        </w:tabs>
        <w:spacing w:after="30" w:line="264" w:lineRule="auto"/>
        <w:ind w:left="360"/>
      </w:pPr>
      <w:r>
        <w:rPr>
          <w:rFonts w:ascii="Calibri" w:hAnsi="Calibri"/>
          <w:color w:val="333333"/>
        </w:rPr>
        <w:t>2.2 Bulk-Load, Indexing, and Verification</w:t>
      </w:r>
      <w:r>
        <w:rPr>
          <w:rFonts w:ascii="Calibri" w:hAnsi="Calibri"/>
          <w:color w:val="333333"/>
        </w:rPr>
        <w:tab/>
        <w:t>16</w:t>
      </w:r>
    </w:p>
    <w:p w14:paraId="71AE5EA8" w14:textId="77777777" w:rsidR="00EC5F41" w:rsidRDefault="003018D6">
      <w:pPr>
        <w:tabs>
          <w:tab w:val="right" w:leader="dot" w:pos="9594"/>
        </w:tabs>
        <w:spacing w:before="110" w:after="30" w:line="264" w:lineRule="auto"/>
      </w:pPr>
      <w:r>
        <w:rPr>
          <w:rFonts w:ascii="Calibri" w:hAnsi="Calibri"/>
          <w:b/>
          <w:color w:val="1F4E78"/>
          <w:sz w:val="24"/>
        </w:rPr>
        <w:t>3 Build Neo4j</w:t>
      </w:r>
      <w:r>
        <w:rPr>
          <w:rFonts w:ascii="Calibri" w:hAnsi="Calibri"/>
          <w:b/>
          <w:color w:val="1F4E78"/>
          <w:sz w:val="24"/>
        </w:rPr>
        <w:tab/>
        <w:t>23</w:t>
      </w:r>
    </w:p>
    <w:p w14:paraId="49723B8E" w14:textId="77777777" w:rsidR="00EC5F41" w:rsidRDefault="003018D6">
      <w:pPr>
        <w:tabs>
          <w:tab w:val="right" w:leader="dot" w:pos="9594"/>
        </w:tabs>
        <w:spacing w:after="30" w:line="264" w:lineRule="auto"/>
        <w:ind w:left="360"/>
      </w:pPr>
      <w:r>
        <w:rPr>
          <w:rFonts w:ascii="Calibri" w:hAnsi="Calibri"/>
          <w:color w:val="333333"/>
        </w:rPr>
        <w:t>3.1 Map the same facts into Graph Topologies</w:t>
      </w:r>
      <w:r>
        <w:rPr>
          <w:rFonts w:ascii="Calibri" w:hAnsi="Calibri"/>
          <w:color w:val="333333"/>
        </w:rPr>
        <w:tab/>
        <w:t>23</w:t>
      </w:r>
    </w:p>
    <w:p w14:paraId="3E639F69" w14:textId="77777777" w:rsidR="00EC5F41" w:rsidRDefault="003018D6">
      <w:pPr>
        <w:tabs>
          <w:tab w:val="right" w:leader="dot" w:pos="9594"/>
        </w:tabs>
        <w:spacing w:after="30" w:line="264" w:lineRule="auto"/>
        <w:ind w:left="360"/>
      </w:pPr>
      <w:r>
        <w:rPr>
          <w:rFonts w:ascii="Calibri" w:hAnsi="Calibri"/>
          <w:color w:val="333333"/>
        </w:rPr>
        <w:t>3.2 Prepare CSVs and Admin Import</w:t>
      </w:r>
      <w:r>
        <w:rPr>
          <w:rFonts w:ascii="Calibri" w:hAnsi="Calibri"/>
          <w:color w:val="333333"/>
        </w:rPr>
        <w:tab/>
        <w:t>24</w:t>
      </w:r>
    </w:p>
    <w:p w14:paraId="0EE75D68" w14:textId="77777777" w:rsidR="00EC5F41" w:rsidRDefault="003018D6">
      <w:pPr>
        <w:tabs>
          <w:tab w:val="right" w:leader="dot" w:pos="9594"/>
        </w:tabs>
        <w:spacing w:after="30" w:line="264" w:lineRule="auto"/>
        <w:ind w:left="360"/>
      </w:pPr>
      <w:r>
        <w:rPr>
          <w:rFonts w:ascii="Calibri" w:hAnsi="Calibri"/>
          <w:color w:val="333333"/>
        </w:rPr>
        <w:t>3.3 Inspect One Account in Both Models</w:t>
      </w:r>
      <w:r>
        <w:rPr>
          <w:rFonts w:ascii="Calibri" w:hAnsi="Calibri"/>
          <w:color w:val="333333"/>
        </w:rPr>
        <w:tab/>
        <w:t>32</w:t>
      </w:r>
    </w:p>
    <w:p w14:paraId="5CF72596" w14:textId="77777777" w:rsidR="00EC5F41" w:rsidRDefault="003018D6">
      <w:pPr>
        <w:tabs>
          <w:tab w:val="right" w:leader="dot" w:pos="9594"/>
        </w:tabs>
        <w:spacing w:before="110" w:after="30" w:line="264" w:lineRule="auto"/>
      </w:pPr>
      <w:r>
        <w:rPr>
          <w:rFonts w:ascii="Calibri" w:hAnsi="Calibri"/>
          <w:b/>
          <w:color w:val="1F4E78"/>
          <w:sz w:val="24"/>
        </w:rPr>
        <w:t>4 Answer routine business questions</w:t>
      </w:r>
      <w:r>
        <w:rPr>
          <w:rFonts w:ascii="Calibri" w:hAnsi="Calibri"/>
          <w:b/>
          <w:color w:val="1F4E78"/>
          <w:sz w:val="24"/>
        </w:rPr>
        <w:tab/>
        <w:t>34</w:t>
      </w:r>
    </w:p>
    <w:p w14:paraId="1069DE49" w14:textId="77777777" w:rsidR="00EC5F41" w:rsidRDefault="003018D6">
      <w:pPr>
        <w:tabs>
          <w:tab w:val="right" w:leader="dot" w:pos="9594"/>
        </w:tabs>
        <w:spacing w:after="30" w:line="264" w:lineRule="auto"/>
        <w:ind w:left="360"/>
      </w:pPr>
      <w:r>
        <w:rPr>
          <w:rFonts w:ascii="Calibri" w:hAnsi="Calibri"/>
          <w:color w:val="333333"/>
        </w:rPr>
        <w:t>4.1 Q1: Account activity</w:t>
      </w:r>
      <w:r>
        <w:rPr>
          <w:rFonts w:ascii="Calibri" w:hAnsi="Calibri"/>
          <w:color w:val="333333"/>
        </w:rPr>
        <w:tab/>
        <w:t>35</w:t>
      </w:r>
    </w:p>
    <w:p w14:paraId="4881547C" w14:textId="77777777" w:rsidR="00EC5F41" w:rsidRDefault="003018D6">
      <w:pPr>
        <w:tabs>
          <w:tab w:val="right" w:leader="dot" w:pos="9594"/>
        </w:tabs>
        <w:spacing w:after="30" w:line="264" w:lineRule="auto"/>
        <w:ind w:left="360"/>
      </w:pPr>
      <w:r>
        <w:rPr>
          <w:rFonts w:ascii="Calibri" w:hAnsi="Calibri"/>
          <w:color w:val="333333"/>
        </w:rPr>
        <w:t>4.2 Q2: Daily activity and Month-Long Reconciliations</w:t>
      </w:r>
      <w:r>
        <w:rPr>
          <w:rFonts w:ascii="Calibri" w:hAnsi="Calibri"/>
          <w:color w:val="333333"/>
        </w:rPr>
        <w:tab/>
        <w:t>35</w:t>
      </w:r>
    </w:p>
    <w:p w14:paraId="2492FB34" w14:textId="77777777" w:rsidR="00EC5F41" w:rsidRDefault="003018D6">
      <w:pPr>
        <w:tabs>
          <w:tab w:val="right" w:leader="dot" w:pos="9594"/>
        </w:tabs>
        <w:spacing w:after="30" w:line="264" w:lineRule="auto"/>
        <w:ind w:left="360"/>
      </w:pPr>
      <w:r>
        <w:rPr>
          <w:rFonts w:ascii="Calibri" w:hAnsi="Calibri"/>
          <w:color w:val="333333"/>
        </w:rPr>
        <w:t>4.3 Q3: Shared devices and Temporal Overlaps</w:t>
      </w:r>
      <w:r>
        <w:rPr>
          <w:rFonts w:ascii="Calibri" w:hAnsi="Calibri"/>
          <w:color w:val="333333"/>
        </w:rPr>
        <w:tab/>
        <w:t>37</w:t>
      </w:r>
    </w:p>
    <w:p w14:paraId="35BBD1C8" w14:textId="77777777" w:rsidR="00EC5F41" w:rsidRDefault="003018D6">
      <w:pPr>
        <w:tabs>
          <w:tab w:val="right" w:leader="dot" w:pos="9594"/>
        </w:tabs>
        <w:spacing w:before="110" w:after="30" w:line="264" w:lineRule="auto"/>
      </w:pPr>
      <w:r>
        <w:rPr>
          <w:rFonts w:ascii="Calibri" w:hAnsi="Calibri"/>
          <w:b/>
          <w:color w:val="1F4E78"/>
          <w:sz w:val="24"/>
        </w:rPr>
        <w:t>5 Inv</w:t>
      </w:r>
      <w:r>
        <w:rPr>
          <w:rFonts w:ascii="Calibri" w:hAnsi="Calibri"/>
          <w:b/>
          <w:color w:val="1F4E78"/>
          <w:sz w:val="24"/>
        </w:rPr>
        <w:t>estigate connected accounts</w:t>
      </w:r>
      <w:r>
        <w:rPr>
          <w:rFonts w:ascii="Calibri" w:hAnsi="Calibri"/>
          <w:b/>
          <w:color w:val="1F4E78"/>
          <w:sz w:val="24"/>
        </w:rPr>
        <w:tab/>
        <w:t>38</w:t>
      </w:r>
    </w:p>
    <w:p w14:paraId="016BC1F9" w14:textId="77777777" w:rsidR="00EC5F41" w:rsidRDefault="003018D6">
      <w:pPr>
        <w:tabs>
          <w:tab w:val="right" w:leader="dot" w:pos="9594"/>
        </w:tabs>
        <w:spacing w:after="30" w:line="264" w:lineRule="auto"/>
        <w:ind w:left="360"/>
      </w:pPr>
      <w:r>
        <w:rPr>
          <w:rFonts w:ascii="Calibri" w:hAnsi="Calibri"/>
          <w:color w:val="333333"/>
        </w:rPr>
        <w:t>5.1 Q4: Ownership and device networks</w:t>
      </w:r>
      <w:r>
        <w:rPr>
          <w:rFonts w:ascii="Calibri" w:hAnsi="Calibri"/>
          <w:color w:val="333333"/>
        </w:rPr>
        <w:tab/>
        <w:t>38</w:t>
      </w:r>
    </w:p>
    <w:p w14:paraId="1DFD188B" w14:textId="77777777" w:rsidR="00EC5F41" w:rsidRDefault="003018D6">
      <w:pPr>
        <w:tabs>
          <w:tab w:val="right" w:leader="dot" w:pos="9594"/>
        </w:tabs>
        <w:spacing w:after="30" w:line="264" w:lineRule="auto"/>
        <w:ind w:left="360"/>
      </w:pPr>
      <w:r>
        <w:rPr>
          <w:rFonts w:ascii="Calibri" w:hAnsi="Calibri"/>
          <w:color w:val="333333"/>
        </w:rPr>
        <w:t>5.2 Q5: Rapid onward payments</w:t>
      </w:r>
      <w:r>
        <w:rPr>
          <w:rFonts w:ascii="Calibri" w:hAnsi="Calibri"/>
          <w:color w:val="333333"/>
        </w:rPr>
        <w:tab/>
        <w:t>40</w:t>
      </w:r>
    </w:p>
    <w:p w14:paraId="11A350FC" w14:textId="77777777" w:rsidR="00EC5F41" w:rsidRDefault="003018D6">
      <w:pPr>
        <w:tabs>
          <w:tab w:val="right" w:leader="dot" w:pos="9594"/>
        </w:tabs>
        <w:spacing w:after="30" w:line="264" w:lineRule="auto"/>
        <w:ind w:left="360"/>
      </w:pPr>
      <w:r>
        <w:rPr>
          <w:rFonts w:ascii="Calibri" w:hAnsi="Calibri"/>
          <w:color w:val="333333"/>
        </w:rPr>
        <w:t>5.3 Q6: Circular payments</w:t>
      </w:r>
      <w:r>
        <w:rPr>
          <w:rFonts w:ascii="Calibri" w:hAnsi="Calibri"/>
          <w:color w:val="333333"/>
        </w:rPr>
        <w:tab/>
        <w:t>41</w:t>
      </w:r>
    </w:p>
    <w:p w14:paraId="41669346" w14:textId="77777777" w:rsidR="00EC5F41" w:rsidRDefault="003018D6">
      <w:pPr>
        <w:tabs>
          <w:tab w:val="right" w:leader="dot" w:pos="9594"/>
        </w:tabs>
        <w:spacing w:after="30" w:line="264" w:lineRule="auto"/>
        <w:ind w:left="360"/>
      </w:pPr>
      <w:r>
        <w:rPr>
          <w:rFonts w:ascii="Calibri" w:hAnsi="Calibri"/>
          <w:color w:val="333333"/>
        </w:rPr>
        <w:t>5.4 Q7: Shortest transfer connection</w:t>
      </w:r>
      <w:r>
        <w:rPr>
          <w:rFonts w:ascii="Calibri" w:hAnsi="Calibri"/>
          <w:color w:val="333333"/>
        </w:rPr>
        <w:tab/>
        <w:t>43</w:t>
      </w:r>
    </w:p>
    <w:p w14:paraId="172CBDB6" w14:textId="77777777" w:rsidR="00EC5F41" w:rsidRDefault="003018D6">
      <w:pPr>
        <w:tabs>
          <w:tab w:val="right" w:leader="dot" w:pos="9594"/>
        </w:tabs>
        <w:spacing w:before="110" w:after="30" w:line="264" w:lineRule="auto"/>
      </w:pPr>
      <w:r>
        <w:rPr>
          <w:rFonts w:ascii="Calibri" w:hAnsi="Calibri"/>
          <w:b/>
          <w:color w:val="1F4E78"/>
          <w:sz w:val="24"/>
        </w:rPr>
        <w:t>6 Check correctness and performance</w:t>
      </w:r>
      <w:r>
        <w:rPr>
          <w:rFonts w:ascii="Calibri" w:hAnsi="Calibri"/>
          <w:b/>
          <w:color w:val="1F4E78"/>
          <w:sz w:val="24"/>
        </w:rPr>
        <w:tab/>
        <w:t>45</w:t>
      </w:r>
    </w:p>
    <w:p w14:paraId="2A769FAC" w14:textId="77777777" w:rsidR="00EC5F41" w:rsidRDefault="003018D6">
      <w:pPr>
        <w:tabs>
          <w:tab w:val="right" w:leader="dot" w:pos="9594"/>
        </w:tabs>
        <w:spacing w:after="30" w:line="264" w:lineRule="auto"/>
        <w:ind w:left="360"/>
      </w:pPr>
      <w:r>
        <w:rPr>
          <w:rFonts w:ascii="Calibri" w:hAnsi="Calibri"/>
          <w:color w:val="333333"/>
        </w:rPr>
        <w:t>6.1 Build one comparison program (61 Cases)</w:t>
      </w:r>
      <w:r>
        <w:rPr>
          <w:rFonts w:ascii="Calibri" w:hAnsi="Calibri"/>
          <w:color w:val="333333"/>
        </w:rPr>
        <w:tab/>
        <w:t>45</w:t>
      </w:r>
    </w:p>
    <w:p w14:paraId="23D857F0" w14:textId="77777777" w:rsidR="00EC5F41" w:rsidRDefault="003018D6">
      <w:pPr>
        <w:tabs>
          <w:tab w:val="right" w:leader="dot" w:pos="9594"/>
        </w:tabs>
        <w:spacing w:after="30" w:line="264" w:lineRule="auto"/>
        <w:ind w:left="360"/>
      </w:pPr>
      <w:r>
        <w:rPr>
          <w:rFonts w:ascii="Calibri" w:hAnsi="Calibri"/>
          <w:color w:val="333333"/>
        </w:rPr>
        <w:t>6.2 Time a fixed selection (21 Cases)</w:t>
      </w:r>
      <w:r>
        <w:rPr>
          <w:rFonts w:ascii="Calibri" w:hAnsi="Calibri"/>
          <w:color w:val="333333"/>
        </w:rPr>
        <w:tab/>
        <w:t>48</w:t>
      </w:r>
    </w:p>
    <w:p w14:paraId="3DB24C7B" w14:textId="77777777" w:rsidR="00EC5F41" w:rsidRDefault="003018D6">
      <w:pPr>
        <w:tabs>
          <w:tab w:val="right" w:leader="dot" w:pos="9594"/>
        </w:tabs>
        <w:spacing w:after="30" w:line="264" w:lineRule="auto"/>
        <w:ind w:left="360"/>
      </w:pPr>
      <w:r>
        <w:rPr>
          <w:rFonts w:ascii="Calibri" w:hAnsi="Calibri"/>
          <w:color w:val="333333"/>
        </w:rPr>
        <w:t>6.3 Execution Plans and SQL Improvement (q7_v2)</w:t>
      </w:r>
      <w:r>
        <w:rPr>
          <w:rFonts w:ascii="Calibri" w:hAnsi="Calibri"/>
          <w:color w:val="333333"/>
        </w:rPr>
        <w:tab/>
        <w:t>51</w:t>
      </w:r>
    </w:p>
    <w:p w14:paraId="7C2CF0A8" w14:textId="77777777" w:rsidR="00EC5F41" w:rsidRDefault="003018D6">
      <w:pPr>
        <w:tabs>
          <w:tab w:val="right" w:leader="dot" w:pos="9594"/>
        </w:tabs>
        <w:spacing w:before="110" w:after="30" w:line="264" w:lineRule="auto"/>
      </w:pPr>
      <w:r>
        <w:rPr>
          <w:rFonts w:ascii="Calibri" w:hAnsi="Calibri"/>
          <w:b/>
          <w:color w:val="1F4E78"/>
          <w:sz w:val="24"/>
        </w:rPr>
        <w:t>7 Test concurrent requests</w:t>
      </w:r>
      <w:r>
        <w:rPr>
          <w:rFonts w:ascii="Calibri" w:hAnsi="Calibri"/>
          <w:b/>
          <w:color w:val="1F4E78"/>
          <w:sz w:val="24"/>
        </w:rPr>
        <w:tab/>
        <w:t>54</w:t>
      </w:r>
    </w:p>
    <w:p w14:paraId="63196566" w14:textId="77777777" w:rsidR="00EC5F41" w:rsidRDefault="003018D6">
      <w:pPr>
        <w:tabs>
          <w:tab w:val="right" w:leader="dot" w:pos="9594"/>
        </w:tabs>
        <w:spacing w:after="30" w:line="264" w:lineRule="auto"/>
        <w:ind w:left="360"/>
      </w:pPr>
      <w:r>
        <w:rPr>
          <w:rFonts w:ascii="Calibri" w:hAnsi="Calibri"/>
          <w:color w:val="333333"/>
        </w:rPr>
        <w:t>7.1 Build a Multi-Process Load Test</w:t>
      </w:r>
      <w:r>
        <w:rPr>
          <w:rFonts w:ascii="Calibri" w:hAnsi="Calibri"/>
          <w:color w:val="333333"/>
        </w:rPr>
        <w:tab/>
        <w:t>54</w:t>
      </w:r>
    </w:p>
    <w:p w14:paraId="6053EA5F" w14:textId="77777777" w:rsidR="00EC5F41" w:rsidRDefault="003018D6">
      <w:pPr>
        <w:tabs>
          <w:tab w:val="right" w:leader="dot" w:pos="9594"/>
        </w:tabs>
        <w:spacing w:after="30" w:line="264" w:lineRule="auto"/>
        <w:ind w:left="360"/>
      </w:pPr>
      <w:r>
        <w:rPr>
          <w:rFonts w:ascii="Calibri" w:hAnsi="Calibri"/>
          <w:color w:val="333333"/>
        </w:rPr>
        <w:t>7.2 Explain Concurrency Scaling and Saturation</w:t>
      </w:r>
      <w:r>
        <w:rPr>
          <w:rFonts w:ascii="Calibri" w:hAnsi="Calibri"/>
          <w:color w:val="333333"/>
        </w:rPr>
        <w:tab/>
        <w:t>57</w:t>
      </w:r>
    </w:p>
    <w:p w14:paraId="0E532312" w14:textId="77777777" w:rsidR="00EC5F41" w:rsidRDefault="003018D6">
      <w:pPr>
        <w:tabs>
          <w:tab w:val="right" w:leader="dot" w:pos="9594"/>
        </w:tabs>
        <w:spacing w:before="110" w:after="30" w:line="264" w:lineRule="auto"/>
      </w:pPr>
      <w:r>
        <w:rPr>
          <w:rFonts w:ascii="Calibri" w:hAnsi="Calibri"/>
          <w:b/>
          <w:color w:val="1F4E78"/>
          <w:sz w:val="24"/>
        </w:rPr>
        <w:t>8 Make and defend decisions</w:t>
      </w:r>
      <w:r>
        <w:rPr>
          <w:rFonts w:ascii="Calibri" w:hAnsi="Calibri"/>
          <w:b/>
          <w:color w:val="1F4E78"/>
          <w:sz w:val="24"/>
        </w:rPr>
        <w:tab/>
        <w:t>59</w:t>
      </w:r>
    </w:p>
    <w:p w14:paraId="267513E0" w14:textId="77777777" w:rsidR="00EC5F41" w:rsidRDefault="003018D6">
      <w:pPr>
        <w:tabs>
          <w:tab w:val="right" w:leader="dot" w:pos="9594"/>
        </w:tabs>
        <w:spacing w:after="30" w:line="264" w:lineRule="auto"/>
        <w:ind w:left="360"/>
      </w:pPr>
      <w:r>
        <w:rPr>
          <w:rFonts w:ascii="Calibri" w:hAnsi="Calibri"/>
          <w:color w:val="333333"/>
        </w:rPr>
        <w:t>8.1 Priori</w:t>
      </w:r>
      <w:r>
        <w:rPr>
          <w:rFonts w:ascii="Calibri" w:hAnsi="Calibri"/>
          <w:color w:val="333333"/>
        </w:rPr>
        <w:t>tize Suspect Accounts for Regulatory Review</w:t>
      </w:r>
      <w:r>
        <w:rPr>
          <w:rFonts w:ascii="Calibri" w:hAnsi="Calibri"/>
          <w:color w:val="333333"/>
        </w:rPr>
        <w:tab/>
        <w:t>59</w:t>
      </w:r>
    </w:p>
    <w:p w14:paraId="748843E6" w14:textId="77777777" w:rsidR="00EC5F41" w:rsidRDefault="003018D6">
      <w:pPr>
        <w:tabs>
          <w:tab w:val="right" w:leader="dot" w:pos="9594"/>
        </w:tabs>
        <w:spacing w:after="30" w:line="264" w:lineRule="auto"/>
        <w:ind w:left="360"/>
      </w:pPr>
      <w:r>
        <w:rPr>
          <w:rFonts w:ascii="Calibri" w:hAnsi="Calibri"/>
          <w:color w:val="333333"/>
        </w:rPr>
        <w:t>8.2 Architectural Recommendation (500 Words)</w:t>
      </w:r>
      <w:r>
        <w:rPr>
          <w:rFonts w:ascii="Calibri" w:hAnsi="Calibri"/>
          <w:color w:val="333333"/>
        </w:rPr>
        <w:tab/>
        <w:t>63</w:t>
      </w:r>
    </w:p>
    <w:p w14:paraId="2AA1D25B" w14:textId="77777777" w:rsidR="00EC5F41" w:rsidRDefault="003018D6">
      <w:pPr>
        <w:tabs>
          <w:tab w:val="right" w:leader="dot" w:pos="9594"/>
        </w:tabs>
        <w:spacing w:after="30" w:line="264" w:lineRule="auto"/>
        <w:ind w:left="360"/>
      </w:pPr>
      <w:r>
        <w:rPr>
          <w:rFonts w:ascii="Calibri" w:hAnsi="Calibri"/>
          <w:color w:val="333333"/>
        </w:rPr>
        <w:t>8.3 Individual Judgements and Technical Reflections</w:t>
      </w:r>
      <w:r>
        <w:rPr>
          <w:rFonts w:ascii="Calibri" w:hAnsi="Calibri"/>
          <w:color w:val="333333"/>
        </w:rPr>
        <w:tab/>
        <w:t>64</w:t>
      </w:r>
    </w:p>
    <w:p w14:paraId="1D0FB405" w14:textId="77777777" w:rsidR="00EC5F41" w:rsidRDefault="003018D6">
      <w:pPr>
        <w:tabs>
          <w:tab w:val="right" w:leader="dot" w:pos="9594"/>
        </w:tabs>
        <w:spacing w:before="110" w:after="30" w:line="264" w:lineRule="auto"/>
      </w:pPr>
      <w:r>
        <w:rPr>
          <w:rFonts w:ascii="Calibri" w:hAnsi="Calibri"/>
          <w:b/>
          <w:color w:val="1F4E78"/>
          <w:sz w:val="24"/>
        </w:rPr>
        <w:t>9 Submit reproducible work</w:t>
      </w:r>
      <w:r>
        <w:rPr>
          <w:rFonts w:ascii="Calibri" w:hAnsi="Calibri"/>
          <w:b/>
          <w:color w:val="1F4E78"/>
          <w:sz w:val="24"/>
        </w:rPr>
        <w:tab/>
        <w:t>65</w:t>
      </w:r>
    </w:p>
    <w:p w14:paraId="7E79D7D0" w14:textId="77777777" w:rsidR="00EC5F41" w:rsidRDefault="003018D6">
      <w:pPr>
        <w:tabs>
          <w:tab w:val="right" w:leader="dot" w:pos="9594"/>
        </w:tabs>
        <w:spacing w:after="30" w:line="264" w:lineRule="auto"/>
        <w:ind w:left="360"/>
      </w:pPr>
      <w:r>
        <w:rPr>
          <w:rFonts w:ascii="Calibri" w:hAnsi="Calibri"/>
          <w:color w:val="333333"/>
        </w:rPr>
        <w:t>9.1 Organize the report</w:t>
      </w:r>
      <w:r>
        <w:rPr>
          <w:rFonts w:ascii="Calibri" w:hAnsi="Calibri"/>
          <w:color w:val="333333"/>
        </w:rPr>
        <w:tab/>
        <w:t>65</w:t>
      </w:r>
    </w:p>
    <w:p w14:paraId="23594904" w14:textId="77777777" w:rsidR="00EC5F41" w:rsidRDefault="003018D6">
      <w:pPr>
        <w:tabs>
          <w:tab w:val="right" w:leader="dot" w:pos="9594"/>
        </w:tabs>
        <w:spacing w:after="30" w:line="264" w:lineRule="auto"/>
        <w:ind w:left="360"/>
      </w:pPr>
      <w:r>
        <w:rPr>
          <w:rFonts w:ascii="Calibri" w:hAnsi="Calibri"/>
          <w:color w:val="333333"/>
        </w:rPr>
        <w:t>9.2 Make the work reproducible</w:t>
      </w:r>
      <w:r>
        <w:rPr>
          <w:rFonts w:ascii="Calibri" w:hAnsi="Calibri"/>
          <w:color w:val="333333"/>
        </w:rPr>
        <w:tab/>
        <w:t>66</w:t>
      </w:r>
    </w:p>
    <w:p w14:paraId="3352DB12" w14:textId="77777777" w:rsidR="00EC5F41" w:rsidRDefault="003018D6">
      <w:pPr>
        <w:tabs>
          <w:tab w:val="right" w:leader="dot" w:pos="9594"/>
        </w:tabs>
        <w:spacing w:after="30" w:line="264" w:lineRule="auto"/>
        <w:ind w:left="360"/>
      </w:pPr>
      <w:r>
        <w:rPr>
          <w:rFonts w:ascii="Calibri" w:hAnsi="Calibri"/>
          <w:color w:val="333333"/>
        </w:rPr>
        <w:t>9.3 Document contributions</w:t>
      </w:r>
      <w:r>
        <w:rPr>
          <w:rFonts w:ascii="Calibri" w:hAnsi="Calibri"/>
          <w:color w:val="333333"/>
        </w:rPr>
        <w:tab/>
        <w:t>70</w:t>
      </w:r>
    </w:p>
    <w:p w14:paraId="0CAB195C" w14:textId="77777777" w:rsidR="008E33A4" w:rsidRDefault="002928F0">
      <w:r>
        <w:br w:type="page"/>
      </w:r>
    </w:p>
    <w:p w14:paraId="1AF88D68" w14:textId="77777777" w:rsidR="008E33A4" w:rsidRDefault="002928F0">
      <w:pPr>
        <w:pStyle w:val="Heading1"/>
        <w:spacing w:before="200" w:after="120"/>
      </w:pPr>
      <w:r>
        <w:rPr>
          <w:rFonts w:ascii="Calibri" w:hAnsi="Calibri"/>
          <w:color w:val="1F4E78"/>
          <w:sz w:val="30"/>
        </w:rPr>
        <w:lastRenderedPageBreak/>
        <w:t>Executive Summary</w:t>
      </w:r>
    </w:p>
    <w:p w14:paraId="4C557DFC" w14:textId="77777777" w:rsidR="008E33A4" w:rsidRDefault="002928F0">
      <w:pPr>
        <w:spacing w:after="80"/>
      </w:pPr>
      <w:r>
        <w:rPr>
          <w:rFonts w:ascii="Calibri" w:hAnsi="Calibri"/>
          <w:color w:val="222222"/>
          <w:sz w:val="21"/>
        </w:rPr>
        <w:t xml:space="preserve">This investigation analyzes 20,993,500 records (20,003,300 financial transfers representing 231,482,327,870 RWF, 228,000 customers, 248,000 account wallets, 228,600 devices, and 285,600 device observations) across Rwanda for September 2026. The objective is to evaluate and contrast the relational engine </w:t>
      </w:r>
      <w:r>
        <w:rPr>
          <w:rFonts w:ascii="Calibri" w:hAnsi="Calibri"/>
          <w:b/>
          <w:color w:val="222222"/>
          <w:sz w:val="21"/>
        </w:rPr>
        <w:t>PostgreSQL 18.6</w:t>
      </w:r>
      <w:r>
        <w:rPr>
          <w:rFonts w:ascii="Calibri" w:hAnsi="Calibri"/>
          <w:color w:val="222222"/>
          <w:sz w:val="21"/>
        </w:rPr>
        <w:t xml:space="preserve"> and the graph engine </w:t>
      </w:r>
      <w:r>
        <w:rPr>
          <w:rFonts w:ascii="Calibri" w:hAnsi="Calibri"/>
          <w:b/>
          <w:color w:val="222222"/>
          <w:sz w:val="21"/>
        </w:rPr>
        <w:t>Neo4j 2026.05.0</w:t>
      </w:r>
      <w:r>
        <w:rPr>
          <w:rFonts w:ascii="Calibri" w:hAnsi="Calibri"/>
          <w:color w:val="222222"/>
          <w:sz w:val="21"/>
        </w:rPr>
        <w:t xml:space="preserve"> across data capture, schema representation, routine reporting, multi-hop forensic graph traversals, execution plan efficiency, and multi-client concurrent scalability.</w:t>
      </w:r>
    </w:p>
    <w:p w14:paraId="06CF1706" w14:textId="77777777" w:rsidR="008E33A4" w:rsidRDefault="002928F0">
      <w:pPr>
        <w:spacing w:after="80"/>
      </w:pPr>
      <w:r>
        <w:rPr>
          <w:rFonts w:ascii="Calibri" w:hAnsi="Calibri"/>
          <w:color w:val="222222"/>
          <w:sz w:val="21"/>
        </w:rPr>
        <w:t xml:space="preserve">All 61 evaluation test cases (Q1 to Q7 across six suspect-control account sets A to F) achieved </w:t>
      </w:r>
      <w:r>
        <w:rPr>
          <w:rFonts w:ascii="Calibri" w:hAnsi="Calibri"/>
          <w:b/>
          <w:color w:val="222222"/>
          <w:sz w:val="21"/>
        </w:rPr>
        <w:t>100% exact numerical agreement</w:t>
      </w:r>
      <w:r>
        <w:rPr>
          <w:rFonts w:ascii="Calibri" w:hAnsi="Calibri"/>
          <w:color w:val="222222"/>
          <w:sz w:val="21"/>
        </w:rPr>
        <w:t xml:space="preserve"> across both engines. While PostgreSQL demonstrates overwhelming superiority in sequential reporting and full-table bulk aggregation (completing the 20-million-row daily aggregation Q2 in </w:t>
      </w:r>
      <w:r>
        <w:rPr>
          <w:rFonts w:ascii="Calibri" w:hAnsi="Calibri"/>
          <w:b/>
          <w:color w:val="222222"/>
          <w:sz w:val="21"/>
        </w:rPr>
        <w:t>5.83 s</w:t>
      </w:r>
      <w:r>
        <w:rPr>
          <w:rFonts w:ascii="Calibri" w:hAnsi="Calibri"/>
          <w:color w:val="222222"/>
          <w:sz w:val="21"/>
        </w:rPr>
        <w:t xml:space="preserve"> versus Neo4j's </w:t>
      </w:r>
      <w:r>
        <w:rPr>
          <w:rFonts w:ascii="Calibri" w:hAnsi="Calibri"/>
          <w:b/>
          <w:color w:val="222222"/>
          <w:sz w:val="21"/>
        </w:rPr>
        <w:t>38.63 s</w:t>
      </w:r>
      <w:r>
        <w:rPr>
          <w:rFonts w:ascii="Calibri" w:hAnsi="Calibri"/>
          <w:color w:val="222222"/>
          <w:sz w:val="21"/>
        </w:rPr>
        <w:t xml:space="preserve">, a 6.6-fold relational advantage), Neo4j's index-free adjacency provides an astronomical performance advantage for deep network traversals and shortest-path routing (completing Q7 bound-6 in </w:t>
      </w:r>
      <w:r>
        <w:rPr>
          <w:rFonts w:ascii="Calibri" w:hAnsi="Calibri"/>
          <w:b/>
          <w:color w:val="222222"/>
          <w:sz w:val="21"/>
        </w:rPr>
        <w:t>18.7 ms</w:t>
      </w:r>
      <w:r>
        <w:rPr>
          <w:rFonts w:ascii="Calibri" w:hAnsi="Calibri"/>
          <w:color w:val="222222"/>
          <w:sz w:val="21"/>
        </w:rPr>
        <w:t xml:space="preserve"> versus PostgreSQL's unoptimized recursive CTE at </w:t>
      </w:r>
      <w:r>
        <w:rPr>
          <w:rFonts w:ascii="Calibri" w:hAnsi="Calibri"/>
          <w:b/>
          <w:color w:val="222222"/>
          <w:sz w:val="21"/>
        </w:rPr>
        <w:t>33,668.3 ms</w:t>
      </w:r>
      <w:r>
        <w:rPr>
          <w:rFonts w:ascii="Calibri" w:hAnsi="Calibri"/>
          <w:color w:val="222222"/>
          <w:sz w:val="21"/>
        </w:rPr>
        <w:t>, an 1,800-fold graph advantage). An algorithmic SQL optimization (</w:t>
      </w:r>
      <w:r>
        <w:rPr>
          <w:rFonts w:ascii="Consolas" w:hAnsi="Consolas"/>
          <w:color w:val="902020"/>
          <w:sz w:val="19"/>
        </w:rPr>
        <w:t>q7_v2</w:t>
      </w:r>
      <w:r>
        <w:rPr>
          <w:rFonts w:ascii="Calibri" w:hAnsi="Calibri"/>
          <w:color w:val="222222"/>
          <w:sz w:val="21"/>
        </w:rPr>
        <w:t xml:space="preserve">) reduced PostgreSQL's shortest-path search to </w:t>
      </w:r>
      <w:r>
        <w:rPr>
          <w:rFonts w:ascii="Calibri" w:hAnsi="Calibri"/>
          <w:b/>
          <w:color w:val="222222"/>
          <w:sz w:val="21"/>
        </w:rPr>
        <w:t>4,535 ms</w:t>
      </w:r>
      <w:r>
        <w:rPr>
          <w:rFonts w:ascii="Calibri" w:hAnsi="Calibri"/>
          <w:color w:val="222222"/>
          <w:sz w:val="21"/>
        </w:rPr>
        <w:t xml:space="preserve">, but Neo4j remained </w:t>
      </w:r>
      <w:r>
        <w:rPr>
          <w:rFonts w:ascii="Calibri" w:hAnsi="Calibri"/>
          <w:b/>
          <w:color w:val="222222"/>
          <w:sz w:val="21"/>
        </w:rPr>
        <w:t>242 times faster</w:t>
      </w:r>
      <w:r>
        <w:rPr>
          <w:rFonts w:ascii="Calibri" w:hAnsi="Calibri"/>
          <w:color w:val="222222"/>
          <w:sz w:val="21"/>
        </w:rPr>
        <w:t xml:space="preserve"> and scaled to </w:t>
      </w:r>
      <w:r>
        <w:rPr>
          <w:rFonts w:ascii="Calibri" w:hAnsi="Calibri"/>
          <w:b/>
          <w:color w:val="222222"/>
          <w:sz w:val="21"/>
        </w:rPr>
        <w:t>836.6 cycles/s</w:t>
      </w:r>
      <w:r>
        <w:rPr>
          <w:rFonts w:ascii="Calibri" w:hAnsi="Calibri"/>
          <w:color w:val="222222"/>
          <w:sz w:val="21"/>
        </w:rPr>
        <w:t xml:space="preserve"> under concurrent 8-client loads (versus PostgreSQL's saturation at </w:t>
      </w:r>
      <w:r>
        <w:rPr>
          <w:rFonts w:ascii="Calibri" w:hAnsi="Calibri"/>
          <w:b/>
          <w:color w:val="222222"/>
          <w:sz w:val="21"/>
        </w:rPr>
        <w:t>0.91 cycles/s</w:t>
      </w:r>
      <w:r>
        <w:rPr>
          <w:rFonts w:ascii="Calibri" w:hAnsi="Calibri"/>
          <w:color w:val="222222"/>
          <w:sz w:val="21"/>
        </w:rPr>
        <w:t>).</w:t>
      </w:r>
    </w:p>
    <w:p w14:paraId="51B2F8ED" w14:textId="77777777" w:rsidR="008E33A4" w:rsidRDefault="002928F0">
      <w:pPr>
        <w:spacing w:after="80"/>
      </w:pPr>
      <w:r>
        <w:rPr>
          <w:rFonts w:ascii="Calibri" w:hAnsi="Calibri"/>
          <w:color w:val="222222"/>
          <w:sz w:val="21"/>
        </w:rPr>
        <w:t xml:space="preserve">Forensic analysis of the suspect accounts prioritizes </w:t>
      </w:r>
      <w:r>
        <w:rPr>
          <w:rFonts w:ascii="Calibri" w:hAnsi="Calibri"/>
          <w:b/>
          <w:color w:val="222222"/>
          <w:sz w:val="21"/>
        </w:rPr>
        <w:t>Account 206978 (Set C)</w:t>
      </w:r>
      <w:r>
        <w:rPr>
          <w:rFonts w:ascii="Calibri" w:hAnsi="Calibri"/>
          <w:color w:val="222222"/>
          <w:sz w:val="21"/>
        </w:rPr>
        <w:t xml:space="preserve"> as the top investigation target due to a closed 6-transfer cycle circulating 300,000 RWF with an exact 2% per-hop value decay over 200 seconds, where all 5 intermediaries share the identical mobile handset.</w:t>
      </w:r>
    </w:p>
    <w:p w14:paraId="5A047B55" w14:textId="77777777" w:rsidR="008E33A4" w:rsidRDefault="002928F0">
      <w:r>
        <w:br w:type="page"/>
      </w:r>
    </w:p>
    <w:p w14:paraId="78FC408B" w14:textId="77777777" w:rsidR="008E33A4" w:rsidRDefault="002928F0">
      <w:pPr>
        <w:pStyle w:val="Heading1"/>
        <w:spacing w:before="320" w:after="100"/>
      </w:pPr>
      <w:r>
        <w:rPr>
          <w:rFonts w:ascii="Calibri" w:hAnsi="Calibri"/>
          <w:color w:val="1F4E78"/>
          <w:sz w:val="29"/>
        </w:rPr>
        <w:lastRenderedPageBreak/>
        <w:t>1 Capture the data</w:t>
      </w:r>
    </w:p>
    <w:p w14:paraId="00451E71" w14:textId="77777777" w:rsidR="008E33A4" w:rsidRDefault="002928F0">
      <w:pPr>
        <w:pStyle w:val="Heading2"/>
        <w:spacing w:before="240" w:after="80"/>
      </w:pPr>
      <w:r>
        <w:rPr>
          <w:rFonts w:ascii="Calibri" w:hAnsi="Calibri"/>
          <w:color w:val="1F4E78"/>
          <w:sz w:val="24"/>
        </w:rPr>
        <w:t>1.1 Prepare your workspace</w:t>
      </w:r>
    </w:p>
    <w:p w14:paraId="76AD97F5" w14:textId="77777777" w:rsidR="008E33A4" w:rsidRDefault="002928F0">
      <w:pPr>
        <w:spacing w:after="70"/>
      </w:pPr>
      <w:r>
        <w:rPr>
          <w:rFonts w:ascii="Calibri" w:hAnsi="Calibri"/>
          <w:color w:val="222222"/>
          <w:sz w:val="21"/>
        </w:rPr>
        <w:t xml:space="preserve">All experimental evaluations were conducted on a single dedicated engineering workstation running Microsoft Windows 11 Pro (build 10.0.26200). The relational DBMS is a native installation of </w:t>
      </w:r>
      <w:r>
        <w:rPr>
          <w:rFonts w:ascii="Calibri" w:hAnsi="Calibri"/>
          <w:b/>
          <w:color w:val="222222"/>
          <w:sz w:val="21"/>
        </w:rPr>
        <w:t>PostgreSQL 18.6</w:t>
      </w:r>
      <w:r>
        <w:rPr>
          <w:rFonts w:ascii="Calibri" w:hAnsi="Calibri"/>
          <w:color w:val="222222"/>
          <w:sz w:val="21"/>
        </w:rPr>
        <w:t xml:space="preserve"> listening on standard port </w:t>
      </w:r>
      <w:r>
        <w:rPr>
          <w:rFonts w:ascii="Consolas" w:hAnsi="Consolas"/>
          <w:color w:val="902020"/>
          <w:sz w:val="19"/>
        </w:rPr>
        <w:t>5432</w:t>
      </w:r>
      <w:r>
        <w:rPr>
          <w:rFonts w:ascii="Calibri" w:hAnsi="Calibri"/>
          <w:color w:val="222222"/>
          <w:sz w:val="21"/>
        </w:rPr>
        <w:t xml:space="preserve">. The graph DBMS is a dedicated instance of </w:t>
      </w:r>
      <w:r>
        <w:rPr>
          <w:rFonts w:ascii="Calibri" w:hAnsi="Calibri"/>
          <w:b/>
          <w:color w:val="222222"/>
          <w:sz w:val="21"/>
        </w:rPr>
        <w:t>Neo4j 2026.05.0</w:t>
      </w:r>
      <w:r>
        <w:rPr>
          <w:rFonts w:ascii="Calibri" w:hAnsi="Calibri"/>
          <w:color w:val="222222"/>
          <w:sz w:val="21"/>
        </w:rPr>
        <w:t xml:space="preserve"> (Enterprise / Desktop DBMS </w:t>
      </w:r>
      <w:r>
        <w:rPr>
          <w:rFonts w:ascii="Consolas" w:hAnsi="Consolas"/>
          <w:color w:val="902020"/>
          <w:sz w:val="19"/>
        </w:rPr>
        <w:t>dbms-6109f420-b828-46d6-a703-80164dc50938</w:t>
      </w:r>
      <w:r>
        <w:rPr>
          <w:rFonts w:ascii="Calibri" w:hAnsi="Calibri"/>
          <w:color w:val="222222"/>
          <w:sz w:val="21"/>
        </w:rPr>
        <w:t xml:space="preserve">) operating with the default database </w:t>
      </w:r>
      <w:r>
        <w:rPr>
          <w:rFonts w:ascii="Consolas" w:hAnsi="Consolas"/>
          <w:color w:val="902020"/>
          <w:sz w:val="19"/>
        </w:rPr>
        <w:t>neo4j</w:t>
      </w:r>
      <w:r>
        <w:rPr>
          <w:rFonts w:ascii="Calibri" w:hAnsi="Calibri"/>
          <w:color w:val="222222"/>
          <w:sz w:val="21"/>
        </w:rPr>
        <w:t xml:space="preserve"> on Bolt port </w:t>
      </w:r>
      <w:r>
        <w:rPr>
          <w:rFonts w:ascii="Consolas" w:hAnsi="Consolas"/>
          <w:color w:val="902020"/>
          <w:sz w:val="19"/>
        </w:rPr>
        <w:t>7687</w:t>
      </w:r>
      <w:r>
        <w:rPr>
          <w:rFonts w:ascii="Calibri" w:hAnsi="Calibri"/>
          <w:color w:val="222222"/>
          <w:sz w:val="21"/>
        </w:rPr>
        <w:t xml:space="preserve"> and HTTP port </w:t>
      </w:r>
      <w:r>
        <w:rPr>
          <w:rFonts w:ascii="Consolas" w:hAnsi="Consolas"/>
          <w:color w:val="902020"/>
          <w:sz w:val="19"/>
        </w:rPr>
        <w:t>7474</w:t>
      </w:r>
      <w:r>
        <w:rPr>
          <w:rFonts w:ascii="Calibri" w:hAnsi="Calibri"/>
          <w:color w:val="222222"/>
          <w:sz w:val="21"/>
        </w:rPr>
        <w:t>, running under OpenJDK 21.</w:t>
      </w:r>
    </w:p>
    <w:p w14:paraId="7CAB9A12" w14:textId="77777777" w:rsidR="008E33A4" w:rsidRDefault="002928F0">
      <w:pPr>
        <w:spacing w:after="70"/>
      </w:pPr>
      <w:r>
        <w:rPr>
          <w:rFonts w:ascii="Calibri" w:hAnsi="Calibri"/>
          <w:color w:val="222222"/>
          <w:sz w:val="21"/>
        </w:rPr>
        <w:t xml:space="preserve">Both database engines were configured with fixed, documented resource boundaries to prevent swap thrashing and maintain consistent hardware caching across runs. The operating system and database session time zones were set strictly to </w:t>
      </w:r>
      <w:r>
        <w:rPr>
          <w:rFonts w:ascii="Calibri" w:hAnsi="Calibri"/>
          <w:b/>
          <w:color w:val="222222"/>
          <w:sz w:val="21"/>
        </w:rPr>
        <w:t>Africa/Kigali</w:t>
      </w:r>
      <w:r>
        <w:rPr>
          <w:rFonts w:ascii="Calibri" w:hAnsi="Calibri"/>
          <w:color w:val="222222"/>
          <w:sz w:val="21"/>
        </w:rPr>
        <w:t xml:space="preserve"> (Central Africa Time, CAT, UTC+02:00). All executed commands and resulting output screenshots preserve the active Windows taskbar and system clock to verify reproducibility and execution sequencing.</w:t>
      </w:r>
    </w:p>
    <w:p w14:paraId="5E42ADBB" w14:textId="77777777" w:rsidR="008E33A4" w:rsidRDefault="002928F0">
      <w:pPr>
        <w:pStyle w:val="Heading3"/>
        <w:spacing w:before="180" w:after="60"/>
      </w:pPr>
      <w:r>
        <w:rPr>
          <w:rFonts w:ascii="Calibri" w:hAnsi="Calibri"/>
          <w:color w:val="2E75B6"/>
          <w:sz w:val="21"/>
        </w:rPr>
        <w:t>Table 1.1-1: Experimental Hardware, Software, and Database Configuration</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191"/>
        <w:gridCol w:w="2196"/>
        <w:gridCol w:w="3037"/>
        <w:gridCol w:w="2170"/>
      </w:tblGrid>
      <w:tr w:rsidR="008E33A4" w14:paraId="3FBE350C" w14:textId="77777777">
        <w:trPr>
          <w:cantSplit/>
          <w:tblHeader/>
          <w:jc w:val="center"/>
        </w:trPr>
        <w:tc>
          <w:tcPr>
            <w:tcW w:w="2191" w:type="dxa"/>
            <w:shd w:val="clear" w:color="auto" w:fill="1F4E78"/>
            <w:tcMar>
              <w:top w:w="100" w:type="dxa"/>
              <w:left w:w="140" w:type="dxa"/>
              <w:bottom w:w="100" w:type="dxa"/>
              <w:right w:w="140" w:type="dxa"/>
            </w:tcMar>
          </w:tcPr>
          <w:p w14:paraId="3F0FCF40" w14:textId="77777777" w:rsidR="008E33A4" w:rsidRDefault="002928F0">
            <w:pPr>
              <w:spacing w:before="40" w:after="40" w:line="252" w:lineRule="auto"/>
            </w:pPr>
            <w:r>
              <w:rPr>
                <w:rFonts w:ascii="Calibri" w:hAnsi="Calibri"/>
                <w:b/>
                <w:color w:val="FFFFFF"/>
                <w:sz w:val="19"/>
              </w:rPr>
              <w:t>Configuration Item</w:t>
            </w:r>
          </w:p>
        </w:tc>
        <w:tc>
          <w:tcPr>
            <w:tcW w:w="2196" w:type="dxa"/>
            <w:shd w:val="clear" w:color="auto" w:fill="1F4E78"/>
            <w:tcMar>
              <w:top w:w="100" w:type="dxa"/>
              <w:left w:w="140" w:type="dxa"/>
              <w:bottom w:w="100" w:type="dxa"/>
              <w:right w:w="140" w:type="dxa"/>
            </w:tcMar>
          </w:tcPr>
          <w:p w14:paraId="5C8EAECD" w14:textId="77777777" w:rsidR="008E33A4" w:rsidRDefault="002928F0">
            <w:pPr>
              <w:spacing w:before="40" w:after="40" w:line="252" w:lineRule="auto"/>
            </w:pPr>
            <w:r>
              <w:rPr>
                <w:rFonts w:ascii="Calibri" w:hAnsi="Calibri"/>
                <w:b/>
                <w:color w:val="FFFFFF"/>
                <w:sz w:val="19"/>
              </w:rPr>
              <w:t>Relational Engine (PostgreSQL)</w:t>
            </w:r>
          </w:p>
        </w:tc>
        <w:tc>
          <w:tcPr>
            <w:tcW w:w="3037" w:type="dxa"/>
            <w:shd w:val="clear" w:color="auto" w:fill="1F4E78"/>
            <w:tcMar>
              <w:top w:w="100" w:type="dxa"/>
              <w:left w:w="140" w:type="dxa"/>
              <w:bottom w:w="100" w:type="dxa"/>
              <w:right w:w="140" w:type="dxa"/>
            </w:tcMar>
          </w:tcPr>
          <w:p w14:paraId="68D4E588" w14:textId="77777777" w:rsidR="008E33A4" w:rsidRDefault="002928F0">
            <w:pPr>
              <w:spacing w:before="40" w:after="40" w:line="252" w:lineRule="auto"/>
            </w:pPr>
            <w:r>
              <w:rPr>
                <w:rFonts w:ascii="Calibri" w:hAnsi="Calibri"/>
                <w:b/>
                <w:color w:val="FFFFFF"/>
                <w:sz w:val="19"/>
              </w:rPr>
              <w:t>Graph Engine (Neo4j)</w:t>
            </w:r>
          </w:p>
        </w:tc>
        <w:tc>
          <w:tcPr>
            <w:tcW w:w="2170" w:type="dxa"/>
            <w:shd w:val="clear" w:color="auto" w:fill="1F4E78"/>
            <w:tcMar>
              <w:top w:w="100" w:type="dxa"/>
              <w:left w:w="140" w:type="dxa"/>
              <w:bottom w:w="100" w:type="dxa"/>
              <w:right w:w="140" w:type="dxa"/>
            </w:tcMar>
          </w:tcPr>
          <w:p w14:paraId="4A76844C" w14:textId="77777777" w:rsidR="008E33A4" w:rsidRDefault="002928F0">
            <w:pPr>
              <w:spacing w:before="40" w:after="40" w:line="252" w:lineRule="auto"/>
            </w:pPr>
            <w:r>
              <w:rPr>
                <w:rFonts w:ascii="Calibri" w:hAnsi="Calibri"/>
                <w:b/>
                <w:color w:val="FFFFFF"/>
                <w:sz w:val="19"/>
              </w:rPr>
              <w:t>Host System / Workstation</w:t>
            </w:r>
          </w:p>
        </w:tc>
      </w:tr>
      <w:tr w:rsidR="008E33A4" w14:paraId="5D5D25DE" w14:textId="77777777">
        <w:trPr>
          <w:cantSplit/>
          <w:jc w:val="center"/>
        </w:trPr>
        <w:tc>
          <w:tcPr>
            <w:tcW w:w="2191" w:type="dxa"/>
            <w:shd w:val="clear" w:color="auto" w:fill="FFFFFF"/>
            <w:tcMar>
              <w:top w:w="70" w:type="dxa"/>
              <w:left w:w="140" w:type="dxa"/>
              <w:bottom w:w="70" w:type="dxa"/>
              <w:right w:w="140" w:type="dxa"/>
            </w:tcMar>
          </w:tcPr>
          <w:p w14:paraId="7F05D43D" w14:textId="77777777" w:rsidR="008E33A4" w:rsidRDefault="002928F0">
            <w:pPr>
              <w:spacing w:before="40" w:after="40" w:line="252" w:lineRule="auto"/>
            </w:pPr>
            <w:r>
              <w:rPr>
                <w:rFonts w:ascii="Calibri" w:hAnsi="Calibri"/>
                <w:b/>
                <w:color w:val="222222"/>
                <w:sz w:val="18"/>
              </w:rPr>
              <w:t>Software Version</w:t>
            </w:r>
          </w:p>
        </w:tc>
        <w:tc>
          <w:tcPr>
            <w:tcW w:w="2196" w:type="dxa"/>
            <w:shd w:val="clear" w:color="auto" w:fill="FFFFFF"/>
            <w:tcMar>
              <w:top w:w="70" w:type="dxa"/>
              <w:left w:w="140" w:type="dxa"/>
              <w:bottom w:w="70" w:type="dxa"/>
              <w:right w:w="140" w:type="dxa"/>
            </w:tcMar>
          </w:tcPr>
          <w:p w14:paraId="1DAC21EC" w14:textId="77777777" w:rsidR="008E33A4" w:rsidRDefault="002928F0">
            <w:pPr>
              <w:spacing w:before="40" w:after="40" w:line="252" w:lineRule="auto"/>
            </w:pPr>
            <w:r>
              <w:rPr>
                <w:rFonts w:ascii="Calibri" w:hAnsi="Calibri"/>
                <w:color w:val="222222"/>
                <w:sz w:val="18"/>
              </w:rPr>
              <w:t>PostgreSQL 18.6 (x86_64, Windows)</w:t>
            </w:r>
          </w:p>
        </w:tc>
        <w:tc>
          <w:tcPr>
            <w:tcW w:w="3037" w:type="dxa"/>
            <w:shd w:val="clear" w:color="auto" w:fill="FFFFFF"/>
            <w:tcMar>
              <w:top w:w="70" w:type="dxa"/>
              <w:left w:w="140" w:type="dxa"/>
              <w:bottom w:w="70" w:type="dxa"/>
              <w:right w:w="140" w:type="dxa"/>
            </w:tcMar>
          </w:tcPr>
          <w:p w14:paraId="6F9E14A7" w14:textId="77777777" w:rsidR="008E33A4" w:rsidRDefault="002928F0">
            <w:pPr>
              <w:spacing w:before="40" w:after="40" w:line="252" w:lineRule="auto"/>
            </w:pPr>
            <w:r>
              <w:rPr>
                <w:rFonts w:ascii="Calibri" w:hAnsi="Calibri"/>
                <w:color w:val="222222"/>
                <w:sz w:val="18"/>
              </w:rPr>
              <w:t>Neo4j 2026.05.0 (Kernel 2026.05.0)</w:t>
            </w:r>
          </w:p>
        </w:tc>
        <w:tc>
          <w:tcPr>
            <w:tcW w:w="2170" w:type="dxa"/>
            <w:shd w:val="clear" w:color="auto" w:fill="FFFFFF"/>
            <w:tcMar>
              <w:top w:w="70" w:type="dxa"/>
              <w:left w:w="140" w:type="dxa"/>
              <w:bottom w:w="70" w:type="dxa"/>
              <w:right w:w="140" w:type="dxa"/>
            </w:tcMar>
          </w:tcPr>
          <w:p w14:paraId="1E8B342B" w14:textId="77777777" w:rsidR="008E33A4" w:rsidRDefault="002928F0">
            <w:pPr>
              <w:spacing w:before="40" w:after="40" w:line="252" w:lineRule="auto"/>
            </w:pPr>
            <w:r>
              <w:rPr>
                <w:rFonts w:ascii="Calibri" w:hAnsi="Calibri"/>
                <w:color w:val="222222"/>
                <w:sz w:val="18"/>
              </w:rPr>
              <w:t>Windows 11 Pro (10.0.26200)</w:t>
            </w:r>
          </w:p>
        </w:tc>
      </w:tr>
      <w:tr w:rsidR="008E33A4" w14:paraId="408E194C" w14:textId="77777777">
        <w:trPr>
          <w:cantSplit/>
          <w:jc w:val="center"/>
        </w:trPr>
        <w:tc>
          <w:tcPr>
            <w:tcW w:w="2191" w:type="dxa"/>
            <w:shd w:val="clear" w:color="auto" w:fill="F4F6F9"/>
            <w:tcMar>
              <w:top w:w="70" w:type="dxa"/>
              <w:left w:w="140" w:type="dxa"/>
              <w:bottom w:w="70" w:type="dxa"/>
              <w:right w:w="140" w:type="dxa"/>
            </w:tcMar>
          </w:tcPr>
          <w:p w14:paraId="5982A417" w14:textId="77777777" w:rsidR="008E33A4" w:rsidRDefault="002928F0">
            <w:pPr>
              <w:spacing w:before="40" w:after="40" w:line="252" w:lineRule="auto"/>
            </w:pPr>
            <w:r>
              <w:rPr>
                <w:rFonts w:ascii="Calibri" w:hAnsi="Calibri"/>
                <w:b/>
                <w:color w:val="222222"/>
                <w:sz w:val="18"/>
              </w:rPr>
              <w:t>Client / Driver</w:t>
            </w:r>
          </w:p>
        </w:tc>
        <w:tc>
          <w:tcPr>
            <w:tcW w:w="2196" w:type="dxa"/>
            <w:shd w:val="clear" w:color="auto" w:fill="F4F6F9"/>
            <w:tcMar>
              <w:top w:w="70" w:type="dxa"/>
              <w:left w:w="140" w:type="dxa"/>
              <w:bottom w:w="70" w:type="dxa"/>
              <w:right w:w="140" w:type="dxa"/>
            </w:tcMar>
          </w:tcPr>
          <w:p w14:paraId="03DDFC85" w14:textId="77777777" w:rsidR="008E33A4" w:rsidRDefault="002928F0">
            <w:pPr>
              <w:spacing w:before="40" w:after="40" w:line="252" w:lineRule="auto"/>
            </w:pPr>
            <w:r>
              <w:rPr>
                <w:rFonts w:ascii="Calibri" w:hAnsi="Calibri"/>
                <w:color w:val="222222"/>
                <w:sz w:val="18"/>
              </w:rPr>
              <w:t>psycopg 3.3.6 (C-binary backend)</w:t>
            </w:r>
          </w:p>
        </w:tc>
        <w:tc>
          <w:tcPr>
            <w:tcW w:w="3037" w:type="dxa"/>
            <w:shd w:val="clear" w:color="auto" w:fill="F4F6F9"/>
            <w:tcMar>
              <w:top w:w="70" w:type="dxa"/>
              <w:left w:w="140" w:type="dxa"/>
              <w:bottom w:w="70" w:type="dxa"/>
              <w:right w:w="140" w:type="dxa"/>
            </w:tcMar>
          </w:tcPr>
          <w:p w14:paraId="762D3EF3" w14:textId="77777777" w:rsidR="008E33A4" w:rsidRDefault="002928F0">
            <w:pPr>
              <w:spacing w:before="40" w:after="40" w:line="252" w:lineRule="auto"/>
            </w:pPr>
            <w:r>
              <w:rPr>
                <w:rFonts w:ascii="Calibri" w:hAnsi="Calibri"/>
                <w:color w:val="222222"/>
                <w:sz w:val="18"/>
              </w:rPr>
              <w:t>neo4j Python driver 6.4.1</w:t>
            </w:r>
          </w:p>
        </w:tc>
        <w:tc>
          <w:tcPr>
            <w:tcW w:w="2170" w:type="dxa"/>
            <w:shd w:val="clear" w:color="auto" w:fill="F4F6F9"/>
            <w:tcMar>
              <w:top w:w="70" w:type="dxa"/>
              <w:left w:w="140" w:type="dxa"/>
              <w:bottom w:w="70" w:type="dxa"/>
              <w:right w:w="140" w:type="dxa"/>
            </w:tcMar>
          </w:tcPr>
          <w:p w14:paraId="40D4D8CD" w14:textId="77777777" w:rsidR="008E33A4" w:rsidRDefault="002928F0">
            <w:pPr>
              <w:spacing w:before="40" w:after="40" w:line="252" w:lineRule="auto"/>
            </w:pPr>
            <w:r>
              <w:rPr>
                <w:rFonts w:ascii="Calibri" w:hAnsi="Calibri"/>
                <w:color w:val="222222"/>
                <w:sz w:val="18"/>
              </w:rPr>
              <w:t>Python 3.12.4 (.venv)</w:t>
            </w:r>
          </w:p>
        </w:tc>
      </w:tr>
      <w:tr w:rsidR="008E33A4" w14:paraId="52B2865B" w14:textId="77777777">
        <w:trPr>
          <w:cantSplit/>
          <w:jc w:val="center"/>
        </w:trPr>
        <w:tc>
          <w:tcPr>
            <w:tcW w:w="2191" w:type="dxa"/>
            <w:shd w:val="clear" w:color="auto" w:fill="FFFFFF"/>
            <w:tcMar>
              <w:top w:w="70" w:type="dxa"/>
              <w:left w:w="140" w:type="dxa"/>
              <w:bottom w:w="70" w:type="dxa"/>
              <w:right w:w="140" w:type="dxa"/>
            </w:tcMar>
          </w:tcPr>
          <w:p w14:paraId="266D56DF" w14:textId="77777777" w:rsidR="008E33A4" w:rsidRDefault="002928F0">
            <w:pPr>
              <w:spacing w:before="40" w:after="40" w:line="252" w:lineRule="auto"/>
            </w:pPr>
            <w:r>
              <w:rPr>
                <w:rFonts w:ascii="Calibri" w:hAnsi="Calibri"/>
                <w:b/>
                <w:color w:val="222222"/>
                <w:sz w:val="18"/>
              </w:rPr>
              <w:t>CPU Architecture</w:t>
            </w:r>
          </w:p>
        </w:tc>
        <w:tc>
          <w:tcPr>
            <w:tcW w:w="2196" w:type="dxa"/>
            <w:shd w:val="clear" w:color="auto" w:fill="FFFFFF"/>
            <w:tcMar>
              <w:top w:w="70" w:type="dxa"/>
              <w:left w:w="140" w:type="dxa"/>
              <w:bottom w:w="70" w:type="dxa"/>
              <w:right w:w="140" w:type="dxa"/>
            </w:tcMar>
          </w:tcPr>
          <w:p w14:paraId="4BAA6FD2" w14:textId="77777777" w:rsidR="008E33A4" w:rsidRDefault="002928F0">
            <w:pPr>
              <w:spacing w:before="40" w:after="40" w:line="252" w:lineRule="auto"/>
            </w:pPr>
            <w:r>
              <w:rPr>
                <w:rFonts w:ascii="Calibri" w:hAnsi="Calibri"/>
                <w:color w:val="222222"/>
                <w:sz w:val="18"/>
              </w:rPr>
              <w:t>Intel(R) Core(TM) i5-8250U @ 1.60GHz</w:t>
            </w:r>
          </w:p>
        </w:tc>
        <w:tc>
          <w:tcPr>
            <w:tcW w:w="3037" w:type="dxa"/>
            <w:shd w:val="clear" w:color="auto" w:fill="FFFFFF"/>
            <w:tcMar>
              <w:top w:w="70" w:type="dxa"/>
              <w:left w:w="140" w:type="dxa"/>
              <w:bottom w:w="70" w:type="dxa"/>
              <w:right w:w="140" w:type="dxa"/>
            </w:tcMar>
          </w:tcPr>
          <w:p w14:paraId="649097B7" w14:textId="77777777" w:rsidR="008E33A4" w:rsidRDefault="002928F0">
            <w:pPr>
              <w:spacing w:before="40" w:after="40" w:line="252" w:lineRule="auto"/>
            </w:pPr>
            <w:r>
              <w:rPr>
                <w:rFonts w:ascii="Calibri" w:hAnsi="Calibri"/>
                <w:color w:val="222222"/>
                <w:sz w:val="18"/>
              </w:rPr>
              <w:t>Intel(R) Core(TM) i5-8250U @ 1.60GHz</w:t>
            </w:r>
          </w:p>
        </w:tc>
        <w:tc>
          <w:tcPr>
            <w:tcW w:w="2170" w:type="dxa"/>
            <w:shd w:val="clear" w:color="auto" w:fill="FFFFFF"/>
            <w:tcMar>
              <w:top w:w="70" w:type="dxa"/>
              <w:left w:w="140" w:type="dxa"/>
              <w:bottom w:w="70" w:type="dxa"/>
              <w:right w:w="140" w:type="dxa"/>
            </w:tcMar>
          </w:tcPr>
          <w:p w14:paraId="1A192BD0" w14:textId="77777777" w:rsidR="008E33A4" w:rsidRDefault="002928F0">
            <w:pPr>
              <w:spacing w:before="40" w:after="40" w:line="252" w:lineRule="auto"/>
            </w:pPr>
            <w:r>
              <w:rPr>
                <w:rFonts w:ascii="Calibri" w:hAnsi="Calibri"/>
                <w:color w:val="222222"/>
                <w:sz w:val="18"/>
              </w:rPr>
              <w:t>4 physical cores, 8 threads</w:t>
            </w:r>
          </w:p>
        </w:tc>
      </w:tr>
      <w:tr w:rsidR="008E33A4" w14:paraId="1A4CFEE1" w14:textId="77777777">
        <w:trPr>
          <w:cantSplit/>
          <w:jc w:val="center"/>
        </w:trPr>
        <w:tc>
          <w:tcPr>
            <w:tcW w:w="2191" w:type="dxa"/>
            <w:shd w:val="clear" w:color="auto" w:fill="F4F6F9"/>
            <w:tcMar>
              <w:top w:w="70" w:type="dxa"/>
              <w:left w:w="140" w:type="dxa"/>
              <w:bottom w:w="70" w:type="dxa"/>
              <w:right w:w="140" w:type="dxa"/>
            </w:tcMar>
          </w:tcPr>
          <w:p w14:paraId="25D928F4" w14:textId="77777777" w:rsidR="008E33A4" w:rsidRDefault="002928F0">
            <w:pPr>
              <w:spacing w:before="40" w:after="40" w:line="252" w:lineRule="auto"/>
            </w:pPr>
            <w:r>
              <w:rPr>
                <w:rFonts w:ascii="Calibri" w:hAnsi="Calibri"/>
                <w:b/>
                <w:color w:val="222222"/>
                <w:sz w:val="18"/>
              </w:rPr>
              <w:t>Host Memory (RAM)</w:t>
            </w:r>
          </w:p>
        </w:tc>
        <w:tc>
          <w:tcPr>
            <w:tcW w:w="2196" w:type="dxa"/>
            <w:shd w:val="clear" w:color="auto" w:fill="F4F6F9"/>
            <w:tcMar>
              <w:top w:w="70" w:type="dxa"/>
              <w:left w:w="140" w:type="dxa"/>
              <w:bottom w:w="70" w:type="dxa"/>
              <w:right w:w="140" w:type="dxa"/>
            </w:tcMar>
          </w:tcPr>
          <w:p w14:paraId="1704CE98" w14:textId="77777777" w:rsidR="008E33A4" w:rsidRDefault="002928F0">
            <w:pPr>
              <w:spacing w:before="40" w:after="40" w:line="252" w:lineRule="auto"/>
            </w:pPr>
            <w:r>
              <w:rPr>
                <w:rFonts w:ascii="Calibri" w:hAnsi="Calibri"/>
                <w:color w:val="222222"/>
                <w:sz w:val="18"/>
              </w:rPr>
              <w:t>15.9 GB Physical DDR4 RAM</w:t>
            </w:r>
          </w:p>
        </w:tc>
        <w:tc>
          <w:tcPr>
            <w:tcW w:w="3037" w:type="dxa"/>
            <w:shd w:val="clear" w:color="auto" w:fill="F4F6F9"/>
            <w:tcMar>
              <w:top w:w="70" w:type="dxa"/>
              <w:left w:w="140" w:type="dxa"/>
              <w:bottom w:w="70" w:type="dxa"/>
              <w:right w:w="140" w:type="dxa"/>
            </w:tcMar>
          </w:tcPr>
          <w:p w14:paraId="2E76484E" w14:textId="77777777" w:rsidR="008E33A4" w:rsidRDefault="002928F0">
            <w:pPr>
              <w:spacing w:before="40" w:after="40" w:line="252" w:lineRule="auto"/>
            </w:pPr>
            <w:r>
              <w:rPr>
                <w:rFonts w:ascii="Calibri" w:hAnsi="Calibri"/>
                <w:color w:val="222222"/>
                <w:sz w:val="18"/>
              </w:rPr>
              <w:t>15.9 GB Physical DDR4 RAM</w:t>
            </w:r>
          </w:p>
        </w:tc>
        <w:tc>
          <w:tcPr>
            <w:tcW w:w="2170" w:type="dxa"/>
            <w:shd w:val="clear" w:color="auto" w:fill="F4F6F9"/>
            <w:tcMar>
              <w:top w:w="70" w:type="dxa"/>
              <w:left w:w="140" w:type="dxa"/>
              <w:bottom w:w="70" w:type="dxa"/>
              <w:right w:w="140" w:type="dxa"/>
            </w:tcMar>
          </w:tcPr>
          <w:p w14:paraId="0AC09CD3" w14:textId="77777777" w:rsidR="008E33A4" w:rsidRDefault="002928F0">
            <w:pPr>
              <w:spacing w:before="40" w:after="40" w:line="252" w:lineRule="auto"/>
            </w:pPr>
            <w:r>
              <w:rPr>
                <w:rFonts w:ascii="Calibri" w:hAnsi="Calibri"/>
                <w:color w:val="222222"/>
                <w:sz w:val="18"/>
              </w:rPr>
              <w:t>16 GB Total Installed</w:t>
            </w:r>
          </w:p>
        </w:tc>
      </w:tr>
      <w:tr w:rsidR="008E33A4" w14:paraId="30B0129F" w14:textId="77777777">
        <w:trPr>
          <w:cantSplit/>
          <w:jc w:val="center"/>
        </w:trPr>
        <w:tc>
          <w:tcPr>
            <w:tcW w:w="2191" w:type="dxa"/>
            <w:shd w:val="clear" w:color="auto" w:fill="FFFFFF"/>
            <w:tcMar>
              <w:top w:w="70" w:type="dxa"/>
              <w:left w:w="140" w:type="dxa"/>
              <w:bottom w:w="70" w:type="dxa"/>
              <w:right w:w="140" w:type="dxa"/>
            </w:tcMar>
          </w:tcPr>
          <w:p w14:paraId="16DAC85F" w14:textId="77777777" w:rsidR="008E33A4" w:rsidRDefault="002928F0">
            <w:pPr>
              <w:spacing w:before="40" w:after="40" w:line="252" w:lineRule="auto"/>
            </w:pPr>
            <w:r>
              <w:rPr>
                <w:rFonts w:ascii="Calibri" w:hAnsi="Calibri"/>
                <w:b/>
                <w:color w:val="222222"/>
                <w:sz w:val="18"/>
              </w:rPr>
              <w:t>Primary Storage</w:t>
            </w:r>
          </w:p>
        </w:tc>
        <w:tc>
          <w:tcPr>
            <w:tcW w:w="2196" w:type="dxa"/>
            <w:shd w:val="clear" w:color="auto" w:fill="FFFFFF"/>
            <w:tcMar>
              <w:top w:w="70" w:type="dxa"/>
              <w:left w:w="140" w:type="dxa"/>
              <w:bottom w:w="70" w:type="dxa"/>
              <w:right w:w="140" w:type="dxa"/>
            </w:tcMar>
          </w:tcPr>
          <w:p w14:paraId="624594B0" w14:textId="77777777" w:rsidR="008E33A4" w:rsidRDefault="002928F0">
            <w:pPr>
              <w:spacing w:before="40" w:after="40" w:line="252" w:lineRule="auto"/>
            </w:pPr>
            <w:r>
              <w:rPr>
                <w:rFonts w:ascii="Calibri" w:hAnsi="Calibri"/>
                <w:color w:val="222222"/>
                <w:sz w:val="18"/>
              </w:rPr>
              <w:t>High-performance NVMe Solid State Drive</w:t>
            </w:r>
          </w:p>
        </w:tc>
        <w:tc>
          <w:tcPr>
            <w:tcW w:w="3037" w:type="dxa"/>
            <w:shd w:val="clear" w:color="auto" w:fill="FFFFFF"/>
            <w:tcMar>
              <w:top w:w="70" w:type="dxa"/>
              <w:left w:w="140" w:type="dxa"/>
              <w:bottom w:w="70" w:type="dxa"/>
              <w:right w:w="140" w:type="dxa"/>
            </w:tcMar>
          </w:tcPr>
          <w:p w14:paraId="22661C46" w14:textId="77777777" w:rsidR="008E33A4" w:rsidRDefault="002928F0">
            <w:pPr>
              <w:spacing w:before="40" w:after="40" w:line="252" w:lineRule="auto"/>
            </w:pPr>
            <w:r>
              <w:rPr>
                <w:rFonts w:ascii="Calibri" w:hAnsi="Calibri"/>
                <w:color w:val="222222"/>
                <w:sz w:val="18"/>
              </w:rPr>
              <w:t>High-performance NVMe Solid State Drive</w:t>
            </w:r>
          </w:p>
        </w:tc>
        <w:tc>
          <w:tcPr>
            <w:tcW w:w="2170" w:type="dxa"/>
            <w:shd w:val="clear" w:color="auto" w:fill="FFFFFF"/>
            <w:tcMar>
              <w:top w:w="70" w:type="dxa"/>
              <w:left w:w="140" w:type="dxa"/>
              <w:bottom w:w="70" w:type="dxa"/>
              <w:right w:w="140" w:type="dxa"/>
            </w:tcMar>
          </w:tcPr>
          <w:p w14:paraId="42577854" w14:textId="77777777" w:rsidR="008E33A4" w:rsidRDefault="002928F0">
            <w:pPr>
              <w:spacing w:before="40" w:after="40" w:line="252" w:lineRule="auto"/>
            </w:pPr>
            <w:r>
              <w:rPr>
                <w:rFonts w:ascii="Calibri" w:hAnsi="Calibri"/>
                <w:color w:val="222222"/>
                <w:sz w:val="18"/>
              </w:rPr>
              <w:t>&gt;100 GB Free Space (&gt;10 GB req.)</w:t>
            </w:r>
          </w:p>
        </w:tc>
      </w:tr>
      <w:tr w:rsidR="008E33A4" w14:paraId="1A972738" w14:textId="77777777">
        <w:trPr>
          <w:cantSplit/>
          <w:jc w:val="center"/>
        </w:trPr>
        <w:tc>
          <w:tcPr>
            <w:tcW w:w="2191" w:type="dxa"/>
            <w:shd w:val="clear" w:color="auto" w:fill="F4F6F9"/>
            <w:tcMar>
              <w:top w:w="70" w:type="dxa"/>
              <w:left w:w="140" w:type="dxa"/>
              <w:bottom w:w="70" w:type="dxa"/>
              <w:right w:w="140" w:type="dxa"/>
            </w:tcMar>
          </w:tcPr>
          <w:p w14:paraId="6DC72B03" w14:textId="77777777" w:rsidR="008E33A4" w:rsidRDefault="002928F0">
            <w:pPr>
              <w:spacing w:before="40" w:after="40" w:line="252" w:lineRule="auto"/>
            </w:pPr>
            <w:r>
              <w:rPr>
                <w:rFonts w:ascii="Calibri" w:hAnsi="Calibri"/>
                <w:b/>
                <w:color w:val="222222"/>
                <w:sz w:val="18"/>
              </w:rPr>
              <w:t>Buffer / Cache Allocation</w:t>
            </w:r>
          </w:p>
        </w:tc>
        <w:tc>
          <w:tcPr>
            <w:tcW w:w="2196" w:type="dxa"/>
            <w:shd w:val="clear" w:color="auto" w:fill="F4F6F9"/>
            <w:tcMar>
              <w:top w:w="70" w:type="dxa"/>
              <w:left w:w="140" w:type="dxa"/>
              <w:bottom w:w="70" w:type="dxa"/>
              <w:right w:w="140" w:type="dxa"/>
            </w:tcMar>
          </w:tcPr>
          <w:p w14:paraId="0CC9F659" w14:textId="77777777" w:rsidR="008E33A4" w:rsidRDefault="002928F0">
            <w:pPr>
              <w:spacing w:before="40" w:after="40" w:line="252" w:lineRule="auto"/>
            </w:pPr>
            <w:r>
              <w:rPr>
                <w:rFonts w:ascii="Calibri" w:hAnsi="Calibri"/>
                <w:color w:val="222222"/>
                <w:sz w:val="18"/>
              </w:rPr>
              <w:t>shared_buffers = 4GB</w:t>
            </w:r>
          </w:p>
        </w:tc>
        <w:tc>
          <w:tcPr>
            <w:tcW w:w="3037" w:type="dxa"/>
            <w:shd w:val="clear" w:color="auto" w:fill="F4F6F9"/>
            <w:tcMar>
              <w:top w:w="70" w:type="dxa"/>
              <w:left w:w="140" w:type="dxa"/>
              <w:bottom w:w="70" w:type="dxa"/>
              <w:right w:w="140" w:type="dxa"/>
            </w:tcMar>
          </w:tcPr>
          <w:p w14:paraId="3AFC694F" w14:textId="77777777" w:rsidR="008E33A4" w:rsidRDefault="002928F0">
            <w:pPr>
              <w:spacing w:before="40" w:after="40" w:line="252" w:lineRule="auto"/>
            </w:pPr>
            <w:r>
              <w:rPr>
                <w:rFonts w:ascii="Calibri" w:hAnsi="Calibri"/>
                <w:color w:val="222222"/>
                <w:sz w:val="18"/>
              </w:rPr>
              <w:t>server.memory.pagecache.size = 6g</w:t>
            </w:r>
          </w:p>
        </w:tc>
        <w:tc>
          <w:tcPr>
            <w:tcW w:w="2170" w:type="dxa"/>
            <w:shd w:val="clear" w:color="auto" w:fill="F4F6F9"/>
            <w:tcMar>
              <w:top w:w="70" w:type="dxa"/>
              <w:left w:w="140" w:type="dxa"/>
              <w:bottom w:w="70" w:type="dxa"/>
              <w:right w:w="140" w:type="dxa"/>
            </w:tcMar>
          </w:tcPr>
          <w:p w14:paraId="0060BF4A" w14:textId="77777777" w:rsidR="008E33A4" w:rsidRDefault="002928F0">
            <w:pPr>
              <w:spacing w:before="40" w:after="40" w:line="252" w:lineRule="auto"/>
            </w:pPr>
            <w:r>
              <w:rPr>
                <w:rFonts w:ascii="Calibri" w:hAnsi="Calibri"/>
                <w:color w:val="222222"/>
                <w:sz w:val="18"/>
              </w:rPr>
              <w:t>Managed OS File Cache</w:t>
            </w:r>
          </w:p>
        </w:tc>
      </w:tr>
      <w:tr w:rsidR="008E33A4" w14:paraId="7461C233" w14:textId="77777777">
        <w:trPr>
          <w:cantSplit/>
          <w:jc w:val="center"/>
        </w:trPr>
        <w:tc>
          <w:tcPr>
            <w:tcW w:w="2191" w:type="dxa"/>
            <w:shd w:val="clear" w:color="auto" w:fill="FFFFFF"/>
            <w:tcMar>
              <w:top w:w="70" w:type="dxa"/>
              <w:left w:w="140" w:type="dxa"/>
              <w:bottom w:w="70" w:type="dxa"/>
              <w:right w:w="140" w:type="dxa"/>
            </w:tcMar>
          </w:tcPr>
          <w:p w14:paraId="33C83EB3" w14:textId="77777777" w:rsidR="008E33A4" w:rsidRDefault="002928F0">
            <w:pPr>
              <w:spacing w:before="40" w:after="40" w:line="252" w:lineRule="auto"/>
            </w:pPr>
            <w:r>
              <w:rPr>
                <w:rFonts w:ascii="Calibri" w:hAnsi="Calibri"/>
                <w:b/>
                <w:color w:val="222222"/>
                <w:sz w:val="18"/>
              </w:rPr>
              <w:t>Working Memory / Heap</w:t>
            </w:r>
          </w:p>
        </w:tc>
        <w:tc>
          <w:tcPr>
            <w:tcW w:w="2196" w:type="dxa"/>
            <w:shd w:val="clear" w:color="auto" w:fill="FFFFFF"/>
            <w:tcMar>
              <w:top w:w="70" w:type="dxa"/>
              <w:left w:w="140" w:type="dxa"/>
              <w:bottom w:w="70" w:type="dxa"/>
              <w:right w:w="140" w:type="dxa"/>
            </w:tcMar>
          </w:tcPr>
          <w:p w14:paraId="241A3971" w14:textId="77777777" w:rsidR="008E33A4" w:rsidRDefault="002928F0">
            <w:pPr>
              <w:spacing w:before="40" w:after="40" w:line="252" w:lineRule="auto"/>
            </w:pPr>
            <w:r>
              <w:rPr>
                <w:rFonts w:ascii="Calibri" w:hAnsi="Calibri"/>
                <w:color w:val="222222"/>
                <w:sz w:val="18"/>
              </w:rPr>
              <w:t>work_mem = 64MB</w:t>
            </w:r>
          </w:p>
        </w:tc>
        <w:tc>
          <w:tcPr>
            <w:tcW w:w="3037" w:type="dxa"/>
            <w:shd w:val="clear" w:color="auto" w:fill="FFFFFF"/>
            <w:tcMar>
              <w:top w:w="70" w:type="dxa"/>
              <w:left w:w="140" w:type="dxa"/>
              <w:bottom w:w="70" w:type="dxa"/>
              <w:right w:w="140" w:type="dxa"/>
            </w:tcMar>
          </w:tcPr>
          <w:p w14:paraId="1D1A7CFE" w14:textId="77777777" w:rsidR="008E33A4" w:rsidRDefault="002928F0">
            <w:pPr>
              <w:spacing w:before="40" w:after="40" w:line="252" w:lineRule="auto"/>
            </w:pPr>
            <w:r>
              <w:rPr>
                <w:rFonts w:ascii="Calibri" w:hAnsi="Calibri"/>
                <w:color w:val="222222"/>
                <w:sz w:val="18"/>
              </w:rPr>
              <w:t>server.memory.heap.initial_size = 4g&lt;br&gt;server.memory.heap.max_size = 4g</w:t>
            </w:r>
          </w:p>
        </w:tc>
        <w:tc>
          <w:tcPr>
            <w:tcW w:w="2170" w:type="dxa"/>
            <w:shd w:val="clear" w:color="auto" w:fill="FFFFFF"/>
            <w:tcMar>
              <w:top w:w="70" w:type="dxa"/>
              <w:left w:w="140" w:type="dxa"/>
              <w:bottom w:w="70" w:type="dxa"/>
              <w:right w:w="140" w:type="dxa"/>
            </w:tcMar>
          </w:tcPr>
          <w:p w14:paraId="1C39E70E" w14:textId="77777777" w:rsidR="008E33A4" w:rsidRDefault="002928F0">
            <w:pPr>
              <w:spacing w:before="40" w:after="40" w:line="252" w:lineRule="auto"/>
            </w:pPr>
            <w:r>
              <w:rPr>
                <w:rFonts w:ascii="Calibri" w:hAnsi="Calibri"/>
                <w:color w:val="222222"/>
                <w:sz w:val="18"/>
              </w:rPr>
              <w:t>Java Virtual Machine (JVM 21)</w:t>
            </w:r>
          </w:p>
        </w:tc>
      </w:tr>
      <w:tr w:rsidR="008E33A4" w14:paraId="5B39C208" w14:textId="77777777">
        <w:trPr>
          <w:cantSplit/>
          <w:jc w:val="center"/>
        </w:trPr>
        <w:tc>
          <w:tcPr>
            <w:tcW w:w="2191" w:type="dxa"/>
            <w:shd w:val="clear" w:color="auto" w:fill="F4F6F9"/>
            <w:tcMar>
              <w:top w:w="70" w:type="dxa"/>
              <w:left w:w="140" w:type="dxa"/>
              <w:bottom w:w="70" w:type="dxa"/>
              <w:right w:w="140" w:type="dxa"/>
            </w:tcMar>
          </w:tcPr>
          <w:p w14:paraId="65640E9E" w14:textId="77777777" w:rsidR="008E33A4" w:rsidRDefault="002928F0">
            <w:pPr>
              <w:spacing w:before="40" w:after="40" w:line="252" w:lineRule="auto"/>
            </w:pPr>
            <w:r>
              <w:rPr>
                <w:rFonts w:ascii="Calibri" w:hAnsi="Calibri"/>
                <w:b/>
                <w:color w:val="222222"/>
                <w:sz w:val="18"/>
              </w:rPr>
              <w:t>Timezone Alignment</w:t>
            </w:r>
          </w:p>
        </w:tc>
        <w:tc>
          <w:tcPr>
            <w:tcW w:w="2196" w:type="dxa"/>
            <w:shd w:val="clear" w:color="auto" w:fill="F4F6F9"/>
            <w:tcMar>
              <w:top w:w="70" w:type="dxa"/>
              <w:left w:w="140" w:type="dxa"/>
              <w:bottom w:w="70" w:type="dxa"/>
              <w:right w:w="140" w:type="dxa"/>
            </w:tcMar>
          </w:tcPr>
          <w:p w14:paraId="4A91B969" w14:textId="77777777" w:rsidR="008E33A4" w:rsidRDefault="002928F0">
            <w:pPr>
              <w:spacing w:before="40" w:after="40" w:line="252" w:lineRule="auto"/>
            </w:pPr>
            <w:r>
              <w:rPr>
                <w:rFonts w:ascii="Calibri" w:hAnsi="Calibri"/>
                <w:color w:val="222222"/>
                <w:sz w:val="18"/>
              </w:rPr>
              <w:t>ALTER DATABASE mobile_money SET timezone = 'Africa/Kigali';</w:t>
            </w:r>
          </w:p>
        </w:tc>
        <w:tc>
          <w:tcPr>
            <w:tcW w:w="3037" w:type="dxa"/>
            <w:shd w:val="clear" w:color="auto" w:fill="F4F6F9"/>
            <w:tcMar>
              <w:top w:w="70" w:type="dxa"/>
              <w:left w:w="140" w:type="dxa"/>
              <w:bottom w:w="70" w:type="dxa"/>
              <w:right w:w="140" w:type="dxa"/>
            </w:tcMar>
          </w:tcPr>
          <w:p w14:paraId="5382CE34" w14:textId="77777777" w:rsidR="008E33A4" w:rsidRDefault="002928F0">
            <w:pPr>
              <w:spacing w:before="40" w:after="40" w:line="252" w:lineRule="auto"/>
            </w:pPr>
            <w:r>
              <w:rPr>
                <w:rFonts w:ascii="Calibri" w:hAnsi="Calibri"/>
                <w:color w:val="222222"/>
                <w:sz w:val="18"/>
              </w:rPr>
              <w:t>Configured with timezone: 'Africa/Kigali' datetime constructs</w:t>
            </w:r>
          </w:p>
        </w:tc>
        <w:tc>
          <w:tcPr>
            <w:tcW w:w="2170" w:type="dxa"/>
            <w:shd w:val="clear" w:color="auto" w:fill="F4F6F9"/>
            <w:tcMar>
              <w:top w:w="70" w:type="dxa"/>
              <w:left w:w="140" w:type="dxa"/>
              <w:bottom w:w="70" w:type="dxa"/>
              <w:right w:w="140" w:type="dxa"/>
            </w:tcMar>
          </w:tcPr>
          <w:p w14:paraId="5C2D91A8" w14:textId="77777777" w:rsidR="008E33A4" w:rsidRDefault="002928F0">
            <w:pPr>
              <w:spacing w:before="40" w:after="40" w:line="252" w:lineRule="auto"/>
            </w:pPr>
            <w:r>
              <w:rPr>
                <w:rFonts w:ascii="Calibri" w:hAnsi="Calibri"/>
                <w:color w:val="222222"/>
                <w:sz w:val="18"/>
              </w:rPr>
              <w:t>System Clock synced with CAT</w:t>
            </w:r>
          </w:p>
        </w:tc>
      </w:tr>
    </w:tbl>
    <w:p w14:paraId="51D58B3D" w14:textId="77777777" w:rsidR="008E33A4" w:rsidRDefault="008E33A4">
      <w:pPr>
        <w:spacing w:after="80"/>
      </w:pPr>
    </w:p>
    <w:p w14:paraId="084B974D" w14:textId="77777777" w:rsidR="008E33A4" w:rsidRDefault="002928F0">
      <w:pPr>
        <w:keepNext/>
        <w:spacing w:before="160" w:after="60"/>
        <w:jc w:val="center"/>
      </w:pPr>
      <w:r>
        <w:rPr>
          <w:noProof/>
        </w:rPr>
        <w:lastRenderedPageBreak/>
        <w:drawing>
          <wp:inline distT="0" distB="0" distL="0" distR="0" wp14:anchorId="79C54931" wp14:editId="2095DF41">
            <wp:extent cx="6092190" cy="34355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 timezone.png"/>
                    <pic:cNvPicPr/>
                  </pic:nvPicPr>
                  <pic:blipFill>
                    <a:blip r:embed="rId9"/>
                    <a:stretch>
                      <a:fillRect/>
                    </a:stretch>
                  </pic:blipFill>
                  <pic:spPr>
                    <a:xfrm>
                      <a:off x="0" y="0"/>
                      <a:ext cx="6092190" cy="3435581"/>
                    </a:xfrm>
                    <a:prstGeom prst="rect">
                      <a:avLst/>
                    </a:prstGeom>
                  </pic:spPr>
                </pic:pic>
              </a:graphicData>
            </a:graphic>
          </wp:inline>
        </w:drawing>
      </w:r>
    </w:p>
    <w:p w14:paraId="56F82D47" w14:textId="77777777" w:rsidR="008E33A4" w:rsidRDefault="002928F0">
      <w:pPr>
        <w:spacing w:before="40" w:after="240"/>
        <w:jc w:val="center"/>
      </w:pPr>
      <w:r>
        <w:rPr>
          <w:rFonts w:ascii="Calibri" w:hAnsi="Calibri"/>
          <w:b/>
          <w:color w:val="1F4E78"/>
          <w:sz w:val="19"/>
        </w:rPr>
        <w:t>Figure 1.1-1: PostgreSQL 18.6 connection and Africa/Kigali timezone configuration</w:t>
      </w:r>
      <w:r>
        <w:rPr>
          <w:rFonts w:ascii="Calibri" w:hAnsi="Calibri"/>
          <w:b/>
          <w:color w:val="1F4E78"/>
          <w:sz w:val="19"/>
        </w:rPr>
        <w:br/>
      </w:r>
      <w:r>
        <w:rPr>
          <w:rFonts w:ascii="Calibri" w:hAnsi="Calibri"/>
          <w:i/>
          <w:color w:val="555555"/>
          <w:sz w:val="18"/>
        </w:rPr>
        <w:t>psql connection to database 'mobile_money' confirming PostgreSQL 18.6 and session timezone 'Africa/Kigali'.</w:t>
      </w:r>
    </w:p>
    <w:p w14:paraId="09EDE180" w14:textId="77777777" w:rsidR="008E33A4" w:rsidRDefault="002928F0">
      <w:pPr>
        <w:keepNext/>
        <w:spacing w:before="160" w:after="60"/>
        <w:jc w:val="center"/>
      </w:pPr>
      <w:r>
        <w:rPr>
          <w:noProof/>
        </w:rPr>
        <w:drawing>
          <wp:inline distT="0" distB="0" distL="0" distR="0" wp14:anchorId="30A27D3B" wp14:editId="64AB183F">
            <wp:extent cx="6092190" cy="3436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red buffers informations.png"/>
                    <pic:cNvPicPr/>
                  </pic:nvPicPr>
                  <pic:blipFill>
                    <a:blip r:embed="rId10"/>
                    <a:stretch>
                      <a:fillRect/>
                    </a:stretch>
                  </pic:blipFill>
                  <pic:spPr>
                    <a:xfrm>
                      <a:off x="0" y="0"/>
                      <a:ext cx="6092190" cy="3436736"/>
                    </a:xfrm>
                    <a:prstGeom prst="rect">
                      <a:avLst/>
                    </a:prstGeom>
                  </pic:spPr>
                </pic:pic>
              </a:graphicData>
            </a:graphic>
          </wp:inline>
        </w:drawing>
      </w:r>
    </w:p>
    <w:p w14:paraId="05F0A3C6" w14:textId="77777777" w:rsidR="008E33A4" w:rsidRDefault="002928F0">
      <w:pPr>
        <w:spacing w:before="40" w:after="240"/>
        <w:jc w:val="center"/>
      </w:pPr>
      <w:r>
        <w:rPr>
          <w:rFonts w:ascii="Calibri" w:hAnsi="Calibri"/>
          <w:b/>
          <w:color w:val="1F4E78"/>
          <w:sz w:val="19"/>
        </w:rPr>
        <w:t>Figure 1.1-2: PostgreSQL dedicated memory configuration (shared_buffers and work_mem)</w:t>
      </w:r>
      <w:r>
        <w:rPr>
          <w:rFonts w:ascii="Calibri" w:hAnsi="Calibri"/>
          <w:b/>
          <w:color w:val="1F4E78"/>
          <w:sz w:val="19"/>
        </w:rPr>
        <w:br/>
      </w:r>
      <w:r>
        <w:rPr>
          <w:rFonts w:ascii="Calibri" w:hAnsi="Calibri"/>
          <w:i/>
          <w:color w:val="555555"/>
          <w:sz w:val="18"/>
        </w:rPr>
        <w:t>PostgreSQL settings verification showing shared_buffers = 4GB and work_mem = 64MB.</w:t>
      </w:r>
    </w:p>
    <w:p w14:paraId="7BC7A636" w14:textId="77777777" w:rsidR="008E33A4" w:rsidRDefault="002928F0">
      <w:pPr>
        <w:keepNext/>
        <w:spacing w:before="160" w:after="60"/>
        <w:jc w:val="center"/>
      </w:pPr>
      <w:r>
        <w:rPr>
          <w:noProof/>
        </w:rPr>
        <w:lastRenderedPageBreak/>
        <w:drawing>
          <wp:inline distT="0" distB="0" distL="0" distR="0" wp14:anchorId="12CE2499" wp14:editId="47743147">
            <wp:extent cx="6092190" cy="341789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a:fillRect/>
                    </a:stretch>
                  </pic:blipFill>
                  <pic:spPr>
                    <a:xfrm>
                      <a:off x="0" y="0"/>
                      <a:ext cx="6092190" cy="3417897"/>
                    </a:xfrm>
                    <a:prstGeom prst="rect">
                      <a:avLst/>
                    </a:prstGeom>
                  </pic:spPr>
                </pic:pic>
              </a:graphicData>
            </a:graphic>
          </wp:inline>
        </w:drawing>
      </w:r>
    </w:p>
    <w:p w14:paraId="35406A2B" w14:textId="1D8AFF90" w:rsidR="008E33A4" w:rsidRDefault="002928F0">
      <w:pPr>
        <w:spacing w:before="40" w:after="240"/>
        <w:jc w:val="center"/>
      </w:pPr>
      <w:r>
        <w:rPr>
          <w:rFonts w:ascii="Calibri" w:hAnsi="Calibri"/>
          <w:b/>
          <w:color w:val="1F4E78"/>
          <w:sz w:val="19"/>
        </w:rPr>
        <w:t xml:space="preserve">Figure 1.1-3: </w:t>
      </w:r>
      <w:r w:rsidR="004E63B1">
        <w:rPr>
          <w:rFonts w:ascii="Calibri" w:hAnsi="Calibri"/>
          <w:b/>
          <w:color w:val="1F4E78"/>
          <w:sz w:val="19"/>
        </w:rPr>
        <w:t>Neo4j database status and service instances</w:t>
      </w:r>
      <w:r>
        <w:rPr>
          <w:rFonts w:ascii="Calibri" w:hAnsi="Calibri"/>
          <w:b/>
          <w:color w:val="1F4E78"/>
          <w:sz w:val="19"/>
        </w:rPr>
        <w:br/>
      </w:r>
    </w:p>
    <w:p w14:paraId="0335B38A" w14:textId="77777777" w:rsidR="008E33A4" w:rsidRDefault="002928F0">
      <w:pPr>
        <w:keepNext/>
        <w:spacing w:before="160" w:after="60"/>
        <w:jc w:val="center"/>
      </w:pPr>
      <w:r>
        <w:rPr>
          <w:noProof/>
        </w:rPr>
        <w:drawing>
          <wp:inline distT="0" distB="0" distL="0" distR="0" wp14:anchorId="10B0F97F" wp14:editId="40A9E246">
            <wp:extent cx="6063820" cy="3426014"/>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stretch>
                      <a:fillRect/>
                    </a:stretch>
                  </pic:blipFill>
                  <pic:spPr>
                    <a:xfrm>
                      <a:off x="0" y="0"/>
                      <a:ext cx="6063820" cy="3426014"/>
                    </a:xfrm>
                    <a:prstGeom prst="rect">
                      <a:avLst/>
                    </a:prstGeom>
                  </pic:spPr>
                </pic:pic>
              </a:graphicData>
            </a:graphic>
          </wp:inline>
        </w:drawing>
      </w:r>
    </w:p>
    <w:p w14:paraId="3E356649" w14:textId="531C3367" w:rsidR="008E33A4" w:rsidRDefault="002928F0">
      <w:pPr>
        <w:spacing w:before="40" w:after="240"/>
        <w:jc w:val="center"/>
      </w:pPr>
      <w:r>
        <w:rPr>
          <w:rFonts w:ascii="Calibri" w:hAnsi="Calibri"/>
          <w:b/>
          <w:color w:val="1F4E78"/>
          <w:sz w:val="19"/>
        </w:rPr>
        <w:t xml:space="preserve">Figure 1.1-4: </w:t>
      </w:r>
      <w:r w:rsidR="004E63B1">
        <w:rPr>
          <w:rFonts w:ascii="Calibri" w:hAnsi="Calibri"/>
          <w:b/>
          <w:color w:val="1F4E78"/>
          <w:sz w:val="19"/>
        </w:rPr>
        <w:t xml:space="preserve">Graph diagram of Neo4J </w:t>
      </w:r>
      <w:r>
        <w:rPr>
          <w:rFonts w:ascii="Calibri" w:hAnsi="Calibri"/>
          <w:b/>
          <w:color w:val="1F4E78"/>
          <w:sz w:val="19"/>
        </w:rPr>
        <w:br/>
      </w:r>
    </w:p>
    <w:p w14:paraId="21A1DE5B" w14:textId="77777777" w:rsidR="008E33A4" w:rsidRDefault="002928F0">
      <w:pPr>
        <w:pStyle w:val="Heading2"/>
        <w:spacing w:before="240" w:after="80"/>
      </w:pPr>
      <w:r>
        <w:rPr>
          <w:rFonts w:ascii="Calibri" w:hAnsi="Calibri"/>
          <w:color w:val="1F4E78"/>
          <w:sz w:val="24"/>
        </w:rPr>
        <w:lastRenderedPageBreak/>
        <w:t>1.2 Build capture.py and Dataset Audit</w:t>
      </w:r>
    </w:p>
    <w:p w14:paraId="59DC1FC0" w14:textId="77777777" w:rsidR="008E33A4" w:rsidRDefault="002928F0">
      <w:pPr>
        <w:spacing w:after="70"/>
      </w:pPr>
      <w:r>
        <w:rPr>
          <w:rFonts w:ascii="Calibri" w:hAnsi="Calibri"/>
          <w:color w:val="222222"/>
          <w:sz w:val="21"/>
        </w:rPr>
        <w:t xml:space="preserve">The streaming data ingestion pipeline was implemented in </w:t>
      </w:r>
      <w:r>
        <w:rPr>
          <w:rFonts w:ascii="Consolas" w:hAnsi="Consolas"/>
          <w:color w:val="902020"/>
          <w:sz w:val="19"/>
        </w:rPr>
        <w:t>code/capture.py</w:t>
      </w:r>
      <w:r>
        <w:rPr>
          <w:rFonts w:ascii="Calibri" w:hAnsi="Calibri"/>
          <w:color w:val="222222"/>
          <w:sz w:val="21"/>
        </w:rPr>
        <w:t xml:space="preserve">. The program imports </w:t>
      </w:r>
      <w:r>
        <w:rPr>
          <w:rFonts w:ascii="Consolas" w:hAnsi="Consolas"/>
          <w:color w:val="902020"/>
          <w:sz w:val="19"/>
        </w:rPr>
        <w:t>mobile_money_generator.py</w:t>
      </w:r>
      <w:r>
        <w:rPr>
          <w:rFonts w:ascii="Calibri" w:hAnsi="Calibri"/>
          <w:color w:val="222222"/>
          <w:sz w:val="21"/>
        </w:rPr>
        <w:t xml:space="preserve"> (verified strictly unchanged with SHA-256 hash </w:t>
      </w:r>
      <w:r>
        <w:rPr>
          <w:rFonts w:ascii="Consolas" w:hAnsi="Consolas"/>
          <w:color w:val="902020"/>
          <w:sz w:val="19"/>
        </w:rPr>
        <w:t>2EA0E59D2B7B987D84A3D151BD9D1AD7B3052BFBC25ABF1466C8E94467E9455A</w:t>
      </w:r>
      <w:r>
        <w:rPr>
          <w:rFonts w:ascii="Calibri" w:hAnsi="Calibri"/>
          <w:color w:val="222222"/>
          <w:sz w:val="21"/>
        </w:rPr>
        <w:t>). The generator defines five synthetic data streams representing the September 2026 mobile money ecosystem in Rwanda:</w:t>
      </w:r>
    </w:p>
    <w:p w14:paraId="6CBAE8A8" w14:textId="77777777" w:rsidR="008E33A4" w:rsidRDefault="002928F0">
      <w:pPr>
        <w:spacing w:after="70"/>
        <w:ind w:left="360"/>
      </w:pPr>
      <w:r>
        <w:rPr>
          <w:rFonts w:ascii="Calibri" w:hAnsi="Calibri"/>
          <w:b/>
          <w:color w:val="1F4E78"/>
        </w:rPr>
        <w:t xml:space="preserve">1. </w:t>
      </w:r>
      <w:r>
        <w:rPr>
          <w:rFonts w:ascii="Consolas" w:hAnsi="Consolas"/>
          <w:color w:val="902020"/>
          <w:sz w:val="19"/>
        </w:rPr>
        <w:t>customers</w:t>
      </w:r>
      <w:r>
        <w:rPr>
          <w:rFonts w:ascii="Calibri" w:hAnsi="Calibri"/>
          <w:color w:val="222222"/>
          <w:sz w:val="21"/>
        </w:rPr>
        <w:t>: Customer identifier and administrative region.</w:t>
      </w:r>
    </w:p>
    <w:p w14:paraId="597C620D" w14:textId="77777777" w:rsidR="008E33A4" w:rsidRDefault="002928F0">
      <w:pPr>
        <w:spacing w:after="70"/>
        <w:ind w:left="360"/>
      </w:pPr>
      <w:r>
        <w:rPr>
          <w:rFonts w:ascii="Calibri" w:hAnsi="Calibri"/>
          <w:b/>
          <w:color w:val="1F4E78"/>
        </w:rPr>
        <w:t xml:space="preserve">2. </w:t>
      </w:r>
      <w:r>
        <w:rPr>
          <w:rFonts w:ascii="Consolas" w:hAnsi="Consolas"/>
          <w:color w:val="902020"/>
          <w:sz w:val="19"/>
        </w:rPr>
        <w:t>accounts</w:t>
      </w:r>
      <w:r>
        <w:rPr>
          <w:rFonts w:ascii="Calibri" w:hAnsi="Calibri"/>
          <w:color w:val="222222"/>
          <w:sz w:val="21"/>
        </w:rPr>
        <w:t>: Mobile wallet identifier, owning customer, and account role (</w:t>
      </w:r>
      <w:r>
        <w:rPr>
          <w:rFonts w:ascii="Consolas" w:hAnsi="Consolas"/>
          <w:color w:val="902020"/>
          <w:sz w:val="19"/>
        </w:rPr>
        <w:t>person</w:t>
      </w:r>
      <w:r>
        <w:rPr>
          <w:rFonts w:ascii="Calibri" w:hAnsi="Calibri"/>
          <w:color w:val="222222"/>
          <w:sz w:val="21"/>
        </w:rPr>
        <w:t xml:space="preserve">, </w:t>
      </w:r>
      <w:r>
        <w:rPr>
          <w:rFonts w:ascii="Consolas" w:hAnsi="Consolas"/>
          <w:color w:val="902020"/>
          <w:sz w:val="19"/>
        </w:rPr>
        <w:t>merchant</w:t>
      </w:r>
      <w:r>
        <w:rPr>
          <w:rFonts w:ascii="Calibri" w:hAnsi="Calibri"/>
          <w:color w:val="222222"/>
          <w:sz w:val="21"/>
        </w:rPr>
        <w:t xml:space="preserve">, </w:t>
      </w:r>
      <w:r>
        <w:rPr>
          <w:rFonts w:ascii="Consolas" w:hAnsi="Consolas"/>
          <w:color w:val="902020"/>
          <w:sz w:val="19"/>
        </w:rPr>
        <w:t>agent</w:t>
      </w:r>
      <w:r>
        <w:rPr>
          <w:rFonts w:ascii="Calibri" w:hAnsi="Calibri"/>
          <w:color w:val="222222"/>
          <w:sz w:val="21"/>
        </w:rPr>
        <w:t>).</w:t>
      </w:r>
    </w:p>
    <w:p w14:paraId="13CA71A7" w14:textId="77777777" w:rsidR="008E33A4" w:rsidRDefault="002928F0">
      <w:pPr>
        <w:spacing w:after="70"/>
        <w:ind w:left="360"/>
      </w:pPr>
      <w:r>
        <w:rPr>
          <w:rFonts w:ascii="Calibri" w:hAnsi="Calibri"/>
          <w:b/>
          <w:color w:val="1F4E78"/>
        </w:rPr>
        <w:t xml:space="preserve">3. </w:t>
      </w:r>
      <w:r>
        <w:rPr>
          <w:rFonts w:ascii="Consolas" w:hAnsi="Consolas"/>
          <w:color w:val="902020"/>
          <w:sz w:val="19"/>
        </w:rPr>
        <w:t>devices</w:t>
      </w:r>
      <w:r>
        <w:rPr>
          <w:rFonts w:ascii="Calibri" w:hAnsi="Calibri"/>
          <w:color w:val="222222"/>
          <w:sz w:val="21"/>
        </w:rPr>
        <w:t>: Physical mobile phone or terminal identifier and access type (</w:t>
      </w:r>
      <w:r>
        <w:rPr>
          <w:rFonts w:ascii="Consolas" w:hAnsi="Consolas"/>
          <w:color w:val="902020"/>
          <w:sz w:val="19"/>
        </w:rPr>
        <w:t>handset</w:t>
      </w:r>
      <w:r>
        <w:rPr>
          <w:rFonts w:ascii="Calibri" w:hAnsi="Calibri"/>
          <w:color w:val="222222"/>
          <w:sz w:val="21"/>
        </w:rPr>
        <w:t xml:space="preserve">, </w:t>
      </w:r>
      <w:r>
        <w:rPr>
          <w:rFonts w:ascii="Consolas" w:hAnsi="Consolas"/>
          <w:color w:val="902020"/>
          <w:sz w:val="19"/>
        </w:rPr>
        <w:t>pos</w:t>
      </w:r>
      <w:r>
        <w:rPr>
          <w:rFonts w:ascii="Calibri" w:hAnsi="Calibri"/>
          <w:color w:val="222222"/>
          <w:sz w:val="21"/>
        </w:rPr>
        <w:t>).</w:t>
      </w:r>
    </w:p>
    <w:p w14:paraId="5876E0D8" w14:textId="77777777" w:rsidR="008E33A4" w:rsidRDefault="002928F0">
      <w:pPr>
        <w:spacing w:after="70"/>
        <w:ind w:left="360"/>
      </w:pPr>
      <w:r>
        <w:rPr>
          <w:rFonts w:ascii="Calibri" w:hAnsi="Calibri"/>
          <w:b/>
          <w:color w:val="1F4E78"/>
        </w:rPr>
        <w:t xml:space="preserve">4. </w:t>
      </w:r>
      <w:r>
        <w:rPr>
          <w:rFonts w:ascii="Consolas" w:hAnsi="Consolas"/>
          <w:color w:val="902020"/>
          <w:sz w:val="19"/>
        </w:rPr>
        <w:t>account_devices</w:t>
      </w:r>
      <w:r>
        <w:rPr>
          <w:rFonts w:ascii="Calibri" w:hAnsi="Calibri"/>
          <w:color w:val="222222"/>
          <w:sz w:val="21"/>
        </w:rPr>
        <w:t xml:space="preserve">: Bi-temporal usage observations linking an account to a device over an inclusive day interval </w:t>
      </w:r>
      <w:r>
        <w:rPr>
          <w:rFonts w:ascii="Consolas" w:hAnsi="Consolas"/>
          <w:color w:val="902020"/>
          <w:sz w:val="19"/>
        </w:rPr>
        <w:t>[first_day, last_day]</w:t>
      </w:r>
      <w:r>
        <w:rPr>
          <w:rFonts w:ascii="Calibri" w:hAnsi="Calibri"/>
          <w:color w:val="222222"/>
          <w:sz w:val="21"/>
        </w:rPr>
        <w:t xml:space="preserve"> (0 to 29) with total observation counts.</w:t>
      </w:r>
    </w:p>
    <w:p w14:paraId="639C9BC1" w14:textId="77777777" w:rsidR="008E33A4" w:rsidRDefault="002928F0">
      <w:pPr>
        <w:spacing w:after="70"/>
        <w:ind w:left="360"/>
      </w:pPr>
      <w:r>
        <w:rPr>
          <w:rFonts w:ascii="Calibri" w:hAnsi="Calibri"/>
          <w:b/>
          <w:color w:val="1F4E78"/>
        </w:rPr>
        <w:t xml:space="preserve">5. </w:t>
      </w:r>
      <w:r>
        <w:rPr>
          <w:rFonts w:ascii="Consolas" w:hAnsi="Consolas"/>
          <w:color w:val="902020"/>
          <w:sz w:val="19"/>
        </w:rPr>
        <w:t>transfers</w:t>
      </w:r>
      <w:r>
        <w:rPr>
          <w:rFonts w:ascii="Calibri" w:hAnsi="Calibri"/>
          <w:color w:val="222222"/>
          <w:sz w:val="21"/>
        </w:rPr>
        <w:t xml:space="preserve">: Financial payment events carrying a globally unique </w:t>
      </w:r>
      <w:r>
        <w:rPr>
          <w:rFonts w:ascii="Consolas" w:hAnsi="Consolas"/>
          <w:color w:val="902020"/>
          <w:sz w:val="19"/>
        </w:rPr>
        <w:t>transfer_id</w:t>
      </w:r>
      <w:r>
        <w:rPr>
          <w:rFonts w:ascii="Calibri" w:hAnsi="Calibri"/>
          <w:color w:val="222222"/>
          <w:sz w:val="21"/>
        </w:rPr>
        <w:t xml:space="preserve">, sender wallet, receiver wallet, Unix epoch timestamp </w:t>
      </w:r>
      <w:r>
        <w:rPr>
          <w:rFonts w:ascii="Consolas" w:hAnsi="Consolas"/>
          <w:color w:val="902020"/>
          <w:sz w:val="19"/>
        </w:rPr>
        <w:t>occurred_at</w:t>
      </w:r>
      <w:r>
        <w:rPr>
          <w:rFonts w:ascii="Calibri" w:hAnsi="Calibri"/>
          <w:color w:val="222222"/>
          <w:sz w:val="21"/>
        </w:rPr>
        <w:t>, and integer amount in Rwandan Francs (</w:t>
      </w:r>
      <w:r>
        <w:rPr>
          <w:rFonts w:ascii="Consolas" w:hAnsi="Consolas"/>
          <w:color w:val="902020"/>
          <w:sz w:val="19"/>
        </w:rPr>
        <w:t>amount_rwf</w:t>
      </w:r>
      <w:r>
        <w:rPr>
          <w:rFonts w:ascii="Calibri" w:hAnsi="Calibri"/>
          <w:color w:val="222222"/>
          <w:sz w:val="21"/>
        </w:rPr>
        <w:t>).</w:t>
      </w:r>
    </w:p>
    <w:p w14:paraId="0A101A6D" w14:textId="77777777" w:rsidR="008E33A4" w:rsidRDefault="002928F0">
      <w:pPr>
        <w:spacing w:after="70"/>
      </w:pPr>
      <w:r>
        <w:rPr>
          <w:rFonts w:ascii="Calibri" w:hAnsi="Calibri"/>
          <w:color w:val="222222"/>
          <w:sz w:val="21"/>
        </w:rPr>
        <w:t xml:space="preserve">To satisfy memory constraints on 10 GB storage environments, </w:t>
      </w:r>
      <w:r>
        <w:rPr>
          <w:rFonts w:ascii="Consolas" w:hAnsi="Consolas"/>
          <w:color w:val="902020"/>
          <w:sz w:val="19"/>
        </w:rPr>
        <w:t>capture.py</w:t>
      </w:r>
      <w:r>
        <w:rPr>
          <w:rFonts w:ascii="Calibri" w:hAnsi="Calibri"/>
          <w:color w:val="222222"/>
          <w:sz w:val="21"/>
        </w:rPr>
        <w:t xml:space="preserve"> streams rows progressively from each generator iterator directly into CSV files via </w:t>
      </w:r>
      <w:r>
        <w:rPr>
          <w:rFonts w:ascii="Consolas" w:hAnsi="Consolas"/>
          <w:color w:val="902020"/>
          <w:sz w:val="19"/>
        </w:rPr>
        <w:t>csv.DictWriter</w:t>
      </w:r>
      <w:r>
        <w:rPr>
          <w:rFonts w:ascii="Calibri" w:hAnsi="Calibri"/>
          <w:color w:val="222222"/>
          <w:sz w:val="21"/>
        </w:rPr>
        <w:t xml:space="preserve"> without accumulating streams in memory. During the 20-million-row transfer generation, it emits progress telemetry every 1,000,000 rows while tracking global audit accumulators.</w:t>
      </w:r>
    </w:p>
    <w:tbl>
      <w:tblPr>
        <w:tblW w:w="9594" w:type="dxa"/>
        <w:jc w:val="center"/>
        <w:tblLayout w:type="fixed"/>
        <w:tblLook w:val="04A0" w:firstRow="1" w:lastRow="0" w:firstColumn="1" w:lastColumn="0" w:noHBand="0" w:noVBand="1"/>
      </w:tblPr>
      <w:tblGrid>
        <w:gridCol w:w="9594"/>
      </w:tblGrid>
      <w:tr w:rsidR="008E33A4" w14:paraId="740D5678"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26D27CE0" w14:textId="77777777" w:rsidR="008E33A4" w:rsidRDefault="002928F0">
            <w:pPr>
              <w:spacing w:before="40" w:after="40" w:line="252" w:lineRule="auto"/>
            </w:pPr>
            <w:r>
              <w:rPr>
                <w:rFonts w:ascii="Consolas" w:hAnsi="Consolas"/>
                <w:color w:val="24292E"/>
                <w:sz w:val="17"/>
              </w:rPr>
              <w:t># capture.py core progressive ingestion loop</w:t>
            </w:r>
            <w:r>
              <w:rPr>
                <w:rFonts w:ascii="Consolas" w:hAnsi="Consolas"/>
                <w:color w:val="24292E"/>
                <w:sz w:val="17"/>
              </w:rPr>
              <w:br/>
              <w:t>with open(csv_path, "w", newline="", encoding="utf-8") as f:</w:t>
            </w:r>
            <w:r>
              <w:rPr>
                <w:rFonts w:ascii="Consolas" w:hAnsi="Consolas"/>
                <w:color w:val="24292E"/>
                <w:sz w:val="17"/>
              </w:rPr>
              <w:br/>
              <w:t xml:space="preserve">    writer = csv.DictWriter(f, fieldnames=fields)</w:t>
            </w:r>
            <w:r>
              <w:rPr>
                <w:rFonts w:ascii="Consolas" w:hAnsi="Consolas"/>
                <w:color w:val="24292E"/>
                <w:sz w:val="17"/>
              </w:rPr>
              <w:br/>
              <w:t xml:space="preserve">    writer.writeheader()</w:t>
            </w:r>
            <w:r>
              <w:rPr>
                <w:rFonts w:ascii="Consolas" w:hAnsi="Consolas"/>
                <w:color w:val="24292E"/>
                <w:sz w:val="17"/>
              </w:rPr>
              <w:br/>
              <w:t xml:space="preserve">    for row in stream_iter():</w:t>
            </w:r>
            <w:r>
              <w:rPr>
                <w:rFonts w:ascii="Consolas" w:hAnsi="Consolas"/>
                <w:color w:val="24292E"/>
                <w:sz w:val="17"/>
              </w:rPr>
              <w:br/>
              <w:t xml:space="preserve">        writer.writerow(row)</w:t>
            </w:r>
            <w:r>
              <w:rPr>
                <w:rFonts w:ascii="Consolas" w:hAnsi="Consolas"/>
                <w:color w:val="24292E"/>
                <w:sz w:val="17"/>
              </w:rPr>
              <w:br/>
              <w:t xml:space="preserve">        consumed += 1</w:t>
            </w:r>
            <w:r>
              <w:rPr>
                <w:rFonts w:ascii="Consolas" w:hAnsi="Consolas"/>
                <w:color w:val="24292E"/>
                <w:sz w:val="17"/>
              </w:rPr>
              <w:br/>
              <w:t xml:space="preserve">        written += 1</w:t>
            </w:r>
            <w:r>
              <w:rPr>
                <w:rFonts w:ascii="Consolas" w:hAnsi="Consolas"/>
                <w:color w:val="24292E"/>
                <w:sz w:val="17"/>
              </w:rPr>
              <w:br/>
              <w:t xml:space="preserve">        if is_transfers:</w:t>
            </w:r>
            <w:r>
              <w:rPr>
                <w:rFonts w:ascii="Consolas" w:hAnsi="Consolas"/>
                <w:color w:val="24292E"/>
                <w:sz w:val="17"/>
              </w:rPr>
              <w:br/>
              <w:t xml:space="preserve">            tot_rwf += row["amount_rwf"]</w:t>
            </w:r>
            <w:r>
              <w:rPr>
                <w:rFonts w:ascii="Consolas" w:hAnsi="Consolas"/>
                <w:color w:val="24292E"/>
                <w:sz w:val="17"/>
              </w:rPr>
              <w:br/>
              <w:t xml:space="preserve">            if row["occurred_at"] &lt; min_ts: min_ts = row["occurred_at"]</w:t>
            </w:r>
            <w:r>
              <w:rPr>
                <w:rFonts w:ascii="Consolas" w:hAnsi="Consolas"/>
                <w:color w:val="24292E"/>
                <w:sz w:val="17"/>
              </w:rPr>
              <w:br/>
              <w:t xml:space="preserve">            if row["occurred_at"] &gt; max_ts: max_ts = row["occurred_at"]</w:t>
            </w:r>
          </w:p>
        </w:tc>
      </w:tr>
    </w:tbl>
    <w:p w14:paraId="3EBB232B" w14:textId="77777777" w:rsidR="008E33A4" w:rsidRDefault="008E33A4">
      <w:pPr>
        <w:spacing w:after="80"/>
      </w:pPr>
    </w:p>
    <w:p w14:paraId="2C40FFEA" w14:textId="77777777" w:rsidR="008E33A4" w:rsidRDefault="002928F0">
      <w:pPr>
        <w:pStyle w:val="Heading3"/>
        <w:spacing w:before="180" w:after="60"/>
      </w:pPr>
      <w:r>
        <w:rPr>
          <w:rFonts w:ascii="Calibri" w:hAnsi="Calibri"/>
          <w:color w:val="2E75B6"/>
          <w:sz w:val="21"/>
        </w:rPr>
        <w:t>Table 1.2-1: Streaming Capture Ingestion Performance and Audit Verification</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516"/>
        <w:gridCol w:w="1181"/>
        <w:gridCol w:w="1179"/>
        <w:gridCol w:w="1179"/>
        <w:gridCol w:w="1119"/>
        <w:gridCol w:w="1122"/>
        <w:gridCol w:w="1203"/>
        <w:gridCol w:w="1095"/>
      </w:tblGrid>
      <w:tr w:rsidR="008E33A4" w14:paraId="59B37021" w14:textId="77777777">
        <w:trPr>
          <w:cantSplit/>
          <w:tblHeader/>
          <w:jc w:val="center"/>
        </w:trPr>
        <w:tc>
          <w:tcPr>
            <w:tcW w:w="1516" w:type="dxa"/>
            <w:shd w:val="clear" w:color="auto" w:fill="1F4E78"/>
            <w:tcMar>
              <w:top w:w="100" w:type="dxa"/>
              <w:left w:w="140" w:type="dxa"/>
              <w:bottom w:w="100" w:type="dxa"/>
              <w:right w:w="140" w:type="dxa"/>
            </w:tcMar>
          </w:tcPr>
          <w:p w14:paraId="54A67EEF" w14:textId="77777777" w:rsidR="008E33A4" w:rsidRDefault="002928F0">
            <w:pPr>
              <w:spacing w:before="40" w:after="40" w:line="252" w:lineRule="auto"/>
            </w:pPr>
            <w:r>
              <w:rPr>
                <w:rFonts w:ascii="Calibri" w:hAnsi="Calibri"/>
                <w:b/>
                <w:color w:val="FFFFFF"/>
                <w:sz w:val="19"/>
              </w:rPr>
              <w:t>Stream / Table</w:t>
            </w:r>
          </w:p>
        </w:tc>
        <w:tc>
          <w:tcPr>
            <w:tcW w:w="1181" w:type="dxa"/>
            <w:shd w:val="clear" w:color="auto" w:fill="1F4E78"/>
            <w:tcMar>
              <w:top w:w="100" w:type="dxa"/>
              <w:left w:w="140" w:type="dxa"/>
              <w:bottom w:w="100" w:type="dxa"/>
              <w:right w:w="140" w:type="dxa"/>
            </w:tcMar>
          </w:tcPr>
          <w:p w14:paraId="1260893E" w14:textId="77777777" w:rsidR="008E33A4" w:rsidRDefault="002928F0">
            <w:pPr>
              <w:spacing w:before="40" w:after="40" w:line="252" w:lineRule="auto"/>
            </w:pPr>
            <w:r>
              <w:rPr>
                <w:rFonts w:ascii="Calibri" w:hAnsi="Calibri"/>
                <w:b/>
                <w:color w:val="FFFFFF"/>
                <w:sz w:val="19"/>
              </w:rPr>
              <w:t>Consumed Rows</w:t>
            </w:r>
          </w:p>
        </w:tc>
        <w:tc>
          <w:tcPr>
            <w:tcW w:w="1179" w:type="dxa"/>
            <w:shd w:val="clear" w:color="auto" w:fill="1F4E78"/>
            <w:tcMar>
              <w:top w:w="100" w:type="dxa"/>
              <w:left w:w="140" w:type="dxa"/>
              <w:bottom w:w="100" w:type="dxa"/>
              <w:right w:w="140" w:type="dxa"/>
            </w:tcMar>
          </w:tcPr>
          <w:p w14:paraId="1C7DD103" w14:textId="77777777" w:rsidR="008E33A4" w:rsidRDefault="002928F0">
            <w:pPr>
              <w:spacing w:before="40" w:after="40" w:line="252" w:lineRule="auto"/>
            </w:pPr>
            <w:r>
              <w:rPr>
                <w:rFonts w:ascii="Calibri" w:hAnsi="Calibri"/>
                <w:b/>
                <w:color w:val="FFFFFF"/>
                <w:sz w:val="19"/>
              </w:rPr>
              <w:t>Written Rows</w:t>
            </w:r>
          </w:p>
        </w:tc>
        <w:tc>
          <w:tcPr>
            <w:tcW w:w="1179" w:type="dxa"/>
            <w:shd w:val="clear" w:color="auto" w:fill="1F4E78"/>
            <w:tcMar>
              <w:top w:w="100" w:type="dxa"/>
              <w:left w:w="140" w:type="dxa"/>
              <w:bottom w:w="100" w:type="dxa"/>
              <w:right w:w="140" w:type="dxa"/>
            </w:tcMar>
          </w:tcPr>
          <w:p w14:paraId="21C8307D" w14:textId="77777777" w:rsidR="008E33A4" w:rsidRDefault="002928F0">
            <w:pPr>
              <w:spacing w:before="40" w:after="40" w:line="252" w:lineRule="auto"/>
            </w:pPr>
            <w:r>
              <w:rPr>
                <w:rFonts w:ascii="Calibri" w:hAnsi="Calibri"/>
                <w:b/>
                <w:color w:val="FFFFFF"/>
                <w:sz w:val="19"/>
              </w:rPr>
              <w:t>Expected Rows</w:t>
            </w:r>
          </w:p>
        </w:tc>
        <w:tc>
          <w:tcPr>
            <w:tcW w:w="1119" w:type="dxa"/>
            <w:shd w:val="clear" w:color="auto" w:fill="1F4E78"/>
            <w:tcMar>
              <w:top w:w="100" w:type="dxa"/>
              <w:left w:w="140" w:type="dxa"/>
              <w:bottom w:w="100" w:type="dxa"/>
              <w:right w:w="140" w:type="dxa"/>
            </w:tcMar>
          </w:tcPr>
          <w:p w14:paraId="17F9016E" w14:textId="77777777" w:rsidR="008E33A4" w:rsidRDefault="002928F0">
            <w:pPr>
              <w:spacing w:before="40" w:after="40" w:line="252" w:lineRule="auto"/>
            </w:pPr>
            <w:r>
              <w:rPr>
                <w:rFonts w:ascii="Calibri" w:hAnsi="Calibri"/>
                <w:b/>
                <w:color w:val="FFFFFF"/>
                <w:sz w:val="19"/>
              </w:rPr>
              <w:t>Match?</w:t>
            </w:r>
          </w:p>
        </w:tc>
        <w:tc>
          <w:tcPr>
            <w:tcW w:w="1122" w:type="dxa"/>
            <w:shd w:val="clear" w:color="auto" w:fill="1F4E78"/>
            <w:tcMar>
              <w:top w:w="100" w:type="dxa"/>
              <w:left w:w="140" w:type="dxa"/>
              <w:bottom w:w="100" w:type="dxa"/>
              <w:right w:w="140" w:type="dxa"/>
            </w:tcMar>
          </w:tcPr>
          <w:p w14:paraId="46B8A084" w14:textId="77777777" w:rsidR="008E33A4" w:rsidRDefault="002928F0">
            <w:pPr>
              <w:spacing w:before="40" w:after="40" w:line="252" w:lineRule="auto"/>
            </w:pPr>
            <w:r>
              <w:rPr>
                <w:rFonts w:ascii="Calibri" w:hAnsi="Calibri"/>
                <w:b/>
                <w:color w:val="FFFFFF"/>
                <w:sz w:val="19"/>
              </w:rPr>
              <w:t>Elapsed Time (s)</w:t>
            </w:r>
          </w:p>
        </w:tc>
        <w:tc>
          <w:tcPr>
            <w:tcW w:w="1203" w:type="dxa"/>
            <w:shd w:val="clear" w:color="auto" w:fill="1F4E78"/>
            <w:tcMar>
              <w:top w:w="100" w:type="dxa"/>
              <w:left w:w="140" w:type="dxa"/>
              <w:bottom w:w="100" w:type="dxa"/>
              <w:right w:w="140" w:type="dxa"/>
            </w:tcMar>
          </w:tcPr>
          <w:p w14:paraId="33F2D3B3" w14:textId="77777777" w:rsidR="008E33A4" w:rsidRDefault="002928F0">
            <w:pPr>
              <w:spacing w:before="40" w:after="40" w:line="252" w:lineRule="auto"/>
            </w:pPr>
            <w:r>
              <w:rPr>
                <w:rFonts w:ascii="Calibri" w:hAnsi="Calibri"/>
                <w:b/>
                <w:color w:val="FFFFFF"/>
                <w:sz w:val="19"/>
              </w:rPr>
              <w:t>On-Disk CSV Size (bytes)</w:t>
            </w:r>
          </w:p>
        </w:tc>
        <w:tc>
          <w:tcPr>
            <w:tcW w:w="1095" w:type="dxa"/>
            <w:shd w:val="clear" w:color="auto" w:fill="1F4E78"/>
            <w:tcMar>
              <w:top w:w="100" w:type="dxa"/>
              <w:left w:w="140" w:type="dxa"/>
              <w:bottom w:w="100" w:type="dxa"/>
              <w:right w:w="140" w:type="dxa"/>
            </w:tcMar>
          </w:tcPr>
          <w:p w14:paraId="05B05B83" w14:textId="77777777" w:rsidR="008E33A4" w:rsidRDefault="002928F0">
            <w:pPr>
              <w:spacing w:before="40" w:after="40" w:line="252" w:lineRule="auto"/>
            </w:pPr>
            <w:r>
              <w:rPr>
                <w:rFonts w:ascii="Calibri" w:hAnsi="Calibri"/>
                <w:b/>
                <w:color w:val="FFFFFF"/>
                <w:sz w:val="19"/>
              </w:rPr>
              <w:t>CSV Size (MB)</w:t>
            </w:r>
          </w:p>
        </w:tc>
      </w:tr>
      <w:tr w:rsidR="008E33A4" w14:paraId="314959D1" w14:textId="77777777">
        <w:trPr>
          <w:cantSplit/>
          <w:jc w:val="center"/>
        </w:trPr>
        <w:tc>
          <w:tcPr>
            <w:tcW w:w="1516" w:type="dxa"/>
            <w:shd w:val="clear" w:color="auto" w:fill="FFFFFF"/>
            <w:tcMar>
              <w:top w:w="70" w:type="dxa"/>
              <w:left w:w="140" w:type="dxa"/>
              <w:bottom w:w="70" w:type="dxa"/>
              <w:right w:w="140" w:type="dxa"/>
            </w:tcMar>
          </w:tcPr>
          <w:p w14:paraId="53E17D06" w14:textId="77777777" w:rsidR="008E33A4" w:rsidRDefault="002928F0">
            <w:pPr>
              <w:spacing w:before="40" w:after="40" w:line="252" w:lineRule="auto"/>
            </w:pPr>
            <w:r>
              <w:rPr>
                <w:rFonts w:ascii="Calibri" w:hAnsi="Calibri"/>
                <w:b/>
                <w:color w:val="222222"/>
                <w:sz w:val="18"/>
              </w:rPr>
              <w:t>customers</w:t>
            </w:r>
          </w:p>
        </w:tc>
        <w:tc>
          <w:tcPr>
            <w:tcW w:w="1181" w:type="dxa"/>
            <w:shd w:val="clear" w:color="auto" w:fill="FFFFFF"/>
            <w:tcMar>
              <w:top w:w="70" w:type="dxa"/>
              <w:left w:w="140" w:type="dxa"/>
              <w:bottom w:w="70" w:type="dxa"/>
              <w:right w:w="140" w:type="dxa"/>
            </w:tcMar>
          </w:tcPr>
          <w:p w14:paraId="0C86439F" w14:textId="77777777" w:rsidR="008E33A4" w:rsidRDefault="002928F0">
            <w:pPr>
              <w:spacing w:before="40" w:after="40" w:line="252" w:lineRule="auto"/>
            </w:pPr>
            <w:r>
              <w:rPr>
                <w:rFonts w:ascii="Calibri" w:hAnsi="Calibri"/>
                <w:color w:val="222222"/>
                <w:sz w:val="18"/>
              </w:rPr>
              <w:t>228,000</w:t>
            </w:r>
          </w:p>
        </w:tc>
        <w:tc>
          <w:tcPr>
            <w:tcW w:w="1179" w:type="dxa"/>
            <w:shd w:val="clear" w:color="auto" w:fill="FFFFFF"/>
            <w:tcMar>
              <w:top w:w="70" w:type="dxa"/>
              <w:left w:w="140" w:type="dxa"/>
              <w:bottom w:w="70" w:type="dxa"/>
              <w:right w:w="140" w:type="dxa"/>
            </w:tcMar>
          </w:tcPr>
          <w:p w14:paraId="15DCE895" w14:textId="77777777" w:rsidR="008E33A4" w:rsidRDefault="002928F0">
            <w:pPr>
              <w:spacing w:before="40" w:after="40" w:line="252" w:lineRule="auto"/>
            </w:pPr>
            <w:r>
              <w:rPr>
                <w:rFonts w:ascii="Calibri" w:hAnsi="Calibri"/>
                <w:color w:val="222222"/>
                <w:sz w:val="18"/>
              </w:rPr>
              <w:t>228,000</w:t>
            </w:r>
          </w:p>
        </w:tc>
        <w:tc>
          <w:tcPr>
            <w:tcW w:w="1179" w:type="dxa"/>
            <w:shd w:val="clear" w:color="auto" w:fill="FFFFFF"/>
            <w:tcMar>
              <w:top w:w="70" w:type="dxa"/>
              <w:left w:w="140" w:type="dxa"/>
              <w:bottom w:w="70" w:type="dxa"/>
              <w:right w:w="140" w:type="dxa"/>
            </w:tcMar>
          </w:tcPr>
          <w:p w14:paraId="56D349FC" w14:textId="77777777" w:rsidR="008E33A4" w:rsidRDefault="002928F0">
            <w:pPr>
              <w:spacing w:before="40" w:after="40" w:line="252" w:lineRule="auto"/>
            </w:pPr>
            <w:r>
              <w:rPr>
                <w:rFonts w:ascii="Calibri" w:hAnsi="Calibri"/>
                <w:color w:val="222222"/>
                <w:sz w:val="18"/>
              </w:rPr>
              <w:t>228,000</w:t>
            </w:r>
          </w:p>
        </w:tc>
        <w:tc>
          <w:tcPr>
            <w:tcW w:w="1119" w:type="dxa"/>
            <w:shd w:val="clear" w:color="auto" w:fill="FFFFFF"/>
            <w:tcMar>
              <w:top w:w="70" w:type="dxa"/>
              <w:left w:w="140" w:type="dxa"/>
              <w:bottom w:w="70" w:type="dxa"/>
              <w:right w:w="140" w:type="dxa"/>
            </w:tcMar>
          </w:tcPr>
          <w:p w14:paraId="02CA28AF" w14:textId="77777777" w:rsidR="008E33A4" w:rsidRDefault="002928F0">
            <w:pPr>
              <w:spacing w:before="40" w:after="40" w:line="252" w:lineRule="auto"/>
            </w:pPr>
            <w:r>
              <w:rPr>
                <w:rFonts w:ascii="Calibri" w:hAnsi="Calibri"/>
                <w:b/>
                <w:color w:val="222222"/>
                <w:sz w:val="18"/>
              </w:rPr>
              <w:t>YES</w:t>
            </w:r>
          </w:p>
        </w:tc>
        <w:tc>
          <w:tcPr>
            <w:tcW w:w="1122" w:type="dxa"/>
            <w:shd w:val="clear" w:color="auto" w:fill="FFFFFF"/>
            <w:tcMar>
              <w:top w:w="70" w:type="dxa"/>
              <w:left w:w="140" w:type="dxa"/>
              <w:bottom w:w="70" w:type="dxa"/>
              <w:right w:w="140" w:type="dxa"/>
            </w:tcMar>
          </w:tcPr>
          <w:p w14:paraId="208776C7" w14:textId="77777777" w:rsidR="008E33A4" w:rsidRDefault="002928F0">
            <w:pPr>
              <w:spacing w:before="40" w:after="40" w:line="252" w:lineRule="auto"/>
            </w:pPr>
            <w:r>
              <w:rPr>
                <w:rFonts w:ascii="Calibri" w:hAnsi="Calibri"/>
                <w:color w:val="222222"/>
                <w:sz w:val="18"/>
              </w:rPr>
              <w:t>0.6 s</w:t>
            </w:r>
          </w:p>
        </w:tc>
        <w:tc>
          <w:tcPr>
            <w:tcW w:w="1203" w:type="dxa"/>
            <w:shd w:val="clear" w:color="auto" w:fill="FFFFFF"/>
            <w:tcMar>
              <w:top w:w="70" w:type="dxa"/>
              <w:left w:w="140" w:type="dxa"/>
              <w:bottom w:w="70" w:type="dxa"/>
              <w:right w:w="140" w:type="dxa"/>
            </w:tcMar>
          </w:tcPr>
          <w:p w14:paraId="07E4626D" w14:textId="77777777" w:rsidR="008E33A4" w:rsidRDefault="002928F0">
            <w:pPr>
              <w:spacing w:before="40" w:after="40" w:line="252" w:lineRule="auto"/>
            </w:pPr>
            <w:r>
              <w:rPr>
                <w:rFonts w:ascii="Calibri" w:hAnsi="Calibri"/>
                <w:color w:val="222222"/>
                <w:sz w:val="18"/>
              </w:rPr>
              <w:t>3,353,914</w:t>
            </w:r>
          </w:p>
        </w:tc>
        <w:tc>
          <w:tcPr>
            <w:tcW w:w="1095" w:type="dxa"/>
            <w:shd w:val="clear" w:color="auto" w:fill="FFFFFF"/>
            <w:tcMar>
              <w:top w:w="70" w:type="dxa"/>
              <w:left w:w="140" w:type="dxa"/>
              <w:bottom w:w="70" w:type="dxa"/>
              <w:right w:w="140" w:type="dxa"/>
            </w:tcMar>
          </w:tcPr>
          <w:p w14:paraId="5FA0A791" w14:textId="77777777" w:rsidR="008E33A4" w:rsidRDefault="002928F0">
            <w:pPr>
              <w:spacing w:before="40" w:after="40" w:line="252" w:lineRule="auto"/>
            </w:pPr>
            <w:r>
              <w:rPr>
                <w:rFonts w:ascii="Calibri" w:hAnsi="Calibri"/>
                <w:color w:val="222222"/>
                <w:sz w:val="18"/>
              </w:rPr>
              <w:t>3.35 MB</w:t>
            </w:r>
          </w:p>
        </w:tc>
      </w:tr>
      <w:tr w:rsidR="008E33A4" w14:paraId="2BEE6334" w14:textId="77777777">
        <w:trPr>
          <w:cantSplit/>
          <w:jc w:val="center"/>
        </w:trPr>
        <w:tc>
          <w:tcPr>
            <w:tcW w:w="1516" w:type="dxa"/>
            <w:shd w:val="clear" w:color="auto" w:fill="F4F6F9"/>
            <w:tcMar>
              <w:top w:w="70" w:type="dxa"/>
              <w:left w:w="140" w:type="dxa"/>
              <w:bottom w:w="70" w:type="dxa"/>
              <w:right w:w="140" w:type="dxa"/>
            </w:tcMar>
          </w:tcPr>
          <w:p w14:paraId="66076F3B" w14:textId="77777777" w:rsidR="008E33A4" w:rsidRDefault="002928F0">
            <w:pPr>
              <w:spacing w:before="40" w:after="40" w:line="252" w:lineRule="auto"/>
            </w:pPr>
            <w:r>
              <w:rPr>
                <w:rFonts w:ascii="Calibri" w:hAnsi="Calibri"/>
                <w:b/>
                <w:color w:val="222222"/>
                <w:sz w:val="18"/>
              </w:rPr>
              <w:t>accounts</w:t>
            </w:r>
          </w:p>
        </w:tc>
        <w:tc>
          <w:tcPr>
            <w:tcW w:w="1181" w:type="dxa"/>
            <w:shd w:val="clear" w:color="auto" w:fill="F4F6F9"/>
            <w:tcMar>
              <w:top w:w="70" w:type="dxa"/>
              <w:left w:w="140" w:type="dxa"/>
              <w:bottom w:w="70" w:type="dxa"/>
              <w:right w:w="140" w:type="dxa"/>
            </w:tcMar>
          </w:tcPr>
          <w:p w14:paraId="46430F23" w14:textId="77777777" w:rsidR="008E33A4" w:rsidRDefault="002928F0">
            <w:pPr>
              <w:spacing w:before="40" w:after="40" w:line="252" w:lineRule="auto"/>
            </w:pPr>
            <w:r>
              <w:rPr>
                <w:rFonts w:ascii="Calibri" w:hAnsi="Calibri"/>
                <w:color w:val="222222"/>
                <w:sz w:val="18"/>
              </w:rPr>
              <w:t>248,000</w:t>
            </w:r>
          </w:p>
        </w:tc>
        <w:tc>
          <w:tcPr>
            <w:tcW w:w="1179" w:type="dxa"/>
            <w:shd w:val="clear" w:color="auto" w:fill="F4F6F9"/>
            <w:tcMar>
              <w:top w:w="70" w:type="dxa"/>
              <w:left w:w="140" w:type="dxa"/>
              <w:bottom w:w="70" w:type="dxa"/>
              <w:right w:w="140" w:type="dxa"/>
            </w:tcMar>
          </w:tcPr>
          <w:p w14:paraId="15A8905A" w14:textId="77777777" w:rsidR="008E33A4" w:rsidRDefault="002928F0">
            <w:pPr>
              <w:spacing w:before="40" w:after="40" w:line="252" w:lineRule="auto"/>
            </w:pPr>
            <w:r>
              <w:rPr>
                <w:rFonts w:ascii="Calibri" w:hAnsi="Calibri"/>
                <w:color w:val="222222"/>
                <w:sz w:val="18"/>
              </w:rPr>
              <w:t>248,000</w:t>
            </w:r>
          </w:p>
        </w:tc>
        <w:tc>
          <w:tcPr>
            <w:tcW w:w="1179" w:type="dxa"/>
            <w:shd w:val="clear" w:color="auto" w:fill="F4F6F9"/>
            <w:tcMar>
              <w:top w:w="70" w:type="dxa"/>
              <w:left w:w="140" w:type="dxa"/>
              <w:bottom w:w="70" w:type="dxa"/>
              <w:right w:w="140" w:type="dxa"/>
            </w:tcMar>
          </w:tcPr>
          <w:p w14:paraId="7EB68FFA" w14:textId="77777777" w:rsidR="008E33A4" w:rsidRDefault="002928F0">
            <w:pPr>
              <w:spacing w:before="40" w:after="40" w:line="252" w:lineRule="auto"/>
            </w:pPr>
            <w:r>
              <w:rPr>
                <w:rFonts w:ascii="Calibri" w:hAnsi="Calibri"/>
                <w:color w:val="222222"/>
                <w:sz w:val="18"/>
              </w:rPr>
              <w:t>248,000</w:t>
            </w:r>
          </w:p>
        </w:tc>
        <w:tc>
          <w:tcPr>
            <w:tcW w:w="1119" w:type="dxa"/>
            <w:shd w:val="clear" w:color="auto" w:fill="F4F6F9"/>
            <w:tcMar>
              <w:top w:w="70" w:type="dxa"/>
              <w:left w:w="140" w:type="dxa"/>
              <w:bottom w:w="70" w:type="dxa"/>
              <w:right w:w="140" w:type="dxa"/>
            </w:tcMar>
          </w:tcPr>
          <w:p w14:paraId="3CBE6E5E" w14:textId="77777777" w:rsidR="008E33A4" w:rsidRDefault="002928F0">
            <w:pPr>
              <w:spacing w:before="40" w:after="40" w:line="252" w:lineRule="auto"/>
            </w:pPr>
            <w:r>
              <w:rPr>
                <w:rFonts w:ascii="Calibri" w:hAnsi="Calibri"/>
                <w:b/>
                <w:color w:val="222222"/>
                <w:sz w:val="18"/>
              </w:rPr>
              <w:t>YES</w:t>
            </w:r>
          </w:p>
        </w:tc>
        <w:tc>
          <w:tcPr>
            <w:tcW w:w="1122" w:type="dxa"/>
            <w:shd w:val="clear" w:color="auto" w:fill="F4F6F9"/>
            <w:tcMar>
              <w:top w:w="70" w:type="dxa"/>
              <w:left w:w="140" w:type="dxa"/>
              <w:bottom w:w="70" w:type="dxa"/>
              <w:right w:w="140" w:type="dxa"/>
            </w:tcMar>
          </w:tcPr>
          <w:p w14:paraId="709CF26C" w14:textId="77777777" w:rsidR="008E33A4" w:rsidRDefault="002928F0">
            <w:pPr>
              <w:spacing w:before="40" w:after="40" w:line="252" w:lineRule="auto"/>
            </w:pPr>
            <w:r>
              <w:rPr>
                <w:rFonts w:ascii="Calibri" w:hAnsi="Calibri"/>
                <w:color w:val="222222"/>
                <w:sz w:val="18"/>
              </w:rPr>
              <w:t>0.8 s</w:t>
            </w:r>
          </w:p>
        </w:tc>
        <w:tc>
          <w:tcPr>
            <w:tcW w:w="1203" w:type="dxa"/>
            <w:shd w:val="clear" w:color="auto" w:fill="F4F6F9"/>
            <w:tcMar>
              <w:top w:w="70" w:type="dxa"/>
              <w:left w:w="140" w:type="dxa"/>
              <w:bottom w:w="70" w:type="dxa"/>
              <w:right w:w="140" w:type="dxa"/>
            </w:tcMar>
          </w:tcPr>
          <w:p w14:paraId="500D171D" w14:textId="77777777" w:rsidR="008E33A4" w:rsidRDefault="002928F0">
            <w:pPr>
              <w:spacing w:before="40" w:after="40" w:line="252" w:lineRule="auto"/>
            </w:pPr>
            <w:r>
              <w:rPr>
                <w:rFonts w:ascii="Calibri" w:hAnsi="Calibri"/>
                <w:color w:val="222222"/>
                <w:sz w:val="18"/>
              </w:rPr>
              <w:t>4,964,712</w:t>
            </w:r>
          </w:p>
        </w:tc>
        <w:tc>
          <w:tcPr>
            <w:tcW w:w="1095" w:type="dxa"/>
            <w:shd w:val="clear" w:color="auto" w:fill="F4F6F9"/>
            <w:tcMar>
              <w:top w:w="70" w:type="dxa"/>
              <w:left w:w="140" w:type="dxa"/>
              <w:bottom w:w="70" w:type="dxa"/>
              <w:right w:w="140" w:type="dxa"/>
            </w:tcMar>
          </w:tcPr>
          <w:p w14:paraId="213C935F" w14:textId="77777777" w:rsidR="008E33A4" w:rsidRDefault="002928F0">
            <w:pPr>
              <w:spacing w:before="40" w:after="40" w:line="252" w:lineRule="auto"/>
            </w:pPr>
            <w:r>
              <w:rPr>
                <w:rFonts w:ascii="Calibri" w:hAnsi="Calibri"/>
                <w:color w:val="222222"/>
                <w:sz w:val="18"/>
              </w:rPr>
              <w:t>4.96 MB</w:t>
            </w:r>
          </w:p>
        </w:tc>
      </w:tr>
      <w:tr w:rsidR="008E33A4" w14:paraId="49B737B4" w14:textId="77777777">
        <w:trPr>
          <w:cantSplit/>
          <w:jc w:val="center"/>
        </w:trPr>
        <w:tc>
          <w:tcPr>
            <w:tcW w:w="1516" w:type="dxa"/>
            <w:shd w:val="clear" w:color="auto" w:fill="FFFFFF"/>
            <w:tcMar>
              <w:top w:w="70" w:type="dxa"/>
              <w:left w:w="140" w:type="dxa"/>
              <w:bottom w:w="70" w:type="dxa"/>
              <w:right w:w="140" w:type="dxa"/>
            </w:tcMar>
          </w:tcPr>
          <w:p w14:paraId="73608480" w14:textId="77777777" w:rsidR="008E33A4" w:rsidRDefault="002928F0">
            <w:pPr>
              <w:spacing w:before="40" w:after="40" w:line="252" w:lineRule="auto"/>
            </w:pPr>
            <w:r>
              <w:rPr>
                <w:rFonts w:ascii="Calibri" w:hAnsi="Calibri"/>
                <w:b/>
                <w:color w:val="222222"/>
                <w:sz w:val="18"/>
              </w:rPr>
              <w:t>devices</w:t>
            </w:r>
          </w:p>
        </w:tc>
        <w:tc>
          <w:tcPr>
            <w:tcW w:w="1181" w:type="dxa"/>
            <w:shd w:val="clear" w:color="auto" w:fill="FFFFFF"/>
            <w:tcMar>
              <w:top w:w="70" w:type="dxa"/>
              <w:left w:w="140" w:type="dxa"/>
              <w:bottom w:w="70" w:type="dxa"/>
              <w:right w:w="140" w:type="dxa"/>
            </w:tcMar>
          </w:tcPr>
          <w:p w14:paraId="58C80EB2" w14:textId="77777777" w:rsidR="008E33A4" w:rsidRDefault="002928F0">
            <w:pPr>
              <w:spacing w:before="40" w:after="40" w:line="252" w:lineRule="auto"/>
            </w:pPr>
            <w:r>
              <w:rPr>
                <w:rFonts w:ascii="Calibri" w:hAnsi="Calibri"/>
                <w:color w:val="222222"/>
                <w:sz w:val="18"/>
              </w:rPr>
              <w:t>228,600</w:t>
            </w:r>
          </w:p>
        </w:tc>
        <w:tc>
          <w:tcPr>
            <w:tcW w:w="1179" w:type="dxa"/>
            <w:shd w:val="clear" w:color="auto" w:fill="FFFFFF"/>
            <w:tcMar>
              <w:top w:w="70" w:type="dxa"/>
              <w:left w:w="140" w:type="dxa"/>
              <w:bottom w:w="70" w:type="dxa"/>
              <w:right w:w="140" w:type="dxa"/>
            </w:tcMar>
          </w:tcPr>
          <w:p w14:paraId="0DE8A799" w14:textId="77777777" w:rsidR="008E33A4" w:rsidRDefault="002928F0">
            <w:pPr>
              <w:spacing w:before="40" w:after="40" w:line="252" w:lineRule="auto"/>
            </w:pPr>
            <w:r>
              <w:rPr>
                <w:rFonts w:ascii="Calibri" w:hAnsi="Calibri"/>
                <w:color w:val="222222"/>
                <w:sz w:val="18"/>
              </w:rPr>
              <w:t>228,600</w:t>
            </w:r>
          </w:p>
        </w:tc>
        <w:tc>
          <w:tcPr>
            <w:tcW w:w="1179" w:type="dxa"/>
            <w:shd w:val="clear" w:color="auto" w:fill="FFFFFF"/>
            <w:tcMar>
              <w:top w:w="70" w:type="dxa"/>
              <w:left w:w="140" w:type="dxa"/>
              <w:bottom w:w="70" w:type="dxa"/>
              <w:right w:w="140" w:type="dxa"/>
            </w:tcMar>
          </w:tcPr>
          <w:p w14:paraId="31723F65" w14:textId="77777777" w:rsidR="008E33A4" w:rsidRDefault="002928F0">
            <w:pPr>
              <w:spacing w:before="40" w:after="40" w:line="252" w:lineRule="auto"/>
            </w:pPr>
            <w:r>
              <w:rPr>
                <w:rFonts w:ascii="Calibri" w:hAnsi="Calibri"/>
                <w:color w:val="222222"/>
                <w:sz w:val="18"/>
              </w:rPr>
              <w:t>228,600</w:t>
            </w:r>
          </w:p>
        </w:tc>
        <w:tc>
          <w:tcPr>
            <w:tcW w:w="1119" w:type="dxa"/>
            <w:shd w:val="clear" w:color="auto" w:fill="FFFFFF"/>
            <w:tcMar>
              <w:top w:w="70" w:type="dxa"/>
              <w:left w:w="140" w:type="dxa"/>
              <w:bottom w:w="70" w:type="dxa"/>
              <w:right w:w="140" w:type="dxa"/>
            </w:tcMar>
          </w:tcPr>
          <w:p w14:paraId="06F6E2FB" w14:textId="77777777" w:rsidR="008E33A4" w:rsidRDefault="002928F0">
            <w:pPr>
              <w:spacing w:before="40" w:after="40" w:line="252" w:lineRule="auto"/>
            </w:pPr>
            <w:r>
              <w:rPr>
                <w:rFonts w:ascii="Calibri" w:hAnsi="Calibri"/>
                <w:b/>
                <w:color w:val="222222"/>
                <w:sz w:val="18"/>
              </w:rPr>
              <w:t>YES</w:t>
            </w:r>
          </w:p>
        </w:tc>
        <w:tc>
          <w:tcPr>
            <w:tcW w:w="1122" w:type="dxa"/>
            <w:shd w:val="clear" w:color="auto" w:fill="FFFFFF"/>
            <w:tcMar>
              <w:top w:w="70" w:type="dxa"/>
              <w:left w:w="140" w:type="dxa"/>
              <w:bottom w:w="70" w:type="dxa"/>
              <w:right w:w="140" w:type="dxa"/>
            </w:tcMar>
          </w:tcPr>
          <w:p w14:paraId="486E7021" w14:textId="77777777" w:rsidR="008E33A4" w:rsidRDefault="002928F0">
            <w:pPr>
              <w:spacing w:before="40" w:after="40" w:line="252" w:lineRule="auto"/>
            </w:pPr>
            <w:r>
              <w:rPr>
                <w:rFonts w:ascii="Calibri" w:hAnsi="Calibri"/>
                <w:color w:val="222222"/>
                <w:sz w:val="18"/>
              </w:rPr>
              <w:t>0.6 s</w:t>
            </w:r>
          </w:p>
        </w:tc>
        <w:tc>
          <w:tcPr>
            <w:tcW w:w="1203" w:type="dxa"/>
            <w:shd w:val="clear" w:color="auto" w:fill="FFFFFF"/>
            <w:tcMar>
              <w:top w:w="70" w:type="dxa"/>
              <w:left w:w="140" w:type="dxa"/>
              <w:bottom w:w="70" w:type="dxa"/>
              <w:right w:w="140" w:type="dxa"/>
            </w:tcMar>
          </w:tcPr>
          <w:p w14:paraId="4FD07DA0" w14:textId="77777777" w:rsidR="008E33A4" w:rsidRDefault="002928F0">
            <w:pPr>
              <w:spacing w:before="40" w:after="40" w:line="252" w:lineRule="auto"/>
            </w:pPr>
            <w:r>
              <w:rPr>
                <w:rFonts w:ascii="Calibri" w:hAnsi="Calibri"/>
                <w:color w:val="222222"/>
                <w:sz w:val="18"/>
              </w:rPr>
              <w:t>3,325,917</w:t>
            </w:r>
          </w:p>
        </w:tc>
        <w:tc>
          <w:tcPr>
            <w:tcW w:w="1095" w:type="dxa"/>
            <w:shd w:val="clear" w:color="auto" w:fill="FFFFFF"/>
            <w:tcMar>
              <w:top w:w="70" w:type="dxa"/>
              <w:left w:w="140" w:type="dxa"/>
              <w:bottom w:w="70" w:type="dxa"/>
              <w:right w:w="140" w:type="dxa"/>
            </w:tcMar>
          </w:tcPr>
          <w:p w14:paraId="0C704296" w14:textId="77777777" w:rsidR="008E33A4" w:rsidRDefault="002928F0">
            <w:pPr>
              <w:spacing w:before="40" w:after="40" w:line="252" w:lineRule="auto"/>
            </w:pPr>
            <w:r>
              <w:rPr>
                <w:rFonts w:ascii="Calibri" w:hAnsi="Calibri"/>
                <w:color w:val="222222"/>
                <w:sz w:val="18"/>
              </w:rPr>
              <w:t>3.33 MB</w:t>
            </w:r>
          </w:p>
        </w:tc>
      </w:tr>
      <w:tr w:rsidR="008E33A4" w14:paraId="403DD49B" w14:textId="77777777">
        <w:trPr>
          <w:cantSplit/>
          <w:jc w:val="center"/>
        </w:trPr>
        <w:tc>
          <w:tcPr>
            <w:tcW w:w="1516" w:type="dxa"/>
            <w:shd w:val="clear" w:color="auto" w:fill="F4F6F9"/>
            <w:tcMar>
              <w:top w:w="70" w:type="dxa"/>
              <w:left w:w="140" w:type="dxa"/>
              <w:bottom w:w="70" w:type="dxa"/>
              <w:right w:w="140" w:type="dxa"/>
            </w:tcMar>
          </w:tcPr>
          <w:p w14:paraId="14E0CB9C" w14:textId="77777777" w:rsidR="008E33A4" w:rsidRDefault="002928F0">
            <w:pPr>
              <w:spacing w:before="40" w:after="40" w:line="252" w:lineRule="auto"/>
            </w:pPr>
            <w:r>
              <w:rPr>
                <w:rFonts w:ascii="Calibri" w:hAnsi="Calibri"/>
                <w:b/>
                <w:color w:val="222222"/>
                <w:sz w:val="18"/>
              </w:rPr>
              <w:t>account_devices</w:t>
            </w:r>
          </w:p>
        </w:tc>
        <w:tc>
          <w:tcPr>
            <w:tcW w:w="1181" w:type="dxa"/>
            <w:shd w:val="clear" w:color="auto" w:fill="F4F6F9"/>
            <w:tcMar>
              <w:top w:w="70" w:type="dxa"/>
              <w:left w:w="140" w:type="dxa"/>
              <w:bottom w:w="70" w:type="dxa"/>
              <w:right w:w="140" w:type="dxa"/>
            </w:tcMar>
          </w:tcPr>
          <w:p w14:paraId="0EEFE3A3" w14:textId="77777777" w:rsidR="008E33A4" w:rsidRDefault="002928F0">
            <w:pPr>
              <w:spacing w:before="40" w:after="40" w:line="252" w:lineRule="auto"/>
            </w:pPr>
            <w:r>
              <w:rPr>
                <w:rFonts w:ascii="Calibri" w:hAnsi="Calibri"/>
                <w:color w:val="222222"/>
                <w:sz w:val="18"/>
              </w:rPr>
              <w:t>285,600</w:t>
            </w:r>
          </w:p>
        </w:tc>
        <w:tc>
          <w:tcPr>
            <w:tcW w:w="1179" w:type="dxa"/>
            <w:shd w:val="clear" w:color="auto" w:fill="F4F6F9"/>
            <w:tcMar>
              <w:top w:w="70" w:type="dxa"/>
              <w:left w:w="140" w:type="dxa"/>
              <w:bottom w:w="70" w:type="dxa"/>
              <w:right w:w="140" w:type="dxa"/>
            </w:tcMar>
          </w:tcPr>
          <w:p w14:paraId="23FC8E07" w14:textId="77777777" w:rsidR="008E33A4" w:rsidRDefault="002928F0">
            <w:pPr>
              <w:spacing w:before="40" w:after="40" w:line="252" w:lineRule="auto"/>
            </w:pPr>
            <w:r>
              <w:rPr>
                <w:rFonts w:ascii="Calibri" w:hAnsi="Calibri"/>
                <w:color w:val="222222"/>
                <w:sz w:val="18"/>
              </w:rPr>
              <w:t>285,600</w:t>
            </w:r>
          </w:p>
        </w:tc>
        <w:tc>
          <w:tcPr>
            <w:tcW w:w="1179" w:type="dxa"/>
            <w:shd w:val="clear" w:color="auto" w:fill="F4F6F9"/>
            <w:tcMar>
              <w:top w:w="70" w:type="dxa"/>
              <w:left w:w="140" w:type="dxa"/>
              <w:bottom w:w="70" w:type="dxa"/>
              <w:right w:w="140" w:type="dxa"/>
            </w:tcMar>
          </w:tcPr>
          <w:p w14:paraId="2AE163A8" w14:textId="77777777" w:rsidR="008E33A4" w:rsidRDefault="002928F0">
            <w:pPr>
              <w:spacing w:before="40" w:after="40" w:line="252" w:lineRule="auto"/>
            </w:pPr>
            <w:r>
              <w:rPr>
                <w:rFonts w:ascii="Calibri" w:hAnsi="Calibri"/>
                <w:color w:val="222222"/>
                <w:sz w:val="18"/>
              </w:rPr>
              <w:t>285,600</w:t>
            </w:r>
          </w:p>
        </w:tc>
        <w:tc>
          <w:tcPr>
            <w:tcW w:w="1119" w:type="dxa"/>
            <w:shd w:val="clear" w:color="auto" w:fill="F4F6F9"/>
            <w:tcMar>
              <w:top w:w="70" w:type="dxa"/>
              <w:left w:w="140" w:type="dxa"/>
              <w:bottom w:w="70" w:type="dxa"/>
              <w:right w:w="140" w:type="dxa"/>
            </w:tcMar>
          </w:tcPr>
          <w:p w14:paraId="23B8F7F4" w14:textId="77777777" w:rsidR="008E33A4" w:rsidRDefault="002928F0">
            <w:pPr>
              <w:spacing w:before="40" w:after="40" w:line="252" w:lineRule="auto"/>
            </w:pPr>
            <w:r>
              <w:rPr>
                <w:rFonts w:ascii="Calibri" w:hAnsi="Calibri"/>
                <w:b/>
                <w:color w:val="222222"/>
                <w:sz w:val="18"/>
              </w:rPr>
              <w:t>YES</w:t>
            </w:r>
          </w:p>
        </w:tc>
        <w:tc>
          <w:tcPr>
            <w:tcW w:w="1122" w:type="dxa"/>
            <w:shd w:val="clear" w:color="auto" w:fill="F4F6F9"/>
            <w:tcMar>
              <w:top w:w="70" w:type="dxa"/>
              <w:left w:w="140" w:type="dxa"/>
              <w:bottom w:w="70" w:type="dxa"/>
              <w:right w:w="140" w:type="dxa"/>
            </w:tcMar>
          </w:tcPr>
          <w:p w14:paraId="0A0D0FE7" w14:textId="77777777" w:rsidR="008E33A4" w:rsidRDefault="002928F0">
            <w:pPr>
              <w:spacing w:before="40" w:after="40" w:line="252" w:lineRule="auto"/>
            </w:pPr>
            <w:r>
              <w:rPr>
                <w:rFonts w:ascii="Calibri" w:hAnsi="Calibri"/>
                <w:color w:val="222222"/>
                <w:sz w:val="18"/>
              </w:rPr>
              <w:t>1.3 s</w:t>
            </w:r>
          </w:p>
        </w:tc>
        <w:tc>
          <w:tcPr>
            <w:tcW w:w="1203" w:type="dxa"/>
            <w:shd w:val="clear" w:color="auto" w:fill="F4F6F9"/>
            <w:tcMar>
              <w:top w:w="70" w:type="dxa"/>
              <w:left w:w="140" w:type="dxa"/>
              <w:bottom w:w="70" w:type="dxa"/>
              <w:right w:w="140" w:type="dxa"/>
            </w:tcMar>
          </w:tcPr>
          <w:p w14:paraId="3227D69A" w14:textId="77777777" w:rsidR="008E33A4" w:rsidRDefault="002928F0">
            <w:pPr>
              <w:spacing w:before="40" w:after="40" w:line="252" w:lineRule="auto"/>
            </w:pPr>
            <w:r>
              <w:rPr>
                <w:rFonts w:ascii="Calibri" w:hAnsi="Calibri"/>
                <w:color w:val="222222"/>
                <w:sz w:val="18"/>
              </w:rPr>
              <w:t>5,998,888</w:t>
            </w:r>
          </w:p>
        </w:tc>
        <w:tc>
          <w:tcPr>
            <w:tcW w:w="1095" w:type="dxa"/>
            <w:shd w:val="clear" w:color="auto" w:fill="F4F6F9"/>
            <w:tcMar>
              <w:top w:w="70" w:type="dxa"/>
              <w:left w:w="140" w:type="dxa"/>
              <w:bottom w:w="70" w:type="dxa"/>
              <w:right w:w="140" w:type="dxa"/>
            </w:tcMar>
          </w:tcPr>
          <w:p w14:paraId="3D60A8F0" w14:textId="77777777" w:rsidR="008E33A4" w:rsidRDefault="002928F0">
            <w:pPr>
              <w:spacing w:before="40" w:after="40" w:line="252" w:lineRule="auto"/>
            </w:pPr>
            <w:r>
              <w:rPr>
                <w:rFonts w:ascii="Calibri" w:hAnsi="Calibri"/>
                <w:color w:val="222222"/>
                <w:sz w:val="18"/>
              </w:rPr>
              <w:t>6.00 MB</w:t>
            </w:r>
          </w:p>
        </w:tc>
      </w:tr>
      <w:tr w:rsidR="008E33A4" w14:paraId="2912550C" w14:textId="77777777">
        <w:trPr>
          <w:cantSplit/>
          <w:jc w:val="center"/>
        </w:trPr>
        <w:tc>
          <w:tcPr>
            <w:tcW w:w="1516" w:type="dxa"/>
            <w:shd w:val="clear" w:color="auto" w:fill="FFFFFF"/>
            <w:tcMar>
              <w:top w:w="70" w:type="dxa"/>
              <w:left w:w="140" w:type="dxa"/>
              <w:bottom w:w="70" w:type="dxa"/>
              <w:right w:w="140" w:type="dxa"/>
            </w:tcMar>
          </w:tcPr>
          <w:p w14:paraId="1F121AD9" w14:textId="77777777" w:rsidR="008E33A4" w:rsidRDefault="002928F0">
            <w:pPr>
              <w:spacing w:before="40" w:after="40" w:line="252" w:lineRule="auto"/>
            </w:pPr>
            <w:r>
              <w:rPr>
                <w:rFonts w:ascii="Calibri" w:hAnsi="Calibri"/>
                <w:b/>
                <w:color w:val="222222"/>
                <w:sz w:val="18"/>
              </w:rPr>
              <w:t>transfers</w:t>
            </w:r>
          </w:p>
        </w:tc>
        <w:tc>
          <w:tcPr>
            <w:tcW w:w="1181" w:type="dxa"/>
            <w:shd w:val="clear" w:color="auto" w:fill="FFFFFF"/>
            <w:tcMar>
              <w:top w:w="70" w:type="dxa"/>
              <w:left w:w="140" w:type="dxa"/>
              <w:bottom w:w="70" w:type="dxa"/>
              <w:right w:w="140" w:type="dxa"/>
            </w:tcMar>
          </w:tcPr>
          <w:p w14:paraId="149CB6D3" w14:textId="77777777" w:rsidR="008E33A4" w:rsidRDefault="002928F0">
            <w:pPr>
              <w:spacing w:before="40" w:after="40" w:line="252" w:lineRule="auto"/>
            </w:pPr>
            <w:r>
              <w:rPr>
                <w:rFonts w:ascii="Calibri" w:hAnsi="Calibri"/>
                <w:color w:val="222222"/>
                <w:sz w:val="18"/>
              </w:rPr>
              <w:t>20,003,300</w:t>
            </w:r>
          </w:p>
        </w:tc>
        <w:tc>
          <w:tcPr>
            <w:tcW w:w="1179" w:type="dxa"/>
            <w:shd w:val="clear" w:color="auto" w:fill="FFFFFF"/>
            <w:tcMar>
              <w:top w:w="70" w:type="dxa"/>
              <w:left w:w="140" w:type="dxa"/>
              <w:bottom w:w="70" w:type="dxa"/>
              <w:right w:w="140" w:type="dxa"/>
            </w:tcMar>
          </w:tcPr>
          <w:p w14:paraId="5B1E74C6" w14:textId="77777777" w:rsidR="008E33A4" w:rsidRDefault="002928F0">
            <w:pPr>
              <w:spacing w:before="40" w:after="40" w:line="252" w:lineRule="auto"/>
            </w:pPr>
            <w:r>
              <w:rPr>
                <w:rFonts w:ascii="Calibri" w:hAnsi="Calibri"/>
                <w:color w:val="222222"/>
                <w:sz w:val="18"/>
              </w:rPr>
              <w:t>20,003,300</w:t>
            </w:r>
          </w:p>
        </w:tc>
        <w:tc>
          <w:tcPr>
            <w:tcW w:w="1179" w:type="dxa"/>
            <w:shd w:val="clear" w:color="auto" w:fill="FFFFFF"/>
            <w:tcMar>
              <w:top w:w="70" w:type="dxa"/>
              <w:left w:w="140" w:type="dxa"/>
              <w:bottom w:w="70" w:type="dxa"/>
              <w:right w:w="140" w:type="dxa"/>
            </w:tcMar>
          </w:tcPr>
          <w:p w14:paraId="3A72ABA5" w14:textId="77777777" w:rsidR="008E33A4" w:rsidRDefault="002928F0">
            <w:pPr>
              <w:spacing w:before="40" w:after="40" w:line="252" w:lineRule="auto"/>
            </w:pPr>
            <w:r>
              <w:rPr>
                <w:rFonts w:ascii="Calibri" w:hAnsi="Calibri"/>
                <w:color w:val="222222"/>
                <w:sz w:val="18"/>
              </w:rPr>
              <w:t>20,003,300</w:t>
            </w:r>
          </w:p>
        </w:tc>
        <w:tc>
          <w:tcPr>
            <w:tcW w:w="1119" w:type="dxa"/>
            <w:shd w:val="clear" w:color="auto" w:fill="FFFFFF"/>
            <w:tcMar>
              <w:top w:w="70" w:type="dxa"/>
              <w:left w:w="140" w:type="dxa"/>
              <w:bottom w:w="70" w:type="dxa"/>
              <w:right w:w="140" w:type="dxa"/>
            </w:tcMar>
          </w:tcPr>
          <w:p w14:paraId="5C2F9901" w14:textId="77777777" w:rsidR="008E33A4" w:rsidRDefault="002928F0">
            <w:pPr>
              <w:spacing w:before="40" w:after="40" w:line="252" w:lineRule="auto"/>
            </w:pPr>
            <w:r>
              <w:rPr>
                <w:rFonts w:ascii="Calibri" w:hAnsi="Calibri"/>
                <w:b/>
                <w:color w:val="222222"/>
                <w:sz w:val="18"/>
              </w:rPr>
              <w:t>YES</w:t>
            </w:r>
          </w:p>
        </w:tc>
        <w:tc>
          <w:tcPr>
            <w:tcW w:w="1122" w:type="dxa"/>
            <w:shd w:val="clear" w:color="auto" w:fill="FFFFFF"/>
            <w:tcMar>
              <w:top w:w="70" w:type="dxa"/>
              <w:left w:w="140" w:type="dxa"/>
              <w:bottom w:w="70" w:type="dxa"/>
              <w:right w:w="140" w:type="dxa"/>
            </w:tcMar>
          </w:tcPr>
          <w:p w14:paraId="290DA0D1" w14:textId="77777777" w:rsidR="008E33A4" w:rsidRDefault="002928F0">
            <w:pPr>
              <w:spacing w:before="40" w:after="40" w:line="252" w:lineRule="auto"/>
            </w:pPr>
            <w:r>
              <w:rPr>
                <w:rFonts w:ascii="Calibri" w:hAnsi="Calibri"/>
                <w:color w:val="222222"/>
                <w:sz w:val="18"/>
              </w:rPr>
              <w:t>119.4 s</w:t>
            </w:r>
          </w:p>
        </w:tc>
        <w:tc>
          <w:tcPr>
            <w:tcW w:w="1203" w:type="dxa"/>
            <w:shd w:val="clear" w:color="auto" w:fill="FFFFFF"/>
            <w:tcMar>
              <w:top w:w="70" w:type="dxa"/>
              <w:left w:w="140" w:type="dxa"/>
              <w:bottom w:w="70" w:type="dxa"/>
              <w:right w:w="140" w:type="dxa"/>
            </w:tcMar>
          </w:tcPr>
          <w:p w14:paraId="0ADF4985" w14:textId="77777777" w:rsidR="008E33A4" w:rsidRDefault="002928F0">
            <w:pPr>
              <w:spacing w:before="40" w:after="40" w:line="252" w:lineRule="auto"/>
            </w:pPr>
            <w:r>
              <w:rPr>
                <w:rFonts w:ascii="Calibri" w:hAnsi="Calibri"/>
                <w:color w:val="222222"/>
                <w:sz w:val="18"/>
              </w:rPr>
              <w:t>760,194,544</w:t>
            </w:r>
          </w:p>
        </w:tc>
        <w:tc>
          <w:tcPr>
            <w:tcW w:w="1095" w:type="dxa"/>
            <w:shd w:val="clear" w:color="auto" w:fill="FFFFFF"/>
            <w:tcMar>
              <w:top w:w="70" w:type="dxa"/>
              <w:left w:w="140" w:type="dxa"/>
              <w:bottom w:w="70" w:type="dxa"/>
              <w:right w:w="140" w:type="dxa"/>
            </w:tcMar>
          </w:tcPr>
          <w:p w14:paraId="331433C1" w14:textId="77777777" w:rsidR="008E33A4" w:rsidRDefault="002928F0">
            <w:pPr>
              <w:spacing w:before="40" w:after="40" w:line="252" w:lineRule="auto"/>
            </w:pPr>
            <w:r>
              <w:rPr>
                <w:rFonts w:ascii="Calibri" w:hAnsi="Calibri"/>
                <w:color w:val="222222"/>
                <w:sz w:val="18"/>
              </w:rPr>
              <w:t>760.19 MB</w:t>
            </w:r>
          </w:p>
        </w:tc>
      </w:tr>
      <w:tr w:rsidR="008E33A4" w14:paraId="13F50B2A" w14:textId="77777777">
        <w:trPr>
          <w:cantSplit/>
          <w:jc w:val="center"/>
        </w:trPr>
        <w:tc>
          <w:tcPr>
            <w:tcW w:w="1516" w:type="dxa"/>
            <w:shd w:val="clear" w:color="auto" w:fill="F4F6F9"/>
            <w:tcMar>
              <w:top w:w="70" w:type="dxa"/>
              <w:left w:w="140" w:type="dxa"/>
              <w:bottom w:w="70" w:type="dxa"/>
              <w:right w:w="140" w:type="dxa"/>
            </w:tcMar>
          </w:tcPr>
          <w:p w14:paraId="3F557058" w14:textId="77777777" w:rsidR="008E33A4" w:rsidRDefault="002928F0">
            <w:pPr>
              <w:spacing w:before="40" w:after="40" w:line="252" w:lineRule="auto"/>
            </w:pPr>
            <w:r>
              <w:rPr>
                <w:rFonts w:ascii="Calibri" w:hAnsi="Calibri"/>
                <w:b/>
                <w:color w:val="222222"/>
                <w:sz w:val="18"/>
              </w:rPr>
              <w:t>TOTAL</w:t>
            </w:r>
          </w:p>
        </w:tc>
        <w:tc>
          <w:tcPr>
            <w:tcW w:w="1181" w:type="dxa"/>
            <w:shd w:val="clear" w:color="auto" w:fill="F4F6F9"/>
            <w:tcMar>
              <w:top w:w="70" w:type="dxa"/>
              <w:left w:w="140" w:type="dxa"/>
              <w:bottom w:w="70" w:type="dxa"/>
              <w:right w:w="140" w:type="dxa"/>
            </w:tcMar>
          </w:tcPr>
          <w:p w14:paraId="4BC3C8A5" w14:textId="77777777" w:rsidR="008E33A4" w:rsidRDefault="002928F0">
            <w:pPr>
              <w:spacing w:before="40" w:after="40" w:line="252" w:lineRule="auto"/>
            </w:pPr>
            <w:r>
              <w:rPr>
                <w:rFonts w:ascii="Calibri" w:hAnsi="Calibri"/>
                <w:b/>
                <w:color w:val="222222"/>
                <w:sz w:val="18"/>
              </w:rPr>
              <w:t>20,993,500</w:t>
            </w:r>
          </w:p>
        </w:tc>
        <w:tc>
          <w:tcPr>
            <w:tcW w:w="1179" w:type="dxa"/>
            <w:shd w:val="clear" w:color="auto" w:fill="F4F6F9"/>
            <w:tcMar>
              <w:top w:w="70" w:type="dxa"/>
              <w:left w:w="140" w:type="dxa"/>
              <w:bottom w:w="70" w:type="dxa"/>
              <w:right w:w="140" w:type="dxa"/>
            </w:tcMar>
          </w:tcPr>
          <w:p w14:paraId="30F53244" w14:textId="77777777" w:rsidR="008E33A4" w:rsidRDefault="002928F0">
            <w:pPr>
              <w:spacing w:before="40" w:after="40" w:line="252" w:lineRule="auto"/>
            </w:pPr>
            <w:r>
              <w:rPr>
                <w:rFonts w:ascii="Calibri" w:hAnsi="Calibri"/>
                <w:b/>
                <w:color w:val="222222"/>
                <w:sz w:val="18"/>
              </w:rPr>
              <w:t>20,993,500</w:t>
            </w:r>
          </w:p>
        </w:tc>
        <w:tc>
          <w:tcPr>
            <w:tcW w:w="1179" w:type="dxa"/>
            <w:shd w:val="clear" w:color="auto" w:fill="F4F6F9"/>
            <w:tcMar>
              <w:top w:w="70" w:type="dxa"/>
              <w:left w:w="140" w:type="dxa"/>
              <w:bottom w:w="70" w:type="dxa"/>
              <w:right w:w="140" w:type="dxa"/>
            </w:tcMar>
          </w:tcPr>
          <w:p w14:paraId="499629C1" w14:textId="77777777" w:rsidR="008E33A4" w:rsidRDefault="002928F0">
            <w:pPr>
              <w:spacing w:before="40" w:after="40" w:line="252" w:lineRule="auto"/>
            </w:pPr>
            <w:r>
              <w:rPr>
                <w:rFonts w:ascii="Calibri" w:hAnsi="Calibri"/>
                <w:b/>
                <w:color w:val="222222"/>
                <w:sz w:val="18"/>
              </w:rPr>
              <w:t>20,993,500</w:t>
            </w:r>
          </w:p>
        </w:tc>
        <w:tc>
          <w:tcPr>
            <w:tcW w:w="1119" w:type="dxa"/>
            <w:shd w:val="clear" w:color="auto" w:fill="F4F6F9"/>
            <w:tcMar>
              <w:top w:w="70" w:type="dxa"/>
              <w:left w:w="140" w:type="dxa"/>
              <w:bottom w:w="70" w:type="dxa"/>
              <w:right w:w="140" w:type="dxa"/>
            </w:tcMar>
          </w:tcPr>
          <w:p w14:paraId="20CC9CCB" w14:textId="77777777" w:rsidR="008E33A4" w:rsidRDefault="002928F0">
            <w:pPr>
              <w:spacing w:before="40" w:after="40" w:line="252" w:lineRule="auto"/>
            </w:pPr>
            <w:r>
              <w:rPr>
                <w:rFonts w:ascii="Calibri" w:hAnsi="Calibri"/>
                <w:b/>
                <w:color w:val="222222"/>
                <w:sz w:val="18"/>
              </w:rPr>
              <w:t>YES</w:t>
            </w:r>
          </w:p>
        </w:tc>
        <w:tc>
          <w:tcPr>
            <w:tcW w:w="1122" w:type="dxa"/>
            <w:shd w:val="clear" w:color="auto" w:fill="F4F6F9"/>
            <w:tcMar>
              <w:top w:w="70" w:type="dxa"/>
              <w:left w:w="140" w:type="dxa"/>
              <w:bottom w:w="70" w:type="dxa"/>
              <w:right w:w="140" w:type="dxa"/>
            </w:tcMar>
          </w:tcPr>
          <w:p w14:paraId="64A7DCC1" w14:textId="77777777" w:rsidR="008E33A4" w:rsidRDefault="002928F0">
            <w:pPr>
              <w:spacing w:before="40" w:after="40" w:line="252" w:lineRule="auto"/>
            </w:pPr>
            <w:r>
              <w:rPr>
                <w:rFonts w:ascii="Calibri" w:hAnsi="Calibri"/>
                <w:b/>
                <w:color w:val="222222"/>
                <w:sz w:val="18"/>
              </w:rPr>
              <w:t>122.7 s</w:t>
            </w:r>
          </w:p>
        </w:tc>
        <w:tc>
          <w:tcPr>
            <w:tcW w:w="1203" w:type="dxa"/>
            <w:shd w:val="clear" w:color="auto" w:fill="F4F6F9"/>
            <w:tcMar>
              <w:top w:w="70" w:type="dxa"/>
              <w:left w:w="140" w:type="dxa"/>
              <w:bottom w:w="70" w:type="dxa"/>
              <w:right w:w="140" w:type="dxa"/>
            </w:tcMar>
          </w:tcPr>
          <w:p w14:paraId="16CCBD1F" w14:textId="77777777" w:rsidR="008E33A4" w:rsidRDefault="002928F0">
            <w:pPr>
              <w:spacing w:before="40" w:after="40" w:line="252" w:lineRule="auto"/>
            </w:pPr>
            <w:r>
              <w:rPr>
                <w:rFonts w:ascii="Calibri" w:hAnsi="Calibri"/>
                <w:b/>
                <w:color w:val="222222"/>
                <w:sz w:val="18"/>
              </w:rPr>
              <w:t>777,837,975</w:t>
            </w:r>
          </w:p>
        </w:tc>
        <w:tc>
          <w:tcPr>
            <w:tcW w:w="1095" w:type="dxa"/>
            <w:shd w:val="clear" w:color="auto" w:fill="F4F6F9"/>
            <w:tcMar>
              <w:top w:w="70" w:type="dxa"/>
              <w:left w:w="140" w:type="dxa"/>
              <w:bottom w:w="70" w:type="dxa"/>
              <w:right w:w="140" w:type="dxa"/>
            </w:tcMar>
          </w:tcPr>
          <w:p w14:paraId="477FFC0B" w14:textId="77777777" w:rsidR="008E33A4" w:rsidRDefault="002928F0">
            <w:pPr>
              <w:spacing w:before="40" w:after="40" w:line="252" w:lineRule="auto"/>
            </w:pPr>
            <w:r>
              <w:rPr>
                <w:rFonts w:ascii="Calibri" w:hAnsi="Calibri"/>
                <w:b/>
                <w:color w:val="222222"/>
                <w:sz w:val="18"/>
              </w:rPr>
              <w:t>777.84 MB</w:t>
            </w:r>
          </w:p>
        </w:tc>
      </w:tr>
    </w:tbl>
    <w:p w14:paraId="3ABA0394" w14:textId="77777777" w:rsidR="008E33A4" w:rsidRDefault="008E33A4">
      <w:pPr>
        <w:spacing w:after="80"/>
      </w:pPr>
    </w:p>
    <w:p w14:paraId="0D281CE2" w14:textId="77777777" w:rsidR="008E33A4" w:rsidRDefault="002928F0">
      <w:pPr>
        <w:pStyle w:val="Heading3"/>
        <w:spacing w:before="180" w:after="60"/>
      </w:pPr>
      <w:r>
        <w:rPr>
          <w:rFonts w:ascii="Calibri" w:hAnsi="Calibri"/>
          <w:color w:val="2E75B6"/>
          <w:sz w:val="21"/>
        </w:rPr>
        <w:lastRenderedPageBreak/>
        <w:t>Audit Totals Checkpoint (from `results/capture_audit.json`):</w:t>
      </w:r>
    </w:p>
    <w:p w14:paraId="56E8D4F4" w14:textId="77777777" w:rsidR="008E33A4" w:rsidRDefault="002928F0">
      <w:pPr>
        <w:spacing w:after="70"/>
        <w:ind w:left="360"/>
      </w:pPr>
      <w:r>
        <w:rPr>
          <w:rFonts w:ascii="Calibri" w:hAnsi="Calibri"/>
          <w:b/>
          <w:color w:val="1F4E78"/>
        </w:rPr>
        <w:t xml:space="preserve">• </w:t>
      </w:r>
      <w:r>
        <w:rPr>
          <w:rFonts w:ascii="Calibri" w:hAnsi="Calibri"/>
          <w:b/>
          <w:color w:val="222222"/>
          <w:sz w:val="21"/>
        </w:rPr>
        <w:t>Total Records Emitted:</w:t>
      </w:r>
      <w:r>
        <w:rPr>
          <w:rFonts w:ascii="Calibri" w:hAnsi="Calibri"/>
          <w:color w:val="222222"/>
          <w:sz w:val="21"/>
        </w:rPr>
        <w:t xml:space="preserve"> 20,993,500</w:t>
      </w:r>
    </w:p>
    <w:p w14:paraId="3D3E8017" w14:textId="77777777" w:rsidR="008E33A4" w:rsidRDefault="002928F0">
      <w:pPr>
        <w:spacing w:after="70"/>
        <w:ind w:left="360"/>
      </w:pPr>
      <w:r>
        <w:rPr>
          <w:rFonts w:ascii="Calibri" w:hAnsi="Calibri"/>
          <w:b/>
          <w:color w:val="1F4E78"/>
        </w:rPr>
        <w:t xml:space="preserve">• </w:t>
      </w:r>
      <w:r>
        <w:rPr>
          <w:rFonts w:ascii="Calibri" w:hAnsi="Calibri"/>
          <w:b/>
          <w:color w:val="222222"/>
          <w:sz w:val="21"/>
        </w:rPr>
        <w:t>Total Transfer Count:</w:t>
      </w:r>
      <w:r>
        <w:rPr>
          <w:rFonts w:ascii="Calibri" w:hAnsi="Calibri"/>
          <w:color w:val="222222"/>
          <w:sz w:val="21"/>
        </w:rPr>
        <w:t xml:space="preserve"> 20,003,300</w:t>
      </w:r>
    </w:p>
    <w:p w14:paraId="21C4B7F7" w14:textId="77777777" w:rsidR="008E33A4" w:rsidRDefault="002928F0">
      <w:pPr>
        <w:spacing w:after="70"/>
        <w:ind w:left="360"/>
      </w:pPr>
      <w:r>
        <w:rPr>
          <w:rFonts w:ascii="Calibri" w:hAnsi="Calibri"/>
          <w:b/>
          <w:color w:val="1F4E78"/>
        </w:rPr>
        <w:t xml:space="preserve">• </w:t>
      </w:r>
      <w:r>
        <w:rPr>
          <w:rFonts w:ascii="Calibri" w:hAnsi="Calibri"/>
          <w:b/>
          <w:color w:val="222222"/>
          <w:sz w:val="21"/>
        </w:rPr>
        <w:t>Earliest Timestamp (`min_occurred_at`):</w:t>
      </w:r>
      <w:r>
        <w:rPr>
          <w:rFonts w:ascii="Calibri" w:hAnsi="Calibri"/>
          <w:color w:val="222222"/>
          <w:sz w:val="21"/>
        </w:rPr>
        <w:t xml:space="preserve"> </w:t>
      </w:r>
      <w:r>
        <w:rPr>
          <w:rFonts w:ascii="Consolas" w:hAnsi="Consolas"/>
          <w:color w:val="902020"/>
          <w:sz w:val="19"/>
        </w:rPr>
        <w:t>1788235200</w:t>
      </w:r>
      <w:r>
        <w:rPr>
          <w:rFonts w:ascii="Calibri" w:hAnsi="Calibri"/>
          <w:color w:val="222222"/>
          <w:sz w:val="21"/>
        </w:rPr>
        <w:t xml:space="preserve"> (Tuesday, 01 September 2026 06:00:00 CAT)</w:t>
      </w:r>
    </w:p>
    <w:p w14:paraId="12D24EC2" w14:textId="77777777" w:rsidR="008E33A4" w:rsidRDefault="002928F0">
      <w:pPr>
        <w:spacing w:after="70"/>
        <w:ind w:left="360"/>
      </w:pPr>
      <w:r>
        <w:rPr>
          <w:rFonts w:ascii="Calibri" w:hAnsi="Calibri"/>
          <w:b/>
          <w:color w:val="1F4E78"/>
        </w:rPr>
        <w:t xml:space="preserve">• </w:t>
      </w:r>
      <w:r>
        <w:rPr>
          <w:rFonts w:ascii="Calibri" w:hAnsi="Calibri"/>
          <w:b/>
          <w:color w:val="222222"/>
          <w:sz w:val="21"/>
        </w:rPr>
        <w:t>Latest Timestamp (`max_occurred_at`):</w:t>
      </w:r>
      <w:r>
        <w:rPr>
          <w:rFonts w:ascii="Calibri" w:hAnsi="Calibri"/>
          <w:color w:val="222222"/>
          <w:sz w:val="21"/>
        </w:rPr>
        <w:t xml:space="preserve"> </w:t>
      </w:r>
      <w:r>
        <w:rPr>
          <w:rFonts w:ascii="Consolas" w:hAnsi="Consolas"/>
          <w:color w:val="902020"/>
          <w:sz w:val="19"/>
        </w:rPr>
        <w:t>1790798399</w:t>
      </w:r>
      <w:r>
        <w:rPr>
          <w:rFonts w:ascii="Calibri" w:hAnsi="Calibri"/>
          <w:color w:val="222222"/>
          <w:sz w:val="21"/>
        </w:rPr>
        <w:t xml:space="preserve"> (Wednesday, 30 September 2026 23:59:59 CAT)</w:t>
      </w:r>
    </w:p>
    <w:p w14:paraId="29241BA8" w14:textId="77777777" w:rsidR="008E33A4" w:rsidRDefault="002928F0">
      <w:pPr>
        <w:spacing w:after="70"/>
        <w:ind w:left="360"/>
      </w:pPr>
      <w:r>
        <w:rPr>
          <w:rFonts w:ascii="Calibri" w:hAnsi="Calibri"/>
          <w:b/>
          <w:color w:val="1F4E78"/>
        </w:rPr>
        <w:t xml:space="preserve">• </w:t>
      </w:r>
      <w:r>
        <w:rPr>
          <w:rFonts w:ascii="Calibri" w:hAnsi="Calibri"/>
          <w:b/>
          <w:color w:val="222222"/>
          <w:sz w:val="21"/>
        </w:rPr>
        <w:t>Total Payment Volume (`sum_amount_rwf`):</w:t>
      </w:r>
      <w:r>
        <w:rPr>
          <w:rFonts w:ascii="Calibri" w:hAnsi="Calibri"/>
          <w:color w:val="222222"/>
          <w:sz w:val="21"/>
        </w:rPr>
        <w:t xml:space="preserve"> </w:t>
      </w:r>
      <w:r>
        <w:rPr>
          <w:rFonts w:ascii="Calibri" w:hAnsi="Calibri"/>
          <w:b/>
          <w:color w:val="222222"/>
          <w:sz w:val="21"/>
        </w:rPr>
        <w:t>231,482,327,870 RWF</w:t>
      </w:r>
      <w:r>
        <w:rPr>
          <w:rFonts w:ascii="Calibri" w:hAnsi="Calibri"/>
          <w:color w:val="222222"/>
          <w:sz w:val="21"/>
        </w:rPr>
        <w:t xml:space="preserve"> (231.48 Billion RWF)</w:t>
      </w:r>
    </w:p>
    <w:p w14:paraId="6945B1D4" w14:textId="77777777" w:rsidR="008E33A4" w:rsidRDefault="002928F0">
      <w:pPr>
        <w:keepNext/>
        <w:spacing w:before="160" w:after="60"/>
        <w:jc w:val="center"/>
      </w:pPr>
      <w:r>
        <w:rPr>
          <w:noProof/>
        </w:rPr>
        <w:drawing>
          <wp:inline distT="0" distB="0" distL="0" distR="0" wp14:anchorId="35D9A156" wp14:editId="790F34FC">
            <wp:extent cx="6092190" cy="44652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 and data info ().png"/>
                    <pic:cNvPicPr/>
                  </pic:nvPicPr>
                  <pic:blipFill>
                    <a:blip r:embed="rId13"/>
                    <a:stretch>
                      <a:fillRect/>
                    </a:stretch>
                  </pic:blipFill>
                  <pic:spPr>
                    <a:xfrm>
                      <a:off x="0" y="0"/>
                      <a:ext cx="6092190" cy="4465265"/>
                    </a:xfrm>
                    <a:prstGeom prst="rect">
                      <a:avLst/>
                    </a:prstGeom>
                  </pic:spPr>
                </pic:pic>
              </a:graphicData>
            </a:graphic>
          </wp:inline>
        </w:drawing>
      </w:r>
    </w:p>
    <w:p w14:paraId="31C3FBE4" w14:textId="77777777" w:rsidR="008E33A4" w:rsidRDefault="002928F0">
      <w:pPr>
        <w:spacing w:before="40" w:after="240"/>
        <w:jc w:val="center"/>
      </w:pPr>
      <w:r>
        <w:rPr>
          <w:rFonts w:ascii="Calibri" w:hAnsi="Calibri"/>
          <w:b/>
          <w:color w:val="1F4E78"/>
          <w:sz w:val="19"/>
        </w:rPr>
        <w:t>Figure 1.2-1: Synthetic generator schema and field types inspection</w:t>
      </w:r>
      <w:r>
        <w:rPr>
          <w:rFonts w:ascii="Calibri" w:hAnsi="Calibri"/>
          <w:b/>
          <w:color w:val="1F4E78"/>
          <w:sz w:val="19"/>
        </w:rPr>
        <w:br/>
      </w:r>
      <w:r>
        <w:rPr>
          <w:rFonts w:ascii="Calibri" w:hAnsi="Calibri"/>
          <w:i/>
          <w:color w:val="555555"/>
          <w:sz w:val="18"/>
        </w:rPr>
        <w:t>Inspection of dataset_info() schema showing 5 synthetic data streams.</w:t>
      </w:r>
    </w:p>
    <w:p w14:paraId="46A3268E" w14:textId="77777777" w:rsidR="008E33A4" w:rsidRDefault="002928F0">
      <w:pPr>
        <w:keepNext/>
        <w:spacing w:before="160" w:after="60"/>
        <w:jc w:val="center"/>
      </w:pPr>
      <w:r>
        <w:rPr>
          <w:noProof/>
        </w:rPr>
        <w:lastRenderedPageBreak/>
        <w:drawing>
          <wp:inline distT="0" distB="0" distL="0" distR="0" wp14:anchorId="57709218" wp14:editId="14A187F3">
            <wp:extent cx="6092190" cy="44896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customers.png"/>
                    <pic:cNvPicPr/>
                  </pic:nvPicPr>
                  <pic:blipFill>
                    <a:blip r:embed="rId14"/>
                    <a:stretch>
                      <a:fillRect/>
                    </a:stretch>
                  </pic:blipFill>
                  <pic:spPr>
                    <a:xfrm>
                      <a:off x="0" y="0"/>
                      <a:ext cx="6092190" cy="4489602"/>
                    </a:xfrm>
                    <a:prstGeom prst="rect">
                      <a:avLst/>
                    </a:prstGeom>
                  </pic:spPr>
                </pic:pic>
              </a:graphicData>
            </a:graphic>
          </wp:inline>
        </w:drawing>
      </w:r>
    </w:p>
    <w:p w14:paraId="7C0AEF6C" w14:textId="77777777" w:rsidR="008E33A4" w:rsidRDefault="002928F0">
      <w:pPr>
        <w:spacing w:before="40" w:after="240"/>
        <w:jc w:val="center"/>
      </w:pPr>
      <w:r>
        <w:rPr>
          <w:rFonts w:ascii="Calibri" w:hAnsi="Calibri"/>
          <w:b/>
          <w:color w:val="1F4E78"/>
          <w:sz w:val="19"/>
        </w:rPr>
        <w:t>Figure 1.2-2: Sample 10 customer records from the generator</w:t>
      </w:r>
      <w:r>
        <w:rPr>
          <w:rFonts w:ascii="Calibri" w:hAnsi="Calibri"/>
          <w:b/>
          <w:color w:val="1F4E78"/>
          <w:sz w:val="19"/>
        </w:rPr>
        <w:br/>
      </w:r>
      <w:r>
        <w:rPr>
          <w:rFonts w:ascii="Calibri" w:hAnsi="Calibri"/>
          <w:i/>
          <w:color w:val="555555"/>
          <w:sz w:val="18"/>
        </w:rPr>
        <w:t>First 10 generated customer records with customer_id and region.</w:t>
      </w:r>
    </w:p>
    <w:p w14:paraId="4A8FFA45" w14:textId="77777777" w:rsidR="008E33A4" w:rsidRDefault="002928F0">
      <w:pPr>
        <w:keepNext/>
        <w:spacing w:before="160" w:after="60"/>
        <w:jc w:val="center"/>
      </w:pPr>
      <w:r>
        <w:rPr>
          <w:noProof/>
        </w:rPr>
        <w:lastRenderedPageBreak/>
        <w:drawing>
          <wp:inline distT="0" distB="0" distL="0" distR="0" wp14:anchorId="13E937F7" wp14:editId="7514CB87">
            <wp:extent cx="6092190" cy="43970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 transfers.png"/>
                    <pic:cNvPicPr/>
                  </pic:nvPicPr>
                  <pic:blipFill>
                    <a:blip r:embed="rId15"/>
                    <a:stretch>
                      <a:fillRect/>
                    </a:stretch>
                  </pic:blipFill>
                  <pic:spPr>
                    <a:xfrm>
                      <a:off x="0" y="0"/>
                      <a:ext cx="6092190" cy="4397022"/>
                    </a:xfrm>
                    <a:prstGeom prst="rect">
                      <a:avLst/>
                    </a:prstGeom>
                  </pic:spPr>
                </pic:pic>
              </a:graphicData>
            </a:graphic>
          </wp:inline>
        </w:drawing>
      </w:r>
    </w:p>
    <w:p w14:paraId="1081029C" w14:textId="77777777" w:rsidR="008E33A4" w:rsidRDefault="002928F0">
      <w:pPr>
        <w:spacing w:before="40" w:after="240"/>
        <w:jc w:val="center"/>
      </w:pPr>
      <w:r>
        <w:rPr>
          <w:rFonts w:ascii="Calibri" w:hAnsi="Calibri"/>
          <w:b/>
          <w:color w:val="1F4E78"/>
          <w:sz w:val="19"/>
        </w:rPr>
        <w:t>Figure 1.2-3: Sample 10 transfer records from the generator</w:t>
      </w:r>
      <w:r>
        <w:rPr>
          <w:rFonts w:ascii="Calibri" w:hAnsi="Calibri"/>
          <w:b/>
          <w:color w:val="1F4E78"/>
          <w:sz w:val="19"/>
        </w:rPr>
        <w:br/>
      </w:r>
      <w:r>
        <w:rPr>
          <w:rFonts w:ascii="Calibri" w:hAnsi="Calibri"/>
          <w:i/>
          <w:color w:val="555555"/>
          <w:sz w:val="18"/>
        </w:rPr>
        <w:t>First 10 generated transfer records with transfer_id, sender_id, receiver_id, and amount.</w:t>
      </w:r>
    </w:p>
    <w:p w14:paraId="404DD078" w14:textId="77777777" w:rsidR="008E33A4" w:rsidRDefault="002928F0">
      <w:pPr>
        <w:keepNext/>
        <w:spacing w:before="160" w:after="60"/>
        <w:jc w:val="center"/>
      </w:pPr>
      <w:r>
        <w:rPr>
          <w:noProof/>
        </w:rPr>
        <w:lastRenderedPageBreak/>
        <w:drawing>
          <wp:inline distT="0" distB="0" distL="0" distR="0" wp14:anchorId="39D10137" wp14:editId="22286889">
            <wp:extent cx="6092190" cy="34347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uting datas using capture file.png"/>
                    <pic:cNvPicPr/>
                  </pic:nvPicPr>
                  <pic:blipFill>
                    <a:blip r:embed="rId16"/>
                    <a:stretch>
                      <a:fillRect/>
                    </a:stretch>
                  </pic:blipFill>
                  <pic:spPr>
                    <a:xfrm>
                      <a:off x="0" y="0"/>
                      <a:ext cx="6092190" cy="3434766"/>
                    </a:xfrm>
                    <a:prstGeom prst="rect">
                      <a:avLst/>
                    </a:prstGeom>
                  </pic:spPr>
                </pic:pic>
              </a:graphicData>
            </a:graphic>
          </wp:inline>
        </w:drawing>
      </w:r>
    </w:p>
    <w:p w14:paraId="04437579" w14:textId="77777777" w:rsidR="008E33A4" w:rsidRDefault="002928F0">
      <w:pPr>
        <w:spacing w:before="40" w:after="240"/>
        <w:jc w:val="center"/>
      </w:pPr>
      <w:r>
        <w:rPr>
          <w:rFonts w:ascii="Calibri" w:hAnsi="Calibri"/>
          <w:b/>
          <w:color w:val="1F4E78"/>
          <w:sz w:val="19"/>
        </w:rPr>
        <w:t>Figure 1.2-4: Execution of capture.py streaming 20,993,500 records to CSV</w:t>
      </w:r>
      <w:r>
        <w:rPr>
          <w:rFonts w:ascii="Calibri" w:hAnsi="Calibri"/>
          <w:b/>
          <w:color w:val="1F4E78"/>
          <w:sz w:val="19"/>
        </w:rPr>
        <w:br/>
      </w:r>
      <w:r>
        <w:rPr>
          <w:rFonts w:ascii="Calibri" w:hAnsi="Calibri"/>
          <w:i/>
          <w:color w:val="555555"/>
          <w:sz w:val="18"/>
        </w:rPr>
        <w:t>Execution of capture.py writing 20,993,500 records to CSV in 122.7 seconds.</w:t>
      </w:r>
    </w:p>
    <w:p w14:paraId="2AFE4952" w14:textId="77777777" w:rsidR="008E33A4" w:rsidRDefault="002928F0">
      <w:pPr>
        <w:keepNext/>
        <w:spacing w:before="160" w:after="60"/>
        <w:jc w:val="center"/>
      </w:pPr>
      <w:r>
        <w:rPr>
          <w:noProof/>
        </w:rPr>
        <w:lastRenderedPageBreak/>
        <w:drawing>
          <wp:inline distT="0" distB="0" distL="0" distR="0" wp14:anchorId="033F032D" wp14:editId="236979B1">
            <wp:extent cx="6092190" cy="45263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_audit.json.png"/>
                    <pic:cNvPicPr/>
                  </pic:nvPicPr>
                  <pic:blipFill>
                    <a:blip r:embed="rId17"/>
                    <a:stretch>
                      <a:fillRect/>
                    </a:stretch>
                  </pic:blipFill>
                  <pic:spPr>
                    <a:xfrm>
                      <a:off x="0" y="0"/>
                      <a:ext cx="6092190" cy="4526303"/>
                    </a:xfrm>
                    <a:prstGeom prst="rect">
                      <a:avLst/>
                    </a:prstGeom>
                  </pic:spPr>
                </pic:pic>
              </a:graphicData>
            </a:graphic>
          </wp:inline>
        </w:drawing>
      </w:r>
    </w:p>
    <w:p w14:paraId="784FA8A0" w14:textId="77777777" w:rsidR="008E33A4" w:rsidRDefault="002928F0">
      <w:pPr>
        <w:spacing w:before="40" w:after="240"/>
        <w:jc w:val="center"/>
      </w:pPr>
      <w:r>
        <w:rPr>
          <w:rFonts w:ascii="Calibri" w:hAnsi="Calibri"/>
          <w:b/>
          <w:color w:val="1F4E78"/>
          <w:sz w:val="19"/>
        </w:rPr>
        <w:t>Figure 1.2-5: Complete audit summary JSON output (capture_audit.json)</w:t>
      </w:r>
      <w:r>
        <w:rPr>
          <w:rFonts w:ascii="Calibri" w:hAnsi="Calibri"/>
          <w:b/>
          <w:color w:val="1F4E78"/>
          <w:sz w:val="19"/>
        </w:rPr>
        <w:br/>
      </w:r>
      <w:r>
        <w:rPr>
          <w:rFonts w:ascii="Calibri" w:hAnsi="Calibri"/>
          <w:i/>
          <w:color w:val="555555"/>
          <w:sz w:val="18"/>
        </w:rPr>
        <w:t>Content of capture_audit.json verifying exact stream record counts and total volume.</w:t>
      </w:r>
    </w:p>
    <w:p w14:paraId="2304FA2A" w14:textId="77777777" w:rsidR="008E33A4" w:rsidRDefault="002928F0">
      <w:pPr>
        <w:pStyle w:val="Heading1"/>
        <w:spacing w:before="320" w:after="100"/>
      </w:pPr>
      <w:r>
        <w:rPr>
          <w:rFonts w:ascii="Calibri" w:hAnsi="Calibri"/>
          <w:color w:val="1F4E78"/>
          <w:sz w:val="29"/>
        </w:rPr>
        <w:t>2 Build PostgreSQL</w:t>
      </w:r>
    </w:p>
    <w:p w14:paraId="10FDD070" w14:textId="77777777" w:rsidR="008E33A4" w:rsidRDefault="002928F0">
      <w:pPr>
        <w:pStyle w:val="Heading2"/>
        <w:spacing w:before="240" w:after="80"/>
      </w:pPr>
      <w:r>
        <w:rPr>
          <w:rFonts w:ascii="Calibri" w:hAnsi="Calibri"/>
          <w:color w:val="1F4E78"/>
          <w:sz w:val="24"/>
        </w:rPr>
        <w:t>2.1 Define the five tables</w:t>
      </w:r>
    </w:p>
    <w:p w14:paraId="74320E7C" w14:textId="77777777" w:rsidR="008E33A4" w:rsidRDefault="002928F0">
      <w:pPr>
        <w:spacing w:after="70"/>
      </w:pPr>
      <w:r>
        <w:rPr>
          <w:rFonts w:ascii="Calibri" w:hAnsi="Calibri"/>
          <w:color w:val="222222"/>
          <w:sz w:val="21"/>
        </w:rPr>
        <w:t xml:space="preserve">The relational schema was designed in </w:t>
      </w:r>
      <w:r>
        <w:rPr>
          <w:rFonts w:ascii="Consolas" w:hAnsi="Consolas"/>
          <w:color w:val="902020"/>
          <w:sz w:val="19"/>
        </w:rPr>
        <w:t>sql/01_schema.sql</w:t>
      </w:r>
      <w:r>
        <w:rPr>
          <w:rFonts w:ascii="Calibri" w:hAnsi="Calibri"/>
          <w:color w:val="222222"/>
          <w:sz w:val="21"/>
        </w:rPr>
        <w:t xml:space="preserve"> adhering strictly to relational normal form, space optimization, and domain integrity constraints. Every column is explicitly defined as </w:t>
      </w:r>
      <w:r>
        <w:rPr>
          <w:rFonts w:ascii="Consolas" w:hAnsi="Consolas"/>
          <w:color w:val="902020"/>
          <w:sz w:val="19"/>
        </w:rPr>
        <w:t>NOT NULL</w:t>
      </w:r>
      <w:r>
        <w:rPr>
          <w:rFonts w:ascii="Calibri" w:hAnsi="Calibri"/>
          <w:color w:val="222222"/>
          <w:sz w:val="21"/>
        </w:rPr>
        <w:t>.</w:t>
      </w:r>
    </w:p>
    <w:tbl>
      <w:tblPr>
        <w:tblW w:w="9594" w:type="dxa"/>
        <w:jc w:val="center"/>
        <w:tblLayout w:type="fixed"/>
        <w:tblLook w:val="04A0" w:firstRow="1" w:lastRow="0" w:firstColumn="1" w:lastColumn="0" w:noHBand="0" w:noVBand="1"/>
      </w:tblPr>
      <w:tblGrid>
        <w:gridCol w:w="9594"/>
      </w:tblGrid>
      <w:tr w:rsidR="008E33A4" w14:paraId="43F7EE89"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3F6294EC" w14:textId="77777777" w:rsidR="008E33A4" w:rsidRDefault="002928F0">
            <w:pPr>
              <w:spacing w:before="40" w:after="40" w:line="252" w:lineRule="auto"/>
            </w:pPr>
            <w:r>
              <w:rPr>
                <w:rFonts w:ascii="Consolas" w:hAnsi="Consolas"/>
                <w:color w:val="24292E"/>
                <w:sz w:val="17"/>
              </w:rPr>
              <w:t>-- sql/01_schema.sql</w:t>
            </w:r>
            <w:r>
              <w:rPr>
                <w:rFonts w:ascii="Consolas" w:hAnsi="Consolas"/>
                <w:color w:val="24292E"/>
                <w:sz w:val="17"/>
              </w:rPr>
              <w:br/>
              <w:t>DROP TABLE IF EXISTS transfers, account_devices, accounts, devices, customers CASCADE;</w:t>
            </w:r>
            <w:r>
              <w:rPr>
                <w:rFonts w:ascii="Consolas" w:hAnsi="Consolas"/>
                <w:color w:val="24292E"/>
                <w:sz w:val="17"/>
              </w:rPr>
              <w:br/>
            </w:r>
            <w:r>
              <w:rPr>
                <w:rFonts w:ascii="Consolas" w:hAnsi="Consolas"/>
                <w:color w:val="24292E"/>
                <w:sz w:val="17"/>
              </w:rPr>
              <w:br/>
              <w:t>CREATE TABLE customers (</w:t>
            </w:r>
            <w:r>
              <w:rPr>
                <w:rFonts w:ascii="Consolas" w:hAnsi="Consolas"/>
                <w:color w:val="24292E"/>
                <w:sz w:val="17"/>
              </w:rPr>
              <w:br/>
              <w:t xml:space="preserve">  customer_id INTEGER NOT NULL PRIMARY KEY,</w:t>
            </w:r>
            <w:r>
              <w:rPr>
                <w:rFonts w:ascii="Consolas" w:hAnsi="Consolas"/>
                <w:color w:val="24292E"/>
                <w:sz w:val="17"/>
              </w:rPr>
              <w:br/>
              <w:t xml:space="preserve">  region      TEXT    NOT NULL</w:t>
            </w:r>
            <w:r>
              <w:rPr>
                <w:rFonts w:ascii="Consolas" w:hAnsi="Consolas"/>
                <w:color w:val="24292E"/>
                <w:sz w:val="17"/>
              </w:rPr>
              <w:br/>
              <w:t>);</w:t>
            </w:r>
            <w:r>
              <w:rPr>
                <w:rFonts w:ascii="Consolas" w:hAnsi="Consolas"/>
                <w:color w:val="24292E"/>
                <w:sz w:val="17"/>
              </w:rPr>
              <w:br/>
            </w:r>
            <w:r>
              <w:rPr>
                <w:rFonts w:ascii="Consolas" w:hAnsi="Consolas"/>
                <w:color w:val="24292E"/>
                <w:sz w:val="17"/>
              </w:rPr>
              <w:br/>
              <w:t>CREATE TABLE devices (</w:t>
            </w:r>
            <w:r>
              <w:rPr>
                <w:rFonts w:ascii="Consolas" w:hAnsi="Consolas"/>
                <w:color w:val="24292E"/>
                <w:sz w:val="17"/>
              </w:rPr>
              <w:br/>
              <w:t xml:space="preserve">  device_id   INTEGER NOT NULL PRIMARY KEY,</w:t>
            </w:r>
            <w:r>
              <w:rPr>
                <w:rFonts w:ascii="Consolas" w:hAnsi="Consolas"/>
                <w:color w:val="24292E"/>
                <w:sz w:val="17"/>
              </w:rPr>
              <w:br/>
              <w:t xml:space="preserve">  access_type TEXT    NOT NULL</w:t>
            </w:r>
            <w:r>
              <w:rPr>
                <w:rFonts w:ascii="Consolas" w:hAnsi="Consolas"/>
                <w:color w:val="24292E"/>
                <w:sz w:val="17"/>
              </w:rPr>
              <w:br/>
              <w:t>);</w:t>
            </w:r>
            <w:r>
              <w:rPr>
                <w:rFonts w:ascii="Consolas" w:hAnsi="Consolas"/>
                <w:color w:val="24292E"/>
                <w:sz w:val="17"/>
              </w:rPr>
              <w:br/>
            </w:r>
            <w:r>
              <w:rPr>
                <w:rFonts w:ascii="Consolas" w:hAnsi="Consolas"/>
                <w:color w:val="24292E"/>
                <w:sz w:val="17"/>
              </w:rPr>
              <w:br/>
              <w:t>CREATE TABLE accounts (</w:t>
            </w:r>
            <w:r>
              <w:rPr>
                <w:rFonts w:ascii="Consolas" w:hAnsi="Consolas"/>
                <w:color w:val="24292E"/>
                <w:sz w:val="17"/>
              </w:rPr>
              <w:br/>
              <w:t xml:space="preserve">  account_id  INTEGER NOT NULL PRIMARY KEY,</w:t>
            </w:r>
            <w:r>
              <w:rPr>
                <w:rFonts w:ascii="Consolas" w:hAnsi="Consolas"/>
                <w:color w:val="24292E"/>
                <w:sz w:val="17"/>
              </w:rPr>
              <w:br/>
              <w:t xml:space="preserve">  customer_id INTEGER NOT NULL,</w:t>
            </w:r>
            <w:r>
              <w:rPr>
                <w:rFonts w:ascii="Consolas" w:hAnsi="Consolas"/>
                <w:color w:val="24292E"/>
                <w:sz w:val="17"/>
              </w:rPr>
              <w:br/>
            </w:r>
            <w:r>
              <w:rPr>
                <w:rFonts w:ascii="Consolas" w:hAnsi="Consolas"/>
                <w:color w:val="24292E"/>
                <w:sz w:val="17"/>
              </w:rPr>
              <w:lastRenderedPageBreak/>
              <w:t xml:space="preserve">  role        TEXT    NOT NULL</w:t>
            </w:r>
            <w:r>
              <w:rPr>
                <w:rFonts w:ascii="Consolas" w:hAnsi="Consolas"/>
                <w:color w:val="24292E"/>
                <w:sz w:val="17"/>
              </w:rPr>
              <w:br/>
              <w:t>);</w:t>
            </w:r>
            <w:r>
              <w:rPr>
                <w:rFonts w:ascii="Consolas" w:hAnsi="Consolas"/>
                <w:color w:val="24292E"/>
                <w:sz w:val="17"/>
              </w:rPr>
              <w:br/>
            </w:r>
            <w:r>
              <w:rPr>
                <w:rFonts w:ascii="Consolas" w:hAnsi="Consolas"/>
                <w:color w:val="24292E"/>
                <w:sz w:val="17"/>
              </w:rPr>
              <w:br/>
              <w:t>CREATE TABLE account_devices (</w:t>
            </w:r>
            <w:r>
              <w:rPr>
                <w:rFonts w:ascii="Consolas" w:hAnsi="Consolas"/>
                <w:color w:val="24292E"/>
                <w:sz w:val="17"/>
              </w:rPr>
              <w:br/>
              <w:t xml:space="preserve">  account_id   INTEGER  NOT NULL,</w:t>
            </w:r>
            <w:r>
              <w:rPr>
                <w:rFonts w:ascii="Consolas" w:hAnsi="Consolas"/>
                <w:color w:val="24292E"/>
                <w:sz w:val="17"/>
              </w:rPr>
              <w:br/>
              <w:t xml:space="preserve">  device_id    INTEGER  NOT NULL,</w:t>
            </w:r>
            <w:r>
              <w:rPr>
                <w:rFonts w:ascii="Consolas" w:hAnsi="Consolas"/>
                <w:color w:val="24292E"/>
                <w:sz w:val="17"/>
              </w:rPr>
              <w:br/>
              <w:t xml:space="preserve">  first_day    SMALLINT NOT NULL,</w:t>
            </w:r>
            <w:r>
              <w:rPr>
                <w:rFonts w:ascii="Consolas" w:hAnsi="Consolas"/>
                <w:color w:val="24292E"/>
                <w:sz w:val="17"/>
              </w:rPr>
              <w:br/>
              <w:t xml:space="preserve">  last_day     SMALLINT NOT NULL,</w:t>
            </w:r>
            <w:r>
              <w:rPr>
                <w:rFonts w:ascii="Consolas" w:hAnsi="Consolas"/>
                <w:color w:val="24292E"/>
                <w:sz w:val="17"/>
              </w:rPr>
              <w:br/>
              <w:t xml:space="preserve">  observations INTEGER  NOT NULL CHECK (observations &gt; 0),</w:t>
            </w:r>
            <w:r>
              <w:rPr>
                <w:rFonts w:ascii="Consolas" w:hAnsi="Consolas"/>
                <w:color w:val="24292E"/>
                <w:sz w:val="17"/>
              </w:rPr>
              <w:br/>
              <w:t xml:space="preserve">  PRIMARY KEY (account_id, device_id),</w:t>
            </w:r>
            <w:r>
              <w:rPr>
                <w:rFonts w:ascii="Consolas" w:hAnsi="Consolas"/>
                <w:color w:val="24292E"/>
                <w:sz w:val="17"/>
              </w:rPr>
              <w:br/>
              <w:t xml:space="preserve">  CHECK (0 &lt;= first_day AND first_day &lt;= last_day AND last_day &lt;= 29)</w:t>
            </w:r>
            <w:r>
              <w:rPr>
                <w:rFonts w:ascii="Consolas" w:hAnsi="Consolas"/>
                <w:color w:val="24292E"/>
                <w:sz w:val="17"/>
              </w:rPr>
              <w:br/>
              <w:t>);</w:t>
            </w:r>
            <w:r>
              <w:rPr>
                <w:rFonts w:ascii="Consolas" w:hAnsi="Consolas"/>
                <w:color w:val="24292E"/>
                <w:sz w:val="17"/>
              </w:rPr>
              <w:br/>
            </w:r>
            <w:r>
              <w:rPr>
                <w:rFonts w:ascii="Consolas" w:hAnsi="Consolas"/>
                <w:color w:val="24292E"/>
                <w:sz w:val="17"/>
              </w:rPr>
              <w:br/>
              <w:t>CREATE TABLE transfers (</w:t>
            </w:r>
            <w:r>
              <w:rPr>
                <w:rFonts w:ascii="Consolas" w:hAnsi="Consolas"/>
                <w:color w:val="24292E"/>
                <w:sz w:val="17"/>
              </w:rPr>
              <w:br/>
              <w:t xml:space="preserve">  transfer_id BIGINT  NOT NULL PRIMARY KEY,</w:t>
            </w:r>
            <w:r>
              <w:rPr>
                <w:rFonts w:ascii="Consolas" w:hAnsi="Consolas"/>
                <w:color w:val="24292E"/>
                <w:sz w:val="17"/>
              </w:rPr>
              <w:br/>
              <w:t xml:space="preserve">  sender_id   INTEGER NOT NULL,</w:t>
            </w:r>
            <w:r>
              <w:rPr>
                <w:rFonts w:ascii="Consolas" w:hAnsi="Consolas"/>
                <w:color w:val="24292E"/>
                <w:sz w:val="17"/>
              </w:rPr>
              <w:br/>
              <w:t xml:space="preserve">  receiver_id INTEGER NOT NULL,</w:t>
            </w:r>
            <w:r>
              <w:rPr>
                <w:rFonts w:ascii="Consolas" w:hAnsi="Consolas"/>
                <w:color w:val="24292E"/>
                <w:sz w:val="17"/>
              </w:rPr>
              <w:br/>
              <w:t xml:space="preserve">  occurred_at BIGINT  NOT NULL,</w:t>
            </w:r>
            <w:r>
              <w:rPr>
                <w:rFonts w:ascii="Consolas" w:hAnsi="Consolas"/>
                <w:color w:val="24292E"/>
                <w:sz w:val="17"/>
              </w:rPr>
              <w:br/>
              <w:t xml:space="preserve">  amount_rwf  INTEGER NOT NULL CHECK (amount_rwf &gt; 0)</w:t>
            </w:r>
            <w:r>
              <w:rPr>
                <w:rFonts w:ascii="Consolas" w:hAnsi="Consolas"/>
                <w:color w:val="24292E"/>
                <w:sz w:val="17"/>
              </w:rPr>
              <w:br/>
              <w:t>);</w:t>
            </w:r>
          </w:p>
        </w:tc>
      </w:tr>
    </w:tbl>
    <w:p w14:paraId="1986DE94" w14:textId="77777777" w:rsidR="008E33A4" w:rsidRDefault="008E33A4">
      <w:pPr>
        <w:spacing w:after="80"/>
      </w:pPr>
    </w:p>
    <w:p w14:paraId="6615A150" w14:textId="77777777" w:rsidR="008E33A4" w:rsidRDefault="002928F0">
      <w:pPr>
        <w:pStyle w:val="Heading3"/>
        <w:spacing w:before="180" w:after="60"/>
      </w:pPr>
      <w:r>
        <w:rPr>
          <w:rFonts w:ascii="Calibri" w:hAnsi="Calibri"/>
          <w:color w:val="2E75B6"/>
          <w:sz w:val="21"/>
        </w:rPr>
        <w:t>Table 2.1-1: PostgreSQL Relational Data Dictionary</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921"/>
        <w:gridCol w:w="1916"/>
        <w:gridCol w:w="1915"/>
        <w:gridCol w:w="1926"/>
        <w:gridCol w:w="1916"/>
      </w:tblGrid>
      <w:tr w:rsidR="008E33A4" w14:paraId="1D3AEA22" w14:textId="77777777">
        <w:trPr>
          <w:cantSplit/>
          <w:tblHeader/>
          <w:jc w:val="center"/>
        </w:trPr>
        <w:tc>
          <w:tcPr>
            <w:tcW w:w="1921" w:type="dxa"/>
            <w:shd w:val="clear" w:color="auto" w:fill="1F4E78"/>
            <w:tcMar>
              <w:top w:w="100" w:type="dxa"/>
              <w:left w:w="140" w:type="dxa"/>
              <w:bottom w:w="100" w:type="dxa"/>
              <w:right w:w="140" w:type="dxa"/>
            </w:tcMar>
          </w:tcPr>
          <w:p w14:paraId="66DA7A30" w14:textId="77777777" w:rsidR="008E33A4" w:rsidRDefault="002928F0">
            <w:pPr>
              <w:spacing w:before="40" w:after="40" w:line="252" w:lineRule="auto"/>
            </w:pPr>
            <w:r>
              <w:rPr>
                <w:rFonts w:ascii="Calibri" w:hAnsi="Calibri"/>
                <w:b/>
                <w:color w:val="FFFFFF"/>
                <w:sz w:val="19"/>
              </w:rPr>
              <w:t>Table Name</w:t>
            </w:r>
          </w:p>
        </w:tc>
        <w:tc>
          <w:tcPr>
            <w:tcW w:w="1916" w:type="dxa"/>
            <w:shd w:val="clear" w:color="auto" w:fill="1F4E78"/>
            <w:tcMar>
              <w:top w:w="100" w:type="dxa"/>
              <w:left w:w="140" w:type="dxa"/>
              <w:bottom w:w="100" w:type="dxa"/>
              <w:right w:w="140" w:type="dxa"/>
            </w:tcMar>
          </w:tcPr>
          <w:p w14:paraId="668E7481" w14:textId="77777777" w:rsidR="008E33A4" w:rsidRDefault="002928F0">
            <w:pPr>
              <w:spacing w:before="40" w:after="40" w:line="252" w:lineRule="auto"/>
            </w:pPr>
            <w:r>
              <w:rPr>
                <w:rFonts w:ascii="Calibri" w:hAnsi="Calibri"/>
                <w:b/>
                <w:color w:val="FFFFFF"/>
                <w:sz w:val="19"/>
              </w:rPr>
              <w:t>Column Name</w:t>
            </w:r>
          </w:p>
        </w:tc>
        <w:tc>
          <w:tcPr>
            <w:tcW w:w="1915" w:type="dxa"/>
            <w:shd w:val="clear" w:color="auto" w:fill="1F4E78"/>
            <w:tcMar>
              <w:top w:w="100" w:type="dxa"/>
              <w:left w:w="140" w:type="dxa"/>
              <w:bottom w:w="100" w:type="dxa"/>
              <w:right w:w="140" w:type="dxa"/>
            </w:tcMar>
          </w:tcPr>
          <w:p w14:paraId="02185661" w14:textId="77777777" w:rsidR="008E33A4" w:rsidRDefault="002928F0">
            <w:pPr>
              <w:spacing w:before="40" w:after="40" w:line="252" w:lineRule="auto"/>
            </w:pPr>
            <w:r>
              <w:rPr>
                <w:rFonts w:ascii="Calibri" w:hAnsi="Calibri"/>
                <w:b/>
                <w:color w:val="FFFFFF"/>
                <w:sz w:val="19"/>
              </w:rPr>
              <w:t>PostgreSQL Data Type</w:t>
            </w:r>
          </w:p>
        </w:tc>
        <w:tc>
          <w:tcPr>
            <w:tcW w:w="1926" w:type="dxa"/>
            <w:shd w:val="clear" w:color="auto" w:fill="1F4E78"/>
            <w:tcMar>
              <w:top w:w="100" w:type="dxa"/>
              <w:left w:w="140" w:type="dxa"/>
              <w:bottom w:w="100" w:type="dxa"/>
              <w:right w:w="140" w:type="dxa"/>
            </w:tcMar>
          </w:tcPr>
          <w:p w14:paraId="7AB66EB9" w14:textId="77777777" w:rsidR="008E33A4" w:rsidRDefault="002928F0">
            <w:pPr>
              <w:spacing w:before="40" w:after="40" w:line="252" w:lineRule="auto"/>
            </w:pPr>
            <w:r>
              <w:rPr>
                <w:rFonts w:ascii="Calibri" w:hAnsi="Calibri"/>
                <w:b/>
                <w:color w:val="FFFFFF"/>
                <w:sz w:val="19"/>
              </w:rPr>
              <w:t>Meaning / Domain Description</w:t>
            </w:r>
          </w:p>
        </w:tc>
        <w:tc>
          <w:tcPr>
            <w:tcW w:w="1916" w:type="dxa"/>
            <w:shd w:val="clear" w:color="auto" w:fill="1F4E78"/>
            <w:tcMar>
              <w:top w:w="100" w:type="dxa"/>
              <w:left w:w="140" w:type="dxa"/>
              <w:bottom w:w="100" w:type="dxa"/>
              <w:right w:w="140" w:type="dxa"/>
            </w:tcMar>
          </w:tcPr>
          <w:p w14:paraId="43C2A4D9" w14:textId="77777777" w:rsidR="008E33A4" w:rsidRDefault="002928F0">
            <w:pPr>
              <w:spacing w:before="40" w:after="40" w:line="252" w:lineRule="auto"/>
            </w:pPr>
            <w:r>
              <w:rPr>
                <w:rFonts w:ascii="Calibri" w:hAnsi="Calibri"/>
                <w:b/>
                <w:color w:val="FFFFFF"/>
                <w:sz w:val="19"/>
              </w:rPr>
              <w:t>Unit / Valid Range</w:t>
            </w:r>
          </w:p>
        </w:tc>
      </w:tr>
      <w:tr w:rsidR="008E33A4" w14:paraId="432B39A3" w14:textId="77777777">
        <w:trPr>
          <w:cantSplit/>
          <w:jc w:val="center"/>
        </w:trPr>
        <w:tc>
          <w:tcPr>
            <w:tcW w:w="1921" w:type="dxa"/>
            <w:shd w:val="clear" w:color="auto" w:fill="FFFFFF"/>
            <w:tcMar>
              <w:top w:w="70" w:type="dxa"/>
              <w:left w:w="140" w:type="dxa"/>
              <w:bottom w:w="70" w:type="dxa"/>
              <w:right w:w="140" w:type="dxa"/>
            </w:tcMar>
          </w:tcPr>
          <w:p w14:paraId="7834D0E5" w14:textId="77777777" w:rsidR="008E33A4" w:rsidRDefault="002928F0">
            <w:pPr>
              <w:spacing w:before="40" w:after="40" w:line="252" w:lineRule="auto"/>
            </w:pPr>
            <w:r>
              <w:rPr>
                <w:rFonts w:ascii="Calibri" w:hAnsi="Calibri"/>
                <w:b/>
                <w:color w:val="222222"/>
                <w:sz w:val="18"/>
              </w:rPr>
              <w:t>customers</w:t>
            </w:r>
          </w:p>
        </w:tc>
        <w:tc>
          <w:tcPr>
            <w:tcW w:w="1916" w:type="dxa"/>
            <w:shd w:val="clear" w:color="auto" w:fill="FFFFFF"/>
            <w:tcMar>
              <w:top w:w="70" w:type="dxa"/>
              <w:left w:w="140" w:type="dxa"/>
              <w:bottom w:w="70" w:type="dxa"/>
              <w:right w:w="140" w:type="dxa"/>
            </w:tcMar>
          </w:tcPr>
          <w:p w14:paraId="1D3EEA63" w14:textId="77777777" w:rsidR="008E33A4" w:rsidRDefault="002928F0">
            <w:pPr>
              <w:spacing w:before="40" w:after="40" w:line="252" w:lineRule="auto"/>
            </w:pPr>
            <w:r>
              <w:rPr>
                <w:rFonts w:ascii="Calibri" w:hAnsi="Calibri"/>
                <w:color w:val="222222"/>
                <w:sz w:val="18"/>
              </w:rPr>
              <w:t>customer_id</w:t>
            </w:r>
          </w:p>
        </w:tc>
        <w:tc>
          <w:tcPr>
            <w:tcW w:w="1915" w:type="dxa"/>
            <w:shd w:val="clear" w:color="auto" w:fill="FFFFFF"/>
            <w:tcMar>
              <w:top w:w="70" w:type="dxa"/>
              <w:left w:w="140" w:type="dxa"/>
              <w:bottom w:w="70" w:type="dxa"/>
              <w:right w:w="140" w:type="dxa"/>
            </w:tcMar>
          </w:tcPr>
          <w:p w14:paraId="11B2A1EC"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0CFA98EE" w14:textId="77777777" w:rsidR="008E33A4" w:rsidRDefault="002928F0">
            <w:pPr>
              <w:spacing w:before="40" w:after="40" w:line="252" w:lineRule="auto"/>
            </w:pPr>
            <w:r>
              <w:rPr>
                <w:rFonts w:ascii="Calibri" w:hAnsi="Calibri"/>
                <w:color w:val="222222"/>
                <w:sz w:val="18"/>
              </w:rPr>
              <w:t>Unique business identifier of the customer (PK)</w:t>
            </w:r>
          </w:p>
        </w:tc>
        <w:tc>
          <w:tcPr>
            <w:tcW w:w="1916" w:type="dxa"/>
            <w:shd w:val="clear" w:color="auto" w:fill="FFFFFF"/>
            <w:tcMar>
              <w:top w:w="70" w:type="dxa"/>
              <w:left w:w="140" w:type="dxa"/>
              <w:bottom w:w="70" w:type="dxa"/>
              <w:right w:w="140" w:type="dxa"/>
            </w:tcMar>
          </w:tcPr>
          <w:p w14:paraId="04C98CCD" w14:textId="77777777" w:rsidR="008E33A4" w:rsidRDefault="002928F0">
            <w:pPr>
              <w:spacing w:before="40" w:after="40" w:line="252" w:lineRule="auto"/>
            </w:pPr>
            <w:r>
              <w:rPr>
                <w:rFonts w:ascii="Calibri" w:hAnsi="Calibri"/>
                <w:color w:val="222222"/>
                <w:sz w:val="18"/>
              </w:rPr>
              <w:t>Integer [1 .. 228000]</w:t>
            </w:r>
          </w:p>
        </w:tc>
      </w:tr>
      <w:tr w:rsidR="008E33A4" w14:paraId="1CDEC1E2" w14:textId="77777777">
        <w:trPr>
          <w:cantSplit/>
          <w:jc w:val="center"/>
        </w:trPr>
        <w:tc>
          <w:tcPr>
            <w:tcW w:w="1921" w:type="dxa"/>
            <w:shd w:val="clear" w:color="auto" w:fill="F4F6F9"/>
            <w:tcMar>
              <w:top w:w="70" w:type="dxa"/>
              <w:left w:w="140" w:type="dxa"/>
              <w:bottom w:w="70" w:type="dxa"/>
              <w:right w:w="140" w:type="dxa"/>
            </w:tcMar>
          </w:tcPr>
          <w:p w14:paraId="6C4EFFA6"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2DB2708D" w14:textId="77777777" w:rsidR="008E33A4" w:rsidRDefault="002928F0">
            <w:pPr>
              <w:spacing w:before="40" w:after="40" w:line="252" w:lineRule="auto"/>
            </w:pPr>
            <w:r>
              <w:rPr>
                <w:rFonts w:ascii="Calibri" w:hAnsi="Calibri"/>
                <w:color w:val="222222"/>
                <w:sz w:val="18"/>
              </w:rPr>
              <w:t>region</w:t>
            </w:r>
          </w:p>
        </w:tc>
        <w:tc>
          <w:tcPr>
            <w:tcW w:w="1915" w:type="dxa"/>
            <w:shd w:val="clear" w:color="auto" w:fill="F4F6F9"/>
            <w:tcMar>
              <w:top w:w="70" w:type="dxa"/>
              <w:left w:w="140" w:type="dxa"/>
              <w:bottom w:w="70" w:type="dxa"/>
              <w:right w:w="140" w:type="dxa"/>
            </w:tcMar>
          </w:tcPr>
          <w:p w14:paraId="3194A4C5" w14:textId="77777777" w:rsidR="008E33A4" w:rsidRDefault="002928F0">
            <w:pPr>
              <w:spacing w:before="40" w:after="40" w:line="252" w:lineRule="auto"/>
            </w:pPr>
            <w:r>
              <w:rPr>
                <w:rFonts w:ascii="Calibri" w:hAnsi="Calibri"/>
                <w:color w:val="222222"/>
                <w:sz w:val="18"/>
              </w:rPr>
              <w:t>TEXT</w:t>
            </w:r>
          </w:p>
        </w:tc>
        <w:tc>
          <w:tcPr>
            <w:tcW w:w="1926" w:type="dxa"/>
            <w:shd w:val="clear" w:color="auto" w:fill="F4F6F9"/>
            <w:tcMar>
              <w:top w:w="70" w:type="dxa"/>
              <w:left w:w="140" w:type="dxa"/>
              <w:bottom w:w="70" w:type="dxa"/>
              <w:right w:w="140" w:type="dxa"/>
            </w:tcMar>
          </w:tcPr>
          <w:p w14:paraId="2E81E159" w14:textId="77777777" w:rsidR="008E33A4" w:rsidRDefault="002928F0">
            <w:pPr>
              <w:spacing w:before="40" w:after="40" w:line="252" w:lineRule="auto"/>
            </w:pPr>
            <w:r>
              <w:rPr>
                <w:rFonts w:ascii="Calibri" w:hAnsi="Calibri"/>
                <w:color w:val="222222"/>
                <w:sz w:val="18"/>
              </w:rPr>
              <w:t>Administrative province in Rwanda</w:t>
            </w:r>
          </w:p>
        </w:tc>
        <w:tc>
          <w:tcPr>
            <w:tcW w:w="1916" w:type="dxa"/>
            <w:shd w:val="clear" w:color="auto" w:fill="F4F6F9"/>
            <w:tcMar>
              <w:top w:w="70" w:type="dxa"/>
              <w:left w:w="140" w:type="dxa"/>
              <w:bottom w:w="70" w:type="dxa"/>
              <w:right w:w="140" w:type="dxa"/>
            </w:tcMar>
          </w:tcPr>
          <w:p w14:paraId="47AEED9F" w14:textId="77777777" w:rsidR="008E33A4" w:rsidRDefault="002928F0">
            <w:pPr>
              <w:spacing w:before="40" w:after="40" w:line="252" w:lineRule="auto"/>
            </w:pPr>
            <w:r>
              <w:rPr>
                <w:rFonts w:ascii="Calibri" w:hAnsi="Calibri"/>
                <w:color w:val="222222"/>
                <w:sz w:val="18"/>
              </w:rPr>
              <w:t>Kigali, Eastern, Northern, Southern, Western</w:t>
            </w:r>
          </w:p>
        </w:tc>
      </w:tr>
      <w:tr w:rsidR="008E33A4" w14:paraId="1AD8438E" w14:textId="77777777">
        <w:trPr>
          <w:cantSplit/>
          <w:jc w:val="center"/>
        </w:trPr>
        <w:tc>
          <w:tcPr>
            <w:tcW w:w="1921" w:type="dxa"/>
            <w:shd w:val="clear" w:color="auto" w:fill="FFFFFF"/>
            <w:tcMar>
              <w:top w:w="70" w:type="dxa"/>
              <w:left w:w="140" w:type="dxa"/>
              <w:bottom w:w="70" w:type="dxa"/>
              <w:right w:w="140" w:type="dxa"/>
            </w:tcMar>
          </w:tcPr>
          <w:p w14:paraId="28C0BBC4" w14:textId="77777777" w:rsidR="008E33A4" w:rsidRDefault="002928F0">
            <w:pPr>
              <w:spacing w:before="40" w:after="40" w:line="252" w:lineRule="auto"/>
            </w:pPr>
            <w:r>
              <w:rPr>
                <w:rFonts w:ascii="Calibri" w:hAnsi="Calibri"/>
                <w:b/>
                <w:color w:val="222222"/>
                <w:sz w:val="18"/>
              </w:rPr>
              <w:t>devices</w:t>
            </w:r>
          </w:p>
        </w:tc>
        <w:tc>
          <w:tcPr>
            <w:tcW w:w="1916" w:type="dxa"/>
            <w:shd w:val="clear" w:color="auto" w:fill="FFFFFF"/>
            <w:tcMar>
              <w:top w:w="70" w:type="dxa"/>
              <w:left w:w="140" w:type="dxa"/>
              <w:bottom w:w="70" w:type="dxa"/>
              <w:right w:w="140" w:type="dxa"/>
            </w:tcMar>
          </w:tcPr>
          <w:p w14:paraId="04F01EAE" w14:textId="77777777" w:rsidR="008E33A4" w:rsidRDefault="002928F0">
            <w:pPr>
              <w:spacing w:before="40" w:after="40" w:line="252" w:lineRule="auto"/>
            </w:pPr>
            <w:r>
              <w:rPr>
                <w:rFonts w:ascii="Calibri" w:hAnsi="Calibri"/>
                <w:color w:val="222222"/>
                <w:sz w:val="18"/>
              </w:rPr>
              <w:t>device_id</w:t>
            </w:r>
          </w:p>
        </w:tc>
        <w:tc>
          <w:tcPr>
            <w:tcW w:w="1915" w:type="dxa"/>
            <w:shd w:val="clear" w:color="auto" w:fill="FFFFFF"/>
            <w:tcMar>
              <w:top w:w="70" w:type="dxa"/>
              <w:left w:w="140" w:type="dxa"/>
              <w:bottom w:w="70" w:type="dxa"/>
              <w:right w:w="140" w:type="dxa"/>
            </w:tcMar>
          </w:tcPr>
          <w:p w14:paraId="0AD5AFD6"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42C7682E" w14:textId="77777777" w:rsidR="008E33A4" w:rsidRDefault="002928F0">
            <w:pPr>
              <w:spacing w:before="40" w:after="40" w:line="252" w:lineRule="auto"/>
            </w:pPr>
            <w:r>
              <w:rPr>
                <w:rFonts w:ascii="Calibri" w:hAnsi="Calibri"/>
                <w:color w:val="222222"/>
                <w:sz w:val="18"/>
              </w:rPr>
              <w:t>Unique physical hardware terminal or handset identifier (PK)</w:t>
            </w:r>
          </w:p>
        </w:tc>
        <w:tc>
          <w:tcPr>
            <w:tcW w:w="1916" w:type="dxa"/>
            <w:shd w:val="clear" w:color="auto" w:fill="FFFFFF"/>
            <w:tcMar>
              <w:top w:w="70" w:type="dxa"/>
              <w:left w:w="140" w:type="dxa"/>
              <w:bottom w:w="70" w:type="dxa"/>
              <w:right w:w="140" w:type="dxa"/>
            </w:tcMar>
          </w:tcPr>
          <w:p w14:paraId="76F47277" w14:textId="77777777" w:rsidR="008E33A4" w:rsidRDefault="002928F0">
            <w:pPr>
              <w:spacing w:before="40" w:after="40" w:line="252" w:lineRule="auto"/>
            </w:pPr>
            <w:r>
              <w:rPr>
                <w:rFonts w:ascii="Calibri" w:hAnsi="Calibri"/>
                <w:color w:val="222222"/>
                <w:sz w:val="18"/>
              </w:rPr>
              <w:t>Integer [1 .. 228600]</w:t>
            </w:r>
          </w:p>
        </w:tc>
      </w:tr>
      <w:tr w:rsidR="008E33A4" w14:paraId="7000D8CC" w14:textId="77777777">
        <w:trPr>
          <w:cantSplit/>
          <w:jc w:val="center"/>
        </w:trPr>
        <w:tc>
          <w:tcPr>
            <w:tcW w:w="1921" w:type="dxa"/>
            <w:shd w:val="clear" w:color="auto" w:fill="F4F6F9"/>
            <w:tcMar>
              <w:top w:w="70" w:type="dxa"/>
              <w:left w:w="140" w:type="dxa"/>
              <w:bottom w:w="70" w:type="dxa"/>
              <w:right w:w="140" w:type="dxa"/>
            </w:tcMar>
          </w:tcPr>
          <w:p w14:paraId="75A47008"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406ACDC1" w14:textId="77777777" w:rsidR="008E33A4" w:rsidRDefault="002928F0">
            <w:pPr>
              <w:spacing w:before="40" w:after="40" w:line="252" w:lineRule="auto"/>
            </w:pPr>
            <w:r>
              <w:rPr>
                <w:rFonts w:ascii="Calibri" w:hAnsi="Calibri"/>
                <w:color w:val="222222"/>
                <w:sz w:val="18"/>
              </w:rPr>
              <w:t>access_type</w:t>
            </w:r>
          </w:p>
        </w:tc>
        <w:tc>
          <w:tcPr>
            <w:tcW w:w="1915" w:type="dxa"/>
            <w:shd w:val="clear" w:color="auto" w:fill="F4F6F9"/>
            <w:tcMar>
              <w:top w:w="70" w:type="dxa"/>
              <w:left w:w="140" w:type="dxa"/>
              <w:bottom w:w="70" w:type="dxa"/>
              <w:right w:w="140" w:type="dxa"/>
            </w:tcMar>
          </w:tcPr>
          <w:p w14:paraId="5C643FDA" w14:textId="77777777" w:rsidR="008E33A4" w:rsidRDefault="002928F0">
            <w:pPr>
              <w:spacing w:before="40" w:after="40" w:line="252" w:lineRule="auto"/>
            </w:pPr>
            <w:r>
              <w:rPr>
                <w:rFonts w:ascii="Calibri" w:hAnsi="Calibri"/>
                <w:color w:val="222222"/>
                <w:sz w:val="18"/>
              </w:rPr>
              <w:t>TEXT</w:t>
            </w:r>
          </w:p>
        </w:tc>
        <w:tc>
          <w:tcPr>
            <w:tcW w:w="1926" w:type="dxa"/>
            <w:shd w:val="clear" w:color="auto" w:fill="F4F6F9"/>
            <w:tcMar>
              <w:top w:w="70" w:type="dxa"/>
              <w:left w:w="140" w:type="dxa"/>
              <w:bottom w:w="70" w:type="dxa"/>
              <w:right w:w="140" w:type="dxa"/>
            </w:tcMar>
          </w:tcPr>
          <w:p w14:paraId="0CF266C4" w14:textId="77777777" w:rsidR="008E33A4" w:rsidRDefault="002928F0">
            <w:pPr>
              <w:spacing w:before="40" w:after="40" w:line="252" w:lineRule="auto"/>
            </w:pPr>
            <w:r>
              <w:rPr>
                <w:rFonts w:ascii="Calibri" w:hAnsi="Calibri"/>
                <w:color w:val="222222"/>
                <w:sz w:val="18"/>
              </w:rPr>
              <w:t>Hardware device class</w:t>
            </w:r>
          </w:p>
        </w:tc>
        <w:tc>
          <w:tcPr>
            <w:tcW w:w="1916" w:type="dxa"/>
            <w:shd w:val="clear" w:color="auto" w:fill="F4F6F9"/>
            <w:tcMar>
              <w:top w:w="70" w:type="dxa"/>
              <w:left w:w="140" w:type="dxa"/>
              <w:bottom w:w="70" w:type="dxa"/>
              <w:right w:w="140" w:type="dxa"/>
            </w:tcMar>
          </w:tcPr>
          <w:p w14:paraId="4A5D1524" w14:textId="77777777" w:rsidR="008E33A4" w:rsidRDefault="002928F0">
            <w:pPr>
              <w:spacing w:before="40" w:after="40" w:line="252" w:lineRule="auto"/>
            </w:pPr>
            <w:r>
              <w:rPr>
                <w:rFonts w:ascii="Calibri" w:hAnsi="Calibri"/>
                <w:color w:val="222222"/>
                <w:sz w:val="18"/>
              </w:rPr>
              <w:t>handset, pos</w:t>
            </w:r>
          </w:p>
        </w:tc>
      </w:tr>
      <w:tr w:rsidR="008E33A4" w14:paraId="4828AF18" w14:textId="77777777">
        <w:trPr>
          <w:cantSplit/>
          <w:jc w:val="center"/>
        </w:trPr>
        <w:tc>
          <w:tcPr>
            <w:tcW w:w="1921" w:type="dxa"/>
            <w:shd w:val="clear" w:color="auto" w:fill="FFFFFF"/>
            <w:tcMar>
              <w:top w:w="70" w:type="dxa"/>
              <w:left w:w="140" w:type="dxa"/>
              <w:bottom w:w="70" w:type="dxa"/>
              <w:right w:w="140" w:type="dxa"/>
            </w:tcMar>
          </w:tcPr>
          <w:p w14:paraId="6B89F854" w14:textId="77777777" w:rsidR="008E33A4" w:rsidRDefault="002928F0">
            <w:pPr>
              <w:spacing w:before="40" w:after="40" w:line="252" w:lineRule="auto"/>
            </w:pPr>
            <w:r>
              <w:rPr>
                <w:rFonts w:ascii="Calibri" w:hAnsi="Calibri"/>
                <w:b/>
                <w:color w:val="222222"/>
                <w:sz w:val="18"/>
              </w:rPr>
              <w:t>accounts</w:t>
            </w:r>
          </w:p>
        </w:tc>
        <w:tc>
          <w:tcPr>
            <w:tcW w:w="1916" w:type="dxa"/>
            <w:shd w:val="clear" w:color="auto" w:fill="FFFFFF"/>
            <w:tcMar>
              <w:top w:w="70" w:type="dxa"/>
              <w:left w:w="140" w:type="dxa"/>
              <w:bottom w:w="70" w:type="dxa"/>
              <w:right w:w="140" w:type="dxa"/>
            </w:tcMar>
          </w:tcPr>
          <w:p w14:paraId="27088FD9" w14:textId="77777777" w:rsidR="008E33A4" w:rsidRDefault="002928F0">
            <w:pPr>
              <w:spacing w:before="40" w:after="40" w:line="252" w:lineRule="auto"/>
            </w:pPr>
            <w:r>
              <w:rPr>
                <w:rFonts w:ascii="Calibri" w:hAnsi="Calibri"/>
                <w:color w:val="222222"/>
                <w:sz w:val="18"/>
              </w:rPr>
              <w:t>account_id</w:t>
            </w:r>
          </w:p>
        </w:tc>
        <w:tc>
          <w:tcPr>
            <w:tcW w:w="1915" w:type="dxa"/>
            <w:shd w:val="clear" w:color="auto" w:fill="FFFFFF"/>
            <w:tcMar>
              <w:top w:w="70" w:type="dxa"/>
              <w:left w:w="140" w:type="dxa"/>
              <w:bottom w:w="70" w:type="dxa"/>
              <w:right w:w="140" w:type="dxa"/>
            </w:tcMar>
          </w:tcPr>
          <w:p w14:paraId="0E834FE0"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5E9C0842" w14:textId="77777777" w:rsidR="008E33A4" w:rsidRDefault="002928F0">
            <w:pPr>
              <w:spacing w:before="40" w:after="40" w:line="252" w:lineRule="auto"/>
            </w:pPr>
            <w:r>
              <w:rPr>
                <w:rFonts w:ascii="Calibri" w:hAnsi="Calibri"/>
                <w:color w:val="222222"/>
                <w:sz w:val="18"/>
              </w:rPr>
              <w:t>Unique mobile money wallet identifier (PK)</w:t>
            </w:r>
          </w:p>
        </w:tc>
        <w:tc>
          <w:tcPr>
            <w:tcW w:w="1916" w:type="dxa"/>
            <w:shd w:val="clear" w:color="auto" w:fill="FFFFFF"/>
            <w:tcMar>
              <w:top w:w="70" w:type="dxa"/>
              <w:left w:w="140" w:type="dxa"/>
              <w:bottom w:w="70" w:type="dxa"/>
              <w:right w:w="140" w:type="dxa"/>
            </w:tcMar>
          </w:tcPr>
          <w:p w14:paraId="22F5BB8C" w14:textId="77777777" w:rsidR="008E33A4" w:rsidRDefault="002928F0">
            <w:pPr>
              <w:spacing w:before="40" w:after="40" w:line="252" w:lineRule="auto"/>
            </w:pPr>
            <w:r>
              <w:rPr>
                <w:rFonts w:ascii="Calibri" w:hAnsi="Calibri"/>
                <w:color w:val="222222"/>
                <w:sz w:val="18"/>
              </w:rPr>
              <w:t>Integer [1 .. 248000]</w:t>
            </w:r>
          </w:p>
        </w:tc>
      </w:tr>
      <w:tr w:rsidR="008E33A4" w14:paraId="6F842A3F" w14:textId="77777777">
        <w:trPr>
          <w:cantSplit/>
          <w:jc w:val="center"/>
        </w:trPr>
        <w:tc>
          <w:tcPr>
            <w:tcW w:w="1921" w:type="dxa"/>
            <w:shd w:val="clear" w:color="auto" w:fill="F4F6F9"/>
            <w:tcMar>
              <w:top w:w="70" w:type="dxa"/>
              <w:left w:w="140" w:type="dxa"/>
              <w:bottom w:w="70" w:type="dxa"/>
              <w:right w:w="140" w:type="dxa"/>
            </w:tcMar>
          </w:tcPr>
          <w:p w14:paraId="5BD1FF43"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223A9B7D" w14:textId="77777777" w:rsidR="008E33A4" w:rsidRDefault="002928F0">
            <w:pPr>
              <w:spacing w:before="40" w:after="40" w:line="252" w:lineRule="auto"/>
            </w:pPr>
            <w:r>
              <w:rPr>
                <w:rFonts w:ascii="Calibri" w:hAnsi="Calibri"/>
                <w:color w:val="222222"/>
                <w:sz w:val="18"/>
              </w:rPr>
              <w:t>customer_id</w:t>
            </w:r>
          </w:p>
        </w:tc>
        <w:tc>
          <w:tcPr>
            <w:tcW w:w="1915" w:type="dxa"/>
            <w:shd w:val="clear" w:color="auto" w:fill="F4F6F9"/>
            <w:tcMar>
              <w:top w:w="70" w:type="dxa"/>
              <w:left w:w="140" w:type="dxa"/>
              <w:bottom w:w="70" w:type="dxa"/>
              <w:right w:w="140" w:type="dxa"/>
            </w:tcMar>
          </w:tcPr>
          <w:p w14:paraId="3D6BBE56"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4F6F9"/>
            <w:tcMar>
              <w:top w:w="70" w:type="dxa"/>
              <w:left w:w="140" w:type="dxa"/>
              <w:bottom w:w="70" w:type="dxa"/>
              <w:right w:w="140" w:type="dxa"/>
            </w:tcMar>
          </w:tcPr>
          <w:p w14:paraId="6971BE5C" w14:textId="77777777" w:rsidR="008E33A4" w:rsidRDefault="002928F0">
            <w:pPr>
              <w:spacing w:before="40" w:after="40" w:line="252" w:lineRule="auto"/>
            </w:pPr>
            <w:r>
              <w:rPr>
                <w:rFonts w:ascii="Calibri" w:hAnsi="Calibri"/>
                <w:color w:val="222222"/>
                <w:sz w:val="18"/>
              </w:rPr>
              <w:t>Owning customer (Foreign Key references customers)</w:t>
            </w:r>
          </w:p>
        </w:tc>
        <w:tc>
          <w:tcPr>
            <w:tcW w:w="1916" w:type="dxa"/>
            <w:shd w:val="clear" w:color="auto" w:fill="F4F6F9"/>
            <w:tcMar>
              <w:top w:w="70" w:type="dxa"/>
              <w:left w:w="140" w:type="dxa"/>
              <w:bottom w:w="70" w:type="dxa"/>
              <w:right w:w="140" w:type="dxa"/>
            </w:tcMar>
          </w:tcPr>
          <w:p w14:paraId="4BA0B673" w14:textId="77777777" w:rsidR="008E33A4" w:rsidRDefault="002928F0">
            <w:pPr>
              <w:spacing w:before="40" w:after="40" w:line="252" w:lineRule="auto"/>
            </w:pPr>
            <w:r>
              <w:rPr>
                <w:rFonts w:ascii="Calibri" w:hAnsi="Calibri"/>
                <w:color w:val="222222"/>
                <w:sz w:val="18"/>
              </w:rPr>
              <w:t>Valid customer_id</w:t>
            </w:r>
          </w:p>
        </w:tc>
      </w:tr>
      <w:tr w:rsidR="008E33A4" w14:paraId="204176BD" w14:textId="77777777">
        <w:trPr>
          <w:cantSplit/>
          <w:jc w:val="center"/>
        </w:trPr>
        <w:tc>
          <w:tcPr>
            <w:tcW w:w="1921" w:type="dxa"/>
            <w:shd w:val="clear" w:color="auto" w:fill="FFFFFF"/>
            <w:tcMar>
              <w:top w:w="70" w:type="dxa"/>
              <w:left w:w="140" w:type="dxa"/>
              <w:bottom w:w="70" w:type="dxa"/>
              <w:right w:w="140" w:type="dxa"/>
            </w:tcMar>
          </w:tcPr>
          <w:p w14:paraId="3C55B63D" w14:textId="77777777" w:rsidR="008E33A4" w:rsidRDefault="008E33A4">
            <w:pPr>
              <w:spacing w:before="40" w:after="40" w:line="252" w:lineRule="auto"/>
            </w:pPr>
          </w:p>
        </w:tc>
        <w:tc>
          <w:tcPr>
            <w:tcW w:w="1916" w:type="dxa"/>
            <w:shd w:val="clear" w:color="auto" w:fill="FFFFFF"/>
            <w:tcMar>
              <w:top w:w="70" w:type="dxa"/>
              <w:left w:w="140" w:type="dxa"/>
              <w:bottom w:w="70" w:type="dxa"/>
              <w:right w:w="140" w:type="dxa"/>
            </w:tcMar>
          </w:tcPr>
          <w:p w14:paraId="3F3D05AC" w14:textId="77777777" w:rsidR="008E33A4" w:rsidRDefault="002928F0">
            <w:pPr>
              <w:spacing w:before="40" w:after="40" w:line="252" w:lineRule="auto"/>
            </w:pPr>
            <w:r>
              <w:rPr>
                <w:rFonts w:ascii="Calibri" w:hAnsi="Calibri"/>
                <w:color w:val="222222"/>
                <w:sz w:val="18"/>
              </w:rPr>
              <w:t>role</w:t>
            </w:r>
          </w:p>
        </w:tc>
        <w:tc>
          <w:tcPr>
            <w:tcW w:w="1915" w:type="dxa"/>
            <w:shd w:val="clear" w:color="auto" w:fill="FFFFFF"/>
            <w:tcMar>
              <w:top w:w="70" w:type="dxa"/>
              <w:left w:w="140" w:type="dxa"/>
              <w:bottom w:w="70" w:type="dxa"/>
              <w:right w:w="140" w:type="dxa"/>
            </w:tcMar>
          </w:tcPr>
          <w:p w14:paraId="230F6437" w14:textId="77777777" w:rsidR="008E33A4" w:rsidRDefault="002928F0">
            <w:pPr>
              <w:spacing w:before="40" w:after="40" w:line="252" w:lineRule="auto"/>
            </w:pPr>
            <w:r>
              <w:rPr>
                <w:rFonts w:ascii="Calibri" w:hAnsi="Calibri"/>
                <w:color w:val="222222"/>
                <w:sz w:val="18"/>
              </w:rPr>
              <w:t>TEXT</w:t>
            </w:r>
          </w:p>
        </w:tc>
        <w:tc>
          <w:tcPr>
            <w:tcW w:w="1926" w:type="dxa"/>
            <w:shd w:val="clear" w:color="auto" w:fill="FFFFFF"/>
            <w:tcMar>
              <w:top w:w="70" w:type="dxa"/>
              <w:left w:w="140" w:type="dxa"/>
              <w:bottom w:w="70" w:type="dxa"/>
              <w:right w:w="140" w:type="dxa"/>
            </w:tcMar>
          </w:tcPr>
          <w:p w14:paraId="20844575" w14:textId="77777777" w:rsidR="008E33A4" w:rsidRDefault="002928F0">
            <w:pPr>
              <w:spacing w:before="40" w:after="40" w:line="252" w:lineRule="auto"/>
            </w:pPr>
            <w:r>
              <w:rPr>
                <w:rFonts w:ascii="Calibri" w:hAnsi="Calibri"/>
                <w:color w:val="222222"/>
                <w:sz w:val="18"/>
              </w:rPr>
              <w:t>Account tier / business role</w:t>
            </w:r>
          </w:p>
        </w:tc>
        <w:tc>
          <w:tcPr>
            <w:tcW w:w="1916" w:type="dxa"/>
            <w:shd w:val="clear" w:color="auto" w:fill="FFFFFF"/>
            <w:tcMar>
              <w:top w:w="70" w:type="dxa"/>
              <w:left w:w="140" w:type="dxa"/>
              <w:bottom w:w="70" w:type="dxa"/>
              <w:right w:w="140" w:type="dxa"/>
            </w:tcMar>
          </w:tcPr>
          <w:p w14:paraId="0D696B2E" w14:textId="77777777" w:rsidR="008E33A4" w:rsidRDefault="002928F0">
            <w:pPr>
              <w:spacing w:before="40" w:after="40" w:line="252" w:lineRule="auto"/>
            </w:pPr>
            <w:r>
              <w:rPr>
                <w:rFonts w:ascii="Calibri" w:hAnsi="Calibri"/>
                <w:color w:val="222222"/>
                <w:sz w:val="18"/>
              </w:rPr>
              <w:t>person, merchant, agent</w:t>
            </w:r>
          </w:p>
        </w:tc>
      </w:tr>
      <w:tr w:rsidR="008E33A4" w14:paraId="4C822B02" w14:textId="77777777">
        <w:trPr>
          <w:cantSplit/>
          <w:jc w:val="center"/>
        </w:trPr>
        <w:tc>
          <w:tcPr>
            <w:tcW w:w="1921" w:type="dxa"/>
            <w:shd w:val="clear" w:color="auto" w:fill="F4F6F9"/>
            <w:tcMar>
              <w:top w:w="70" w:type="dxa"/>
              <w:left w:w="140" w:type="dxa"/>
              <w:bottom w:w="70" w:type="dxa"/>
              <w:right w:w="140" w:type="dxa"/>
            </w:tcMar>
          </w:tcPr>
          <w:p w14:paraId="0A74FEE4" w14:textId="77777777" w:rsidR="008E33A4" w:rsidRDefault="002928F0">
            <w:pPr>
              <w:spacing w:before="40" w:after="40" w:line="252" w:lineRule="auto"/>
            </w:pPr>
            <w:r>
              <w:rPr>
                <w:rFonts w:ascii="Calibri" w:hAnsi="Calibri"/>
                <w:b/>
                <w:color w:val="222222"/>
                <w:sz w:val="18"/>
              </w:rPr>
              <w:t>account_devices</w:t>
            </w:r>
          </w:p>
        </w:tc>
        <w:tc>
          <w:tcPr>
            <w:tcW w:w="1916" w:type="dxa"/>
            <w:shd w:val="clear" w:color="auto" w:fill="F4F6F9"/>
            <w:tcMar>
              <w:top w:w="70" w:type="dxa"/>
              <w:left w:w="140" w:type="dxa"/>
              <w:bottom w:w="70" w:type="dxa"/>
              <w:right w:w="140" w:type="dxa"/>
            </w:tcMar>
          </w:tcPr>
          <w:p w14:paraId="45631638" w14:textId="77777777" w:rsidR="008E33A4" w:rsidRDefault="002928F0">
            <w:pPr>
              <w:spacing w:before="40" w:after="40" w:line="252" w:lineRule="auto"/>
            </w:pPr>
            <w:r>
              <w:rPr>
                <w:rFonts w:ascii="Calibri" w:hAnsi="Calibri"/>
                <w:color w:val="222222"/>
                <w:sz w:val="18"/>
              </w:rPr>
              <w:t>account_id</w:t>
            </w:r>
          </w:p>
        </w:tc>
        <w:tc>
          <w:tcPr>
            <w:tcW w:w="1915" w:type="dxa"/>
            <w:shd w:val="clear" w:color="auto" w:fill="F4F6F9"/>
            <w:tcMar>
              <w:top w:w="70" w:type="dxa"/>
              <w:left w:w="140" w:type="dxa"/>
              <w:bottom w:w="70" w:type="dxa"/>
              <w:right w:w="140" w:type="dxa"/>
            </w:tcMar>
          </w:tcPr>
          <w:p w14:paraId="05582E53"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4F6F9"/>
            <w:tcMar>
              <w:top w:w="70" w:type="dxa"/>
              <w:left w:w="140" w:type="dxa"/>
              <w:bottom w:w="70" w:type="dxa"/>
              <w:right w:w="140" w:type="dxa"/>
            </w:tcMar>
          </w:tcPr>
          <w:p w14:paraId="22F5E0AC" w14:textId="77777777" w:rsidR="008E33A4" w:rsidRDefault="002928F0">
            <w:pPr>
              <w:spacing w:before="40" w:after="40" w:line="252" w:lineRule="auto"/>
            </w:pPr>
            <w:r>
              <w:rPr>
                <w:rFonts w:ascii="Calibri" w:hAnsi="Calibri"/>
                <w:color w:val="222222"/>
                <w:sz w:val="18"/>
              </w:rPr>
              <w:t>Wallet observed on the device (Composite PK, FK to accounts)</w:t>
            </w:r>
          </w:p>
        </w:tc>
        <w:tc>
          <w:tcPr>
            <w:tcW w:w="1916" w:type="dxa"/>
            <w:shd w:val="clear" w:color="auto" w:fill="F4F6F9"/>
            <w:tcMar>
              <w:top w:w="70" w:type="dxa"/>
              <w:left w:w="140" w:type="dxa"/>
              <w:bottom w:w="70" w:type="dxa"/>
              <w:right w:w="140" w:type="dxa"/>
            </w:tcMar>
          </w:tcPr>
          <w:p w14:paraId="4DB8FB01" w14:textId="77777777" w:rsidR="008E33A4" w:rsidRDefault="002928F0">
            <w:pPr>
              <w:spacing w:before="40" w:after="40" w:line="252" w:lineRule="auto"/>
            </w:pPr>
            <w:r>
              <w:rPr>
                <w:rFonts w:ascii="Calibri" w:hAnsi="Calibri"/>
                <w:color w:val="222222"/>
                <w:sz w:val="18"/>
              </w:rPr>
              <w:t>Valid account_id</w:t>
            </w:r>
          </w:p>
        </w:tc>
      </w:tr>
      <w:tr w:rsidR="008E33A4" w14:paraId="745DDBAC" w14:textId="77777777">
        <w:trPr>
          <w:cantSplit/>
          <w:jc w:val="center"/>
        </w:trPr>
        <w:tc>
          <w:tcPr>
            <w:tcW w:w="1921" w:type="dxa"/>
            <w:shd w:val="clear" w:color="auto" w:fill="FFFFFF"/>
            <w:tcMar>
              <w:top w:w="70" w:type="dxa"/>
              <w:left w:w="140" w:type="dxa"/>
              <w:bottom w:w="70" w:type="dxa"/>
              <w:right w:w="140" w:type="dxa"/>
            </w:tcMar>
          </w:tcPr>
          <w:p w14:paraId="38B8B6CE" w14:textId="77777777" w:rsidR="008E33A4" w:rsidRDefault="008E33A4">
            <w:pPr>
              <w:spacing w:before="40" w:after="40" w:line="252" w:lineRule="auto"/>
            </w:pPr>
          </w:p>
        </w:tc>
        <w:tc>
          <w:tcPr>
            <w:tcW w:w="1916" w:type="dxa"/>
            <w:shd w:val="clear" w:color="auto" w:fill="FFFFFF"/>
            <w:tcMar>
              <w:top w:w="70" w:type="dxa"/>
              <w:left w:w="140" w:type="dxa"/>
              <w:bottom w:w="70" w:type="dxa"/>
              <w:right w:w="140" w:type="dxa"/>
            </w:tcMar>
          </w:tcPr>
          <w:p w14:paraId="2149D6D4" w14:textId="77777777" w:rsidR="008E33A4" w:rsidRDefault="002928F0">
            <w:pPr>
              <w:spacing w:before="40" w:after="40" w:line="252" w:lineRule="auto"/>
            </w:pPr>
            <w:r>
              <w:rPr>
                <w:rFonts w:ascii="Calibri" w:hAnsi="Calibri"/>
                <w:color w:val="222222"/>
                <w:sz w:val="18"/>
              </w:rPr>
              <w:t>device_id</w:t>
            </w:r>
          </w:p>
        </w:tc>
        <w:tc>
          <w:tcPr>
            <w:tcW w:w="1915" w:type="dxa"/>
            <w:shd w:val="clear" w:color="auto" w:fill="FFFFFF"/>
            <w:tcMar>
              <w:top w:w="70" w:type="dxa"/>
              <w:left w:w="140" w:type="dxa"/>
              <w:bottom w:w="70" w:type="dxa"/>
              <w:right w:w="140" w:type="dxa"/>
            </w:tcMar>
          </w:tcPr>
          <w:p w14:paraId="28C33C43"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64EBA77C" w14:textId="77777777" w:rsidR="008E33A4" w:rsidRDefault="002928F0">
            <w:pPr>
              <w:spacing w:before="40" w:after="40" w:line="252" w:lineRule="auto"/>
            </w:pPr>
            <w:r>
              <w:rPr>
                <w:rFonts w:ascii="Calibri" w:hAnsi="Calibri"/>
                <w:color w:val="222222"/>
                <w:sz w:val="18"/>
              </w:rPr>
              <w:t>Device on which wallet was observed (Composite PK, FK to devices)</w:t>
            </w:r>
          </w:p>
        </w:tc>
        <w:tc>
          <w:tcPr>
            <w:tcW w:w="1916" w:type="dxa"/>
            <w:shd w:val="clear" w:color="auto" w:fill="FFFFFF"/>
            <w:tcMar>
              <w:top w:w="70" w:type="dxa"/>
              <w:left w:w="140" w:type="dxa"/>
              <w:bottom w:w="70" w:type="dxa"/>
              <w:right w:w="140" w:type="dxa"/>
            </w:tcMar>
          </w:tcPr>
          <w:p w14:paraId="3F853563" w14:textId="77777777" w:rsidR="008E33A4" w:rsidRDefault="002928F0">
            <w:pPr>
              <w:spacing w:before="40" w:after="40" w:line="252" w:lineRule="auto"/>
            </w:pPr>
            <w:r>
              <w:rPr>
                <w:rFonts w:ascii="Calibri" w:hAnsi="Calibri"/>
                <w:color w:val="222222"/>
                <w:sz w:val="18"/>
              </w:rPr>
              <w:t>Valid device_id</w:t>
            </w:r>
          </w:p>
        </w:tc>
      </w:tr>
      <w:tr w:rsidR="008E33A4" w14:paraId="0AD420C1" w14:textId="77777777">
        <w:trPr>
          <w:cantSplit/>
          <w:jc w:val="center"/>
        </w:trPr>
        <w:tc>
          <w:tcPr>
            <w:tcW w:w="1921" w:type="dxa"/>
            <w:shd w:val="clear" w:color="auto" w:fill="F4F6F9"/>
            <w:tcMar>
              <w:top w:w="70" w:type="dxa"/>
              <w:left w:w="140" w:type="dxa"/>
              <w:bottom w:w="70" w:type="dxa"/>
              <w:right w:w="140" w:type="dxa"/>
            </w:tcMar>
          </w:tcPr>
          <w:p w14:paraId="4FC144FA"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44800F73" w14:textId="77777777" w:rsidR="008E33A4" w:rsidRDefault="002928F0">
            <w:pPr>
              <w:spacing w:before="40" w:after="40" w:line="252" w:lineRule="auto"/>
            </w:pPr>
            <w:r>
              <w:rPr>
                <w:rFonts w:ascii="Calibri" w:hAnsi="Calibri"/>
                <w:color w:val="222222"/>
                <w:sz w:val="18"/>
              </w:rPr>
              <w:t>first_day</w:t>
            </w:r>
          </w:p>
        </w:tc>
        <w:tc>
          <w:tcPr>
            <w:tcW w:w="1915" w:type="dxa"/>
            <w:shd w:val="clear" w:color="auto" w:fill="F4F6F9"/>
            <w:tcMar>
              <w:top w:w="70" w:type="dxa"/>
              <w:left w:w="140" w:type="dxa"/>
              <w:bottom w:w="70" w:type="dxa"/>
              <w:right w:w="140" w:type="dxa"/>
            </w:tcMar>
          </w:tcPr>
          <w:p w14:paraId="7FDD8671" w14:textId="77777777" w:rsidR="008E33A4" w:rsidRDefault="002928F0">
            <w:pPr>
              <w:spacing w:before="40" w:after="40" w:line="252" w:lineRule="auto"/>
            </w:pPr>
            <w:r>
              <w:rPr>
                <w:rFonts w:ascii="Calibri" w:hAnsi="Calibri"/>
                <w:color w:val="222222"/>
                <w:sz w:val="18"/>
              </w:rPr>
              <w:t>SMALLINT</w:t>
            </w:r>
          </w:p>
        </w:tc>
        <w:tc>
          <w:tcPr>
            <w:tcW w:w="1926" w:type="dxa"/>
            <w:shd w:val="clear" w:color="auto" w:fill="F4F6F9"/>
            <w:tcMar>
              <w:top w:w="70" w:type="dxa"/>
              <w:left w:w="140" w:type="dxa"/>
              <w:bottom w:w="70" w:type="dxa"/>
              <w:right w:w="140" w:type="dxa"/>
            </w:tcMar>
          </w:tcPr>
          <w:p w14:paraId="707B8AD1" w14:textId="77777777" w:rsidR="008E33A4" w:rsidRDefault="002928F0">
            <w:pPr>
              <w:spacing w:before="40" w:after="40" w:line="252" w:lineRule="auto"/>
            </w:pPr>
            <w:r>
              <w:rPr>
                <w:rFonts w:ascii="Calibri" w:hAnsi="Calibri"/>
                <w:color w:val="222222"/>
                <w:sz w:val="18"/>
              </w:rPr>
              <w:t>First day number of observed usage in September 2026</w:t>
            </w:r>
          </w:p>
        </w:tc>
        <w:tc>
          <w:tcPr>
            <w:tcW w:w="1916" w:type="dxa"/>
            <w:shd w:val="clear" w:color="auto" w:fill="F4F6F9"/>
            <w:tcMar>
              <w:top w:w="70" w:type="dxa"/>
              <w:left w:w="140" w:type="dxa"/>
              <w:bottom w:w="70" w:type="dxa"/>
              <w:right w:w="140" w:type="dxa"/>
            </w:tcMar>
          </w:tcPr>
          <w:p w14:paraId="4E89782C" w14:textId="77777777" w:rsidR="008E33A4" w:rsidRDefault="002928F0">
            <w:pPr>
              <w:spacing w:before="40" w:after="40" w:line="252" w:lineRule="auto"/>
            </w:pPr>
            <w:r>
              <w:rPr>
                <w:rFonts w:ascii="Calibri" w:hAnsi="Calibri"/>
                <w:color w:val="222222"/>
                <w:sz w:val="18"/>
              </w:rPr>
              <w:t>0 &lt;= first_day &lt;= 29 (Day 0 = 01 Sep)</w:t>
            </w:r>
          </w:p>
        </w:tc>
      </w:tr>
      <w:tr w:rsidR="008E33A4" w14:paraId="5FF01D1D" w14:textId="77777777">
        <w:trPr>
          <w:cantSplit/>
          <w:jc w:val="center"/>
        </w:trPr>
        <w:tc>
          <w:tcPr>
            <w:tcW w:w="1921" w:type="dxa"/>
            <w:shd w:val="clear" w:color="auto" w:fill="FFFFFF"/>
            <w:tcMar>
              <w:top w:w="70" w:type="dxa"/>
              <w:left w:w="140" w:type="dxa"/>
              <w:bottom w:w="70" w:type="dxa"/>
              <w:right w:w="140" w:type="dxa"/>
            </w:tcMar>
          </w:tcPr>
          <w:p w14:paraId="06F94DC1" w14:textId="77777777" w:rsidR="008E33A4" w:rsidRDefault="008E33A4">
            <w:pPr>
              <w:spacing w:before="40" w:after="40" w:line="252" w:lineRule="auto"/>
            </w:pPr>
          </w:p>
        </w:tc>
        <w:tc>
          <w:tcPr>
            <w:tcW w:w="1916" w:type="dxa"/>
            <w:shd w:val="clear" w:color="auto" w:fill="FFFFFF"/>
            <w:tcMar>
              <w:top w:w="70" w:type="dxa"/>
              <w:left w:w="140" w:type="dxa"/>
              <w:bottom w:w="70" w:type="dxa"/>
              <w:right w:w="140" w:type="dxa"/>
            </w:tcMar>
          </w:tcPr>
          <w:p w14:paraId="25289D16" w14:textId="77777777" w:rsidR="008E33A4" w:rsidRDefault="002928F0">
            <w:pPr>
              <w:spacing w:before="40" w:after="40" w:line="252" w:lineRule="auto"/>
            </w:pPr>
            <w:r>
              <w:rPr>
                <w:rFonts w:ascii="Calibri" w:hAnsi="Calibri"/>
                <w:color w:val="222222"/>
                <w:sz w:val="18"/>
              </w:rPr>
              <w:t>last_day</w:t>
            </w:r>
          </w:p>
        </w:tc>
        <w:tc>
          <w:tcPr>
            <w:tcW w:w="1915" w:type="dxa"/>
            <w:shd w:val="clear" w:color="auto" w:fill="FFFFFF"/>
            <w:tcMar>
              <w:top w:w="70" w:type="dxa"/>
              <w:left w:w="140" w:type="dxa"/>
              <w:bottom w:w="70" w:type="dxa"/>
              <w:right w:w="140" w:type="dxa"/>
            </w:tcMar>
          </w:tcPr>
          <w:p w14:paraId="221F22C5" w14:textId="77777777" w:rsidR="008E33A4" w:rsidRDefault="002928F0">
            <w:pPr>
              <w:spacing w:before="40" w:after="40" w:line="252" w:lineRule="auto"/>
            </w:pPr>
            <w:r>
              <w:rPr>
                <w:rFonts w:ascii="Calibri" w:hAnsi="Calibri"/>
                <w:color w:val="222222"/>
                <w:sz w:val="18"/>
              </w:rPr>
              <w:t>SMALLINT</w:t>
            </w:r>
          </w:p>
        </w:tc>
        <w:tc>
          <w:tcPr>
            <w:tcW w:w="1926" w:type="dxa"/>
            <w:shd w:val="clear" w:color="auto" w:fill="FFFFFF"/>
            <w:tcMar>
              <w:top w:w="70" w:type="dxa"/>
              <w:left w:w="140" w:type="dxa"/>
              <w:bottom w:w="70" w:type="dxa"/>
              <w:right w:w="140" w:type="dxa"/>
            </w:tcMar>
          </w:tcPr>
          <w:p w14:paraId="1F85A7E0" w14:textId="77777777" w:rsidR="008E33A4" w:rsidRDefault="002928F0">
            <w:pPr>
              <w:spacing w:before="40" w:after="40" w:line="252" w:lineRule="auto"/>
            </w:pPr>
            <w:r>
              <w:rPr>
                <w:rFonts w:ascii="Calibri" w:hAnsi="Calibri"/>
                <w:color w:val="222222"/>
                <w:sz w:val="18"/>
              </w:rPr>
              <w:t>Last day number of observed usage in September 2026</w:t>
            </w:r>
          </w:p>
        </w:tc>
        <w:tc>
          <w:tcPr>
            <w:tcW w:w="1916" w:type="dxa"/>
            <w:shd w:val="clear" w:color="auto" w:fill="FFFFFF"/>
            <w:tcMar>
              <w:top w:w="70" w:type="dxa"/>
              <w:left w:w="140" w:type="dxa"/>
              <w:bottom w:w="70" w:type="dxa"/>
              <w:right w:w="140" w:type="dxa"/>
            </w:tcMar>
          </w:tcPr>
          <w:p w14:paraId="6585FAB7" w14:textId="77777777" w:rsidR="008E33A4" w:rsidRDefault="002928F0">
            <w:pPr>
              <w:spacing w:before="40" w:after="40" w:line="252" w:lineRule="auto"/>
            </w:pPr>
            <w:r>
              <w:rPr>
                <w:rFonts w:ascii="Calibri" w:hAnsi="Calibri"/>
                <w:color w:val="222222"/>
                <w:sz w:val="18"/>
              </w:rPr>
              <w:t>first_day &lt;= last_day &lt;= 29</w:t>
            </w:r>
          </w:p>
        </w:tc>
      </w:tr>
      <w:tr w:rsidR="008E33A4" w14:paraId="5DD4F202" w14:textId="77777777">
        <w:trPr>
          <w:cantSplit/>
          <w:jc w:val="center"/>
        </w:trPr>
        <w:tc>
          <w:tcPr>
            <w:tcW w:w="1921" w:type="dxa"/>
            <w:shd w:val="clear" w:color="auto" w:fill="F4F6F9"/>
            <w:tcMar>
              <w:top w:w="70" w:type="dxa"/>
              <w:left w:w="140" w:type="dxa"/>
              <w:bottom w:w="70" w:type="dxa"/>
              <w:right w:w="140" w:type="dxa"/>
            </w:tcMar>
          </w:tcPr>
          <w:p w14:paraId="1999CB30"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3C14A842" w14:textId="77777777" w:rsidR="008E33A4" w:rsidRDefault="002928F0">
            <w:pPr>
              <w:spacing w:before="40" w:after="40" w:line="252" w:lineRule="auto"/>
            </w:pPr>
            <w:r>
              <w:rPr>
                <w:rFonts w:ascii="Calibri" w:hAnsi="Calibri"/>
                <w:color w:val="222222"/>
                <w:sz w:val="18"/>
              </w:rPr>
              <w:t>observations</w:t>
            </w:r>
          </w:p>
        </w:tc>
        <w:tc>
          <w:tcPr>
            <w:tcW w:w="1915" w:type="dxa"/>
            <w:shd w:val="clear" w:color="auto" w:fill="F4F6F9"/>
            <w:tcMar>
              <w:top w:w="70" w:type="dxa"/>
              <w:left w:w="140" w:type="dxa"/>
              <w:bottom w:w="70" w:type="dxa"/>
              <w:right w:w="140" w:type="dxa"/>
            </w:tcMar>
          </w:tcPr>
          <w:p w14:paraId="7F87D22D"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4F6F9"/>
            <w:tcMar>
              <w:top w:w="70" w:type="dxa"/>
              <w:left w:w="140" w:type="dxa"/>
              <w:bottom w:w="70" w:type="dxa"/>
              <w:right w:w="140" w:type="dxa"/>
            </w:tcMar>
          </w:tcPr>
          <w:p w14:paraId="1896FF43" w14:textId="77777777" w:rsidR="008E33A4" w:rsidRDefault="002928F0">
            <w:pPr>
              <w:spacing w:before="40" w:after="40" w:line="252" w:lineRule="auto"/>
            </w:pPr>
            <w:r>
              <w:rPr>
                <w:rFonts w:ascii="Calibri" w:hAnsi="Calibri"/>
                <w:color w:val="222222"/>
                <w:sz w:val="18"/>
              </w:rPr>
              <w:t>Frequency of transaction/session pings within day interval</w:t>
            </w:r>
          </w:p>
        </w:tc>
        <w:tc>
          <w:tcPr>
            <w:tcW w:w="1916" w:type="dxa"/>
            <w:shd w:val="clear" w:color="auto" w:fill="F4F6F9"/>
            <w:tcMar>
              <w:top w:w="70" w:type="dxa"/>
              <w:left w:w="140" w:type="dxa"/>
              <w:bottom w:w="70" w:type="dxa"/>
              <w:right w:w="140" w:type="dxa"/>
            </w:tcMar>
          </w:tcPr>
          <w:p w14:paraId="73CB6B01" w14:textId="77777777" w:rsidR="008E33A4" w:rsidRDefault="002928F0">
            <w:pPr>
              <w:spacing w:before="40" w:after="40" w:line="252" w:lineRule="auto"/>
            </w:pPr>
            <w:r>
              <w:rPr>
                <w:rFonts w:ascii="Calibri" w:hAnsi="Calibri"/>
                <w:color w:val="222222"/>
                <w:sz w:val="18"/>
              </w:rPr>
              <w:t>Integer observations &gt; 0</w:t>
            </w:r>
          </w:p>
        </w:tc>
      </w:tr>
      <w:tr w:rsidR="008E33A4" w14:paraId="6F2000E7" w14:textId="77777777">
        <w:trPr>
          <w:cantSplit/>
          <w:jc w:val="center"/>
        </w:trPr>
        <w:tc>
          <w:tcPr>
            <w:tcW w:w="1921" w:type="dxa"/>
            <w:shd w:val="clear" w:color="auto" w:fill="FFFFFF"/>
            <w:tcMar>
              <w:top w:w="70" w:type="dxa"/>
              <w:left w:w="140" w:type="dxa"/>
              <w:bottom w:w="70" w:type="dxa"/>
              <w:right w:w="140" w:type="dxa"/>
            </w:tcMar>
          </w:tcPr>
          <w:p w14:paraId="4D551F40" w14:textId="77777777" w:rsidR="008E33A4" w:rsidRDefault="002928F0">
            <w:pPr>
              <w:spacing w:before="40" w:after="40" w:line="252" w:lineRule="auto"/>
            </w:pPr>
            <w:r>
              <w:rPr>
                <w:rFonts w:ascii="Calibri" w:hAnsi="Calibri"/>
                <w:b/>
                <w:color w:val="222222"/>
                <w:sz w:val="18"/>
              </w:rPr>
              <w:t>transfers</w:t>
            </w:r>
          </w:p>
        </w:tc>
        <w:tc>
          <w:tcPr>
            <w:tcW w:w="1916" w:type="dxa"/>
            <w:shd w:val="clear" w:color="auto" w:fill="FFFFFF"/>
            <w:tcMar>
              <w:top w:w="70" w:type="dxa"/>
              <w:left w:w="140" w:type="dxa"/>
              <w:bottom w:w="70" w:type="dxa"/>
              <w:right w:w="140" w:type="dxa"/>
            </w:tcMar>
          </w:tcPr>
          <w:p w14:paraId="559CC300" w14:textId="77777777" w:rsidR="008E33A4" w:rsidRDefault="002928F0">
            <w:pPr>
              <w:spacing w:before="40" w:after="40" w:line="252" w:lineRule="auto"/>
            </w:pPr>
            <w:r>
              <w:rPr>
                <w:rFonts w:ascii="Calibri" w:hAnsi="Calibri"/>
                <w:color w:val="222222"/>
                <w:sz w:val="18"/>
              </w:rPr>
              <w:t>transfer_id</w:t>
            </w:r>
          </w:p>
        </w:tc>
        <w:tc>
          <w:tcPr>
            <w:tcW w:w="1915" w:type="dxa"/>
            <w:shd w:val="clear" w:color="auto" w:fill="FFFFFF"/>
            <w:tcMar>
              <w:top w:w="70" w:type="dxa"/>
              <w:left w:w="140" w:type="dxa"/>
              <w:bottom w:w="70" w:type="dxa"/>
              <w:right w:w="140" w:type="dxa"/>
            </w:tcMar>
          </w:tcPr>
          <w:p w14:paraId="79F1AE4A" w14:textId="77777777" w:rsidR="008E33A4" w:rsidRDefault="002928F0">
            <w:pPr>
              <w:spacing w:before="40" w:after="40" w:line="252" w:lineRule="auto"/>
            </w:pPr>
            <w:r>
              <w:rPr>
                <w:rFonts w:ascii="Calibri" w:hAnsi="Calibri"/>
                <w:color w:val="222222"/>
                <w:sz w:val="18"/>
              </w:rPr>
              <w:t>BIGINT</w:t>
            </w:r>
          </w:p>
        </w:tc>
        <w:tc>
          <w:tcPr>
            <w:tcW w:w="1926" w:type="dxa"/>
            <w:shd w:val="clear" w:color="auto" w:fill="FFFFFF"/>
            <w:tcMar>
              <w:top w:w="70" w:type="dxa"/>
              <w:left w:w="140" w:type="dxa"/>
              <w:bottom w:w="70" w:type="dxa"/>
              <w:right w:w="140" w:type="dxa"/>
            </w:tcMar>
          </w:tcPr>
          <w:p w14:paraId="47B83E2D" w14:textId="77777777" w:rsidR="008E33A4" w:rsidRDefault="002928F0">
            <w:pPr>
              <w:spacing w:before="40" w:after="40" w:line="252" w:lineRule="auto"/>
            </w:pPr>
            <w:r>
              <w:rPr>
                <w:rFonts w:ascii="Calibri" w:hAnsi="Calibri"/>
                <w:color w:val="222222"/>
                <w:sz w:val="18"/>
              </w:rPr>
              <w:t>Globally unique payment transaction ID (PK)</w:t>
            </w:r>
          </w:p>
        </w:tc>
        <w:tc>
          <w:tcPr>
            <w:tcW w:w="1916" w:type="dxa"/>
            <w:shd w:val="clear" w:color="auto" w:fill="FFFFFF"/>
            <w:tcMar>
              <w:top w:w="70" w:type="dxa"/>
              <w:left w:w="140" w:type="dxa"/>
              <w:bottom w:w="70" w:type="dxa"/>
              <w:right w:w="140" w:type="dxa"/>
            </w:tcMar>
          </w:tcPr>
          <w:p w14:paraId="02361067" w14:textId="77777777" w:rsidR="008E33A4" w:rsidRDefault="002928F0">
            <w:pPr>
              <w:spacing w:before="40" w:after="40" w:line="252" w:lineRule="auto"/>
            </w:pPr>
            <w:r>
              <w:rPr>
                <w:rFonts w:ascii="Calibri" w:hAnsi="Calibri"/>
                <w:color w:val="222222"/>
                <w:sz w:val="18"/>
              </w:rPr>
              <w:t>Bigint [1 .. 20003300]</w:t>
            </w:r>
          </w:p>
        </w:tc>
      </w:tr>
      <w:tr w:rsidR="008E33A4" w14:paraId="5FDC478E" w14:textId="77777777">
        <w:trPr>
          <w:cantSplit/>
          <w:jc w:val="center"/>
        </w:trPr>
        <w:tc>
          <w:tcPr>
            <w:tcW w:w="1921" w:type="dxa"/>
            <w:shd w:val="clear" w:color="auto" w:fill="F4F6F9"/>
            <w:tcMar>
              <w:top w:w="70" w:type="dxa"/>
              <w:left w:w="140" w:type="dxa"/>
              <w:bottom w:w="70" w:type="dxa"/>
              <w:right w:w="140" w:type="dxa"/>
            </w:tcMar>
          </w:tcPr>
          <w:p w14:paraId="39CF94AF"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6B87C43B" w14:textId="77777777" w:rsidR="008E33A4" w:rsidRDefault="002928F0">
            <w:pPr>
              <w:spacing w:before="40" w:after="40" w:line="252" w:lineRule="auto"/>
            </w:pPr>
            <w:r>
              <w:rPr>
                <w:rFonts w:ascii="Calibri" w:hAnsi="Calibri"/>
                <w:color w:val="222222"/>
                <w:sz w:val="18"/>
              </w:rPr>
              <w:t>sender_id</w:t>
            </w:r>
          </w:p>
        </w:tc>
        <w:tc>
          <w:tcPr>
            <w:tcW w:w="1915" w:type="dxa"/>
            <w:shd w:val="clear" w:color="auto" w:fill="F4F6F9"/>
            <w:tcMar>
              <w:top w:w="70" w:type="dxa"/>
              <w:left w:w="140" w:type="dxa"/>
              <w:bottom w:w="70" w:type="dxa"/>
              <w:right w:w="140" w:type="dxa"/>
            </w:tcMar>
          </w:tcPr>
          <w:p w14:paraId="527FF049"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4F6F9"/>
            <w:tcMar>
              <w:top w:w="70" w:type="dxa"/>
              <w:left w:w="140" w:type="dxa"/>
              <w:bottom w:w="70" w:type="dxa"/>
              <w:right w:w="140" w:type="dxa"/>
            </w:tcMar>
          </w:tcPr>
          <w:p w14:paraId="11320D3E" w14:textId="77777777" w:rsidR="008E33A4" w:rsidRDefault="002928F0">
            <w:pPr>
              <w:spacing w:before="40" w:after="40" w:line="252" w:lineRule="auto"/>
            </w:pPr>
            <w:r>
              <w:rPr>
                <w:rFonts w:ascii="Calibri" w:hAnsi="Calibri"/>
                <w:color w:val="222222"/>
                <w:sz w:val="18"/>
              </w:rPr>
              <w:t>Source wallet sending funds (FK references accounts)</w:t>
            </w:r>
          </w:p>
        </w:tc>
        <w:tc>
          <w:tcPr>
            <w:tcW w:w="1916" w:type="dxa"/>
            <w:shd w:val="clear" w:color="auto" w:fill="F4F6F9"/>
            <w:tcMar>
              <w:top w:w="70" w:type="dxa"/>
              <w:left w:w="140" w:type="dxa"/>
              <w:bottom w:w="70" w:type="dxa"/>
              <w:right w:w="140" w:type="dxa"/>
            </w:tcMar>
          </w:tcPr>
          <w:p w14:paraId="4832CC81" w14:textId="77777777" w:rsidR="008E33A4" w:rsidRDefault="002928F0">
            <w:pPr>
              <w:spacing w:before="40" w:after="40" w:line="252" w:lineRule="auto"/>
            </w:pPr>
            <w:r>
              <w:rPr>
                <w:rFonts w:ascii="Calibri" w:hAnsi="Calibri"/>
                <w:color w:val="222222"/>
                <w:sz w:val="18"/>
              </w:rPr>
              <w:t>Valid account_id</w:t>
            </w:r>
          </w:p>
        </w:tc>
      </w:tr>
      <w:tr w:rsidR="008E33A4" w14:paraId="13250D57" w14:textId="77777777">
        <w:trPr>
          <w:cantSplit/>
          <w:jc w:val="center"/>
        </w:trPr>
        <w:tc>
          <w:tcPr>
            <w:tcW w:w="1921" w:type="dxa"/>
            <w:shd w:val="clear" w:color="auto" w:fill="FFFFFF"/>
            <w:tcMar>
              <w:top w:w="70" w:type="dxa"/>
              <w:left w:w="140" w:type="dxa"/>
              <w:bottom w:w="70" w:type="dxa"/>
              <w:right w:w="140" w:type="dxa"/>
            </w:tcMar>
          </w:tcPr>
          <w:p w14:paraId="20B1F27F" w14:textId="77777777" w:rsidR="008E33A4" w:rsidRDefault="008E33A4">
            <w:pPr>
              <w:spacing w:before="40" w:after="40" w:line="252" w:lineRule="auto"/>
            </w:pPr>
          </w:p>
        </w:tc>
        <w:tc>
          <w:tcPr>
            <w:tcW w:w="1916" w:type="dxa"/>
            <w:shd w:val="clear" w:color="auto" w:fill="FFFFFF"/>
            <w:tcMar>
              <w:top w:w="70" w:type="dxa"/>
              <w:left w:w="140" w:type="dxa"/>
              <w:bottom w:w="70" w:type="dxa"/>
              <w:right w:w="140" w:type="dxa"/>
            </w:tcMar>
          </w:tcPr>
          <w:p w14:paraId="65B0B8CB" w14:textId="77777777" w:rsidR="008E33A4" w:rsidRDefault="002928F0">
            <w:pPr>
              <w:spacing w:before="40" w:after="40" w:line="252" w:lineRule="auto"/>
            </w:pPr>
            <w:r>
              <w:rPr>
                <w:rFonts w:ascii="Calibri" w:hAnsi="Calibri"/>
                <w:color w:val="222222"/>
                <w:sz w:val="18"/>
              </w:rPr>
              <w:t>receiver_id</w:t>
            </w:r>
          </w:p>
        </w:tc>
        <w:tc>
          <w:tcPr>
            <w:tcW w:w="1915" w:type="dxa"/>
            <w:shd w:val="clear" w:color="auto" w:fill="FFFFFF"/>
            <w:tcMar>
              <w:top w:w="70" w:type="dxa"/>
              <w:left w:w="140" w:type="dxa"/>
              <w:bottom w:w="70" w:type="dxa"/>
              <w:right w:w="140" w:type="dxa"/>
            </w:tcMar>
          </w:tcPr>
          <w:p w14:paraId="47AE2899"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7F586226" w14:textId="77777777" w:rsidR="008E33A4" w:rsidRDefault="002928F0">
            <w:pPr>
              <w:spacing w:before="40" w:after="40" w:line="252" w:lineRule="auto"/>
            </w:pPr>
            <w:r>
              <w:rPr>
                <w:rFonts w:ascii="Calibri" w:hAnsi="Calibri"/>
                <w:color w:val="222222"/>
                <w:sz w:val="18"/>
              </w:rPr>
              <w:t>Target wallet receiving funds (FK references accounts)</w:t>
            </w:r>
          </w:p>
        </w:tc>
        <w:tc>
          <w:tcPr>
            <w:tcW w:w="1916" w:type="dxa"/>
            <w:shd w:val="clear" w:color="auto" w:fill="FFFFFF"/>
            <w:tcMar>
              <w:top w:w="70" w:type="dxa"/>
              <w:left w:w="140" w:type="dxa"/>
              <w:bottom w:w="70" w:type="dxa"/>
              <w:right w:w="140" w:type="dxa"/>
            </w:tcMar>
          </w:tcPr>
          <w:p w14:paraId="7CBA5392" w14:textId="77777777" w:rsidR="008E33A4" w:rsidRDefault="002928F0">
            <w:pPr>
              <w:spacing w:before="40" w:after="40" w:line="252" w:lineRule="auto"/>
            </w:pPr>
            <w:r>
              <w:rPr>
                <w:rFonts w:ascii="Calibri" w:hAnsi="Calibri"/>
                <w:color w:val="222222"/>
                <w:sz w:val="18"/>
              </w:rPr>
              <w:t>Valid account_id</w:t>
            </w:r>
          </w:p>
        </w:tc>
      </w:tr>
      <w:tr w:rsidR="008E33A4" w14:paraId="4B4283B6" w14:textId="77777777">
        <w:trPr>
          <w:cantSplit/>
          <w:jc w:val="center"/>
        </w:trPr>
        <w:tc>
          <w:tcPr>
            <w:tcW w:w="1921" w:type="dxa"/>
            <w:shd w:val="clear" w:color="auto" w:fill="F4F6F9"/>
            <w:tcMar>
              <w:top w:w="70" w:type="dxa"/>
              <w:left w:w="140" w:type="dxa"/>
              <w:bottom w:w="70" w:type="dxa"/>
              <w:right w:w="140" w:type="dxa"/>
            </w:tcMar>
          </w:tcPr>
          <w:p w14:paraId="0F7D7B7B" w14:textId="77777777" w:rsidR="008E33A4" w:rsidRDefault="008E33A4">
            <w:pPr>
              <w:spacing w:before="40" w:after="40" w:line="252" w:lineRule="auto"/>
            </w:pPr>
          </w:p>
        </w:tc>
        <w:tc>
          <w:tcPr>
            <w:tcW w:w="1916" w:type="dxa"/>
            <w:shd w:val="clear" w:color="auto" w:fill="F4F6F9"/>
            <w:tcMar>
              <w:top w:w="70" w:type="dxa"/>
              <w:left w:w="140" w:type="dxa"/>
              <w:bottom w:w="70" w:type="dxa"/>
              <w:right w:w="140" w:type="dxa"/>
            </w:tcMar>
          </w:tcPr>
          <w:p w14:paraId="5BF6CBFD" w14:textId="77777777" w:rsidR="008E33A4" w:rsidRDefault="002928F0">
            <w:pPr>
              <w:spacing w:before="40" w:after="40" w:line="252" w:lineRule="auto"/>
            </w:pPr>
            <w:r>
              <w:rPr>
                <w:rFonts w:ascii="Calibri" w:hAnsi="Calibri"/>
                <w:color w:val="222222"/>
                <w:sz w:val="18"/>
              </w:rPr>
              <w:t>occurred_at</w:t>
            </w:r>
          </w:p>
        </w:tc>
        <w:tc>
          <w:tcPr>
            <w:tcW w:w="1915" w:type="dxa"/>
            <w:shd w:val="clear" w:color="auto" w:fill="F4F6F9"/>
            <w:tcMar>
              <w:top w:w="70" w:type="dxa"/>
              <w:left w:w="140" w:type="dxa"/>
              <w:bottom w:w="70" w:type="dxa"/>
              <w:right w:w="140" w:type="dxa"/>
            </w:tcMar>
          </w:tcPr>
          <w:p w14:paraId="25FC8C7E" w14:textId="77777777" w:rsidR="008E33A4" w:rsidRDefault="002928F0">
            <w:pPr>
              <w:spacing w:before="40" w:after="40" w:line="252" w:lineRule="auto"/>
            </w:pPr>
            <w:r>
              <w:rPr>
                <w:rFonts w:ascii="Calibri" w:hAnsi="Calibri"/>
                <w:color w:val="222222"/>
                <w:sz w:val="18"/>
              </w:rPr>
              <w:t>BIGINT</w:t>
            </w:r>
          </w:p>
        </w:tc>
        <w:tc>
          <w:tcPr>
            <w:tcW w:w="1926" w:type="dxa"/>
            <w:shd w:val="clear" w:color="auto" w:fill="F4F6F9"/>
            <w:tcMar>
              <w:top w:w="70" w:type="dxa"/>
              <w:left w:w="140" w:type="dxa"/>
              <w:bottom w:w="70" w:type="dxa"/>
              <w:right w:w="140" w:type="dxa"/>
            </w:tcMar>
          </w:tcPr>
          <w:p w14:paraId="64A6809C" w14:textId="77777777" w:rsidR="008E33A4" w:rsidRDefault="002928F0">
            <w:pPr>
              <w:spacing w:before="40" w:after="40" w:line="252" w:lineRule="auto"/>
            </w:pPr>
            <w:r>
              <w:rPr>
                <w:rFonts w:ascii="Calibri" w:hAnsi="Calibri"/>
                <w:color w:val="222222"/>
                <w:sz w:val="18"/>
              </w:rPr>
              <w:t>Event occurrence timestamp</w:t>
            </w:r>
          </w:p>
        </w:tc>
        <w:tc>
          <w:tcPr>
            <w:tcW w:w="1916" w:type="dxa"/>
            <w:shd w:val="clear" w:color="auto" w:fill="F4F6F9"/>
            <w:tcMar>
              <w:top w:w="70" w:type="dxa"/>
              <w:left w:w="140" w:type="dxa"/>
              <w:bottom w:w="70" w:type="dxa"/>
              <w:right w:w="140" w:type="dxa"/>
            </w:tcMar>
          </w:tcPr>
          <w:p w14:paraId="62A0BB69" w14:textId="77777777" w:rsidR="008E33A4" w:rsidRDefault="002928F0">
            <w:pPr>
              <w:spacing w:before="40" w:after="40" w:line="252" w:lineRule="auto"/>
            </w:pPr>
            <w:r>
              <w:rPr>
                <w:rFonts w:ascii="Calibri" w:hAnsi="Calibri"/>
                <w:color w:val="222222"/>
                <w:sz w:val="18"/>
              </w:rPr>
              <w:t>Unix epoch seconds (CAT)</w:t>
            </w:r>
          </w:p>
        </w:tc>
      </w:tr>
      <w:tr w:rsidR="008E33A4" w14:paraId="4BEFC1F8" w14:textId="77777777">
        <w:trPr>
          <w:cantSplit/>
          <w:jc w:val="center"/>
        </w:trPr>
        <w:tc>
          <w:tcPr>
            <w:tcW w:w="1921" w:type="dxa"/>
            <w:shd w:val="clear" w:color="auto" w:fill="FFFFFF"/>
            <w:tcMar>
              <w:top w:w="70" w:type="dxa"/>
              <w:left w:w="140" w:type="dxa"/>
              <w:bottom w:w="70" w:type="dxa"/>
              <w:right w:w="140" w:type="dxa"/>
            </w:tcMar>
          </w:tcPr>
          <w:p w14:paraId="51C3AB6B" w14:textId="77777777" w:rsidR="008E33A4" w:rsidRDefault="008E33A4">
            <w:pPr>
              <w:spacing w:before="40" w:after="40" w:line="252" w:lineRule="auto"/>
            </w:pPr>
          </w:p>
        </w:tc>
        <w:tc>
          <w:tcPr>
            <w:tcW w:w="1916" w:type="dxa"/>
            <w:shd w:val="clear" w:color="auto" w:fill="FFFFFF"/>
            <w:tcMar>
              <w:top w:w="70" w:type="dxa"/>
              <w:left w:w="140" w:type="dxa"/>
              <w:bottom w:w="70" w:type="dxa"/>
              <w:right w:w="140" w:type="dxa"/>
            </w:tcMar>
          </w:tcPr>
          <w:p w14:paraId="5A93FA97" w14:textId="77777777" w:rsidR="008E33A4" w:rsidRDefault="002928F0">
            <w:pPr>
              <w:spacing w:before="40" w:after="40" w:line="252" w:lineRule="auto"/>
            </w:pPr>
            <w:r>
              <w:rPr>
                <w:rFonts w:ascii="Calibri" w:hAnsi="Calibri"/>
                <w:color w:val="222222"/>
                <w:sz w:val="18"/>
              </w:rPr>
              <w:t>amount_rwf</w:t>
            </w:r>
          </w:p>
        </w:tc>
        <w:tc>
          <w:tcPr>
            <w:tcW w:w="1915" w:type="dxa"/>
            <w:shd w:val="clear" w:color="auto" w:fill="FFFFFF"/>
            <w:tcMar>
              <w:top w:w="70" w:type="dxa"/>
              <w:left w:w="140" w:type="dxa"/>
              <w:bottom w:w="70" w:type="dxa"/>
              <w:right w:w="140" w:type="dxa"/>
            </w:tcMar>
          </w:tcPr>
          <w:p w14:paraId="7A016112" w14:textId="77777777" w:rsidR="008E33A4" w:rsidRDefault="002928F0">
            <w:pPr>
              <w:spacing w:before="40" w:after="40" w:line="252" w:lineRule="auto"/>
            </w:pPr>
            <w:r>
              <w:rPr>
                <w:rFonts w:ascii="Calibri" w:hAnsi="Calibri"/>
                <w:color w:val="222222"/>
                <w:sz w:val="18"/>
              </w:rPr>
              <w:t>INTEGER</w:t>
            </w:r>
          </w:p>
        </w:tc>
        <w:tc>
          <w:tcPr>
            <w:tcW w:w="1926" w:type="dxa"/>
            <w:shd w:val="clear" w:color="auto" w:fill="FFFFFF"/>
            <w:tcMar>
              <w:top w:w="70" w:type="dxa"/>
              <w:left w:w="140" w:type="dxa"/>
              <w:bottom w:w="70" w:type="dxa"/>
              <w:right w:w="140" w:type="dxa"/>
            </w:tcMar>
          </w:tcPr>
          <w:p w14:paraId="21F5F729" w14:textId="77777777" w:rsidR="008E33A4" w:rsidRDefault="002928F0">
            <w:pPr>
              <w:spacing w:before="40" w:after="40" w:line="252" w:lineRule="auto"/>
            </w:pPr>
            <w:r>
              <w:rPr>
                <w:rFonts w:ascii="Calibri" w:hAnsi="Calibri"/>
                <w:color w:val="222222"/>
                <w:sz w:val="18"/>
              </w:rPr>
              <w:t>Transaction value in Rwandan Francs</w:t>
            </w:r>
          </w:p>
        </w:tc>
        <w:tc>
          <w:tcPr>
            <w:tcW w:w="1916" w:type="dxa"/>
            <w:shd w:val="clear" w:color="auto" w:fill="FFFFFF"/>
            <w:tcMar>
              <w:top w:w="70" w:type="dxa"/>
              <w:left w:w="140" w:type="dxa"/>
              <w:bottom w:w="70" w:type="dxa"/>
              <w:right w:w="140" w:type="dxa"/>
            </w:tcMar>
          </w:tcPr>
          <w:p w14:paraId="7417B10A" w14:textId="77777777" w:rsidR="008E33A4" w:rsidRDefault="002928F0">
            <w:pPr>
              <w:spacing w:before="40" w:after="40" w:line="252" w:lineRule="auto"/>
            </w:pPr>
            <w:r>
              <w:rPr>
                <w:rFonts w:ascii="Calibri" w:hAnsi="Calibri"/>
                <w:color w:val="222222"/>
                <w:sz w:val="18"/>
              </w:rPr>
              <w:t>Integer amount_rwf &gt; 0</w:t>
            </w:r>
          </w:p>
        </w:tc>
      </w:tr>
    </w:tbl>
    <w:p w14:paraId="47F13251" w14:textId="77777777" w:rsidR="008E33A4" w:rsidRDefault="008E33A4">
      <w:pPr>
        <w:spacing w:after="80"/>
      </w:pPr>
    </w:p>
    <w:p w14:paraId="0B24247F" w14:textId="77777777" w:rsidR="008E33A4" w:rsidRDefault="002928F0">
      <w:pPr>
        <w:pStyle w:val="Heading3"/>
        <w:spacing w:before="180" w:after="60"/>
      </w:pPr>
      <w:r>
        <w:rPr>
          <w:rFonts w:ascii="Calibri" w:hAnsi="Calibri"/>
          <w:color w:val="2E75B6"/>
          <w:sz w:val="21"/>
        </w:rPr>
        <w:t>Relational Integrity Constraints:</w:t>
      </w:r>
    </w:p>
    <w:p w14:paraId="0498D22A" w14:textId="77777777" w:rsidR="008E33A4" w:rsidRDefault="002928F0">
      <w:pPr>
        <w:spacing w:after="70"/>
        <w:ind w:left="360"/>
      </w:pPr>
      <w:r>
        <w:rPr>
          <w:rFonts w:ascii="Calibri" w:hAnsi="Calibri"/>
          <w:b/>
          <w:color w:val="1F4E78"/>
        </w:rPr>
        <w:t xml:space="preserve">• </w:t>
      </w:r>
      <w:r>
        <w:rPr>
          <w:rFonts w:ascii="Calibri" w:hAnsi="Calibri"/>
          <w:b/>
          <w:color w:val="222222"/>
          <w:sz w:val="21"/>
        </w:rPr>
        <w:t>Primary Keys:</w:t>
      </w:r>
      <w:r>
        <w:rPr>
          <w:rFonts w:ascii="Calibri" w:hAnsi="Calibri"/>
          <w:color w:val="222222"/>
          <w:sz w:val="21"/>
        </w:rPr>
        <w:t xml:space="preserve"> Enforced on </w:t>
      </w:r>
      <w:r>
        <w:rPr>
          <w:rFonts w:ascii="Consolas" w:hAnsi="Consolas"/>
          <w:color w:val="902020"/>
          <w:sz w:val="19"/>
        </w:rPr>
        <w:t>customers(customer_id)</w:t>
      </w:r>
      <w:r>
        <w:rPr>
          <w:rFonts w:ascii="Calibri" w:hAnsi="Calibri"/>
          <w:color w:val="222222"/>
          <w:sz w:val="21"/>
        </w:rPr>
        <w:t xml:space="preserve">, </w:t>
      </w:r>
      <w:r>
        <w:rPr>
          <w:rFonts w:ascii="Consolas" w:hAnsi="Consolas"/>
          <w:color w:val="902020"/>
          <w:sz w:val="19"/>
        </w:rPr>
        <w:t>devices(device_id)</w:t>
      </w:r>
      <w:r>
        <w:rPr>
          <w:rFonts w:ascii="Calibri" w:hAnsi="Calibri"/>
          <w:color w:val="222222"/>
          <w:sz w:val="21"/>
        </w:rPr>
        <w:t xml:space="preserve">, </w:t>
      </w:r>
      <w:r>
        <w:rPr>
          <w:rFonts w:ascii="Consolas" w:hAnsi="Consolas"/>
          <w:color w:val="902020"/>
          <w:sz w:val="19"/>
        </w:rPr>
        <w:t>accounts(account_id)</w:t>
      </w:r>
      <w:r>
        <w:rPr>
          <w:rFonts w:ascii="Calibri" w:hAnsi="Calibri"/>
          <w:color w:val="222222"/>
          <w:sz w:val="21"/>
        </w:rPr>
        <w:t xml:space="preserve">, </w:t>
      </w:r>
      <w:r>
        <w:rPr>
          <w:rFonts w:ascii="Consolas" w:hAnsi="Consolas"/>
          <w:color w:val="902020"/>
          <w:sz w:val="19"/>
        </w:rPr>
        <w:t>transfers(transfer_id)</w:t>
      </w:r>
      <w:r>
        <w:rPr>
          <w:rFonts w:ascii="Calibri" w:hAnsi="Calibri"/>
          <w:color w:val="222222"/>
          <w:sz w:val="21"/>
        </w:rPr>
        <w:t xml:space="preserve">, and composite primary key on </w:t>
      </w:r>
      <w:r>
        <w:rPr>
          <w:rFonts w:ascii="Consolas" w:hAnsi="Consolas"/>
          <w:color w:val="902020"/>
          <w:sz w:val="19"/>
        </w:rPr>
        <w:t>account_devices(account_id, device_id)</w:t>
      </w:r>
      <w:r>
        <w:rPr>
          <w:rFonts w:ascii="Calibri" w:hAnsi="Calibri"/>
          <w:color w:val="222222"/>
          <w:sz w:val="21"/>
        </w:rPr>
        <w:t>.</w:t>
      </w:r>
    </w:p>
    <w:p w14:paraId="75C3474F" w14:textId="77777777" w:rsidR="008E33A4" w:rsidRDefault="002928F0">
      <w:pPr>
        <w:spacing w:after="70"/>
        <w:ind w:left="360"/>
      </w:pPr>
      <w:r>
        <w:rPr>
          <w:rFonts w:ascii="Calibri" w:hAnsi="Calibri"/>
          <w:b/>
          <w:color w:val="1F4E78"/>
        </w:rPr>
        <w:t xml:space="preserve">• </w:t>
      </w:r>
      <w:r>
        <w:rPr>
          <w:rFonts w:ascii="Calibri" w:hAnsi="Calibri"/>
          <w:b/>
          <w:color w:val="222222"/>
          <w:sz w:val="21"/>
        </w:rPr>
        <w:t>Foreign Keys:</w:t>
      </w:r>
      <w:r>
        <w:rPr>
          <w:rFonts w:ascii="Calibri" w:hAnsi="Calibri"/>
          <w:color w:val="222222"/>
          <w:sz w:val="21"/>
        </w:rPr>
        <w:t xml:space="preserve"> </w:t>
      </w:r>
      <w:r>
        <w:rPr>
          <w:rFonts w:ascii="Consolas" w:hAnsi="Consolas"/>
          <w:color w:val="902020"/>
          <w:sz w:val="19"/>
        </w:rPr>
        <w:t>accounts.customer_id -&gt; customers.customer_id</w:t>
      </w:r>
      <w:r>
        <w:rPr>
          <w:rFonts w:ascii="Calibri" w:hAnsi="Calibri"/>
          <w:color w:val="222222"/>
          <w:sz w:val="21"/>
        </w:rPr>
        <w:t xml:space="preserve">, </w:t>
      </w:r>
      <w:r>
        <w:rPr>
          <w:rFonts w:ascii="Consolas" w:hAnsi="Consolas"/>
          <w:color w:val="902020"/>
          <w:sz w:val="19"/>
        </w:rPr>
        <w:t>account_devices.account_id -&gt; accounts.account_id</w:t>
      </w:r>
      <w:r>
        <w:rPr>
          <w:rFonts w:ascii="Calibri" w:hAnsi="Calibri"/>
          <w:color w:val="222222"/>
          <w:sz w:val="21"/>
        </w:rPr>
        <w:t xml:space="preserve">, </w:t>
      </w:r>
      <w:r>
        <w:rPr>
          <w:rFonts w:ascii="Consolas" w:hAnsi="Consolas"/>
          <w:color w:val="902020"/>
          <w:sz w:val="19"/>
        </w:rPr>
        <w:t>account_devices.device_id -&gt; devices.device_id</w:t>
      </w:r>
      <w:r>
        <w:rPr>
          <w:rFonts w:ascii="Calibri" w:hAnsi="Calibri"/>
          <w:color w:val="222222"/>
          <w:sz w:val="21"/>
        </w:rPr>
        <w:t xml:space="preserve">, </w:t>
      </w:r>
      <w:r>
        <w:rPr>
          <w:rFonts w:ascii="Consolas" w:hAnsi="Consolas"/>
          <w:color w:val="902020"/>
          <w:sz w:val="19"/>
        </w:rPr>
        <w:t>transfers.sender_id -&gt; accounts.account_id</w:t>
      </w:r>
      <w:r>
        <w:rPr>
          <w:rFonts w:ascii="Calibri" w:hAnsi="Calibri"/>
          <w:color w:val="222222"/>
          <w:sz w:val="21"/>
        </w:rPr>
        <w:t xml:space="preserve">, </w:t>
      </w:r>
      <w:r>
        <w:rPr>
          <w:rFonts w:ascii="Consolas" w:hAnsi="Consolas"/>
          <w:color w:val="902020"/>
          <w:sz w:val="19"/>
        </w:rPr>
        <w:t>transfers.receiver_id -&gt; accounts.account_id</w:t>
      </w:r>
      <w:r>
        <w:rPr>
          <w:rFonts w:ascii="Calibri" w:hAnsi="Calibri"/>
          <w:color w:val="222222"/>
          <w:sz w:val="21"/>
        </w:rPr>
        <w:t>.</w:t>
      </w:r>
    </w:p>
    <w:p w14:paraId="5F93886D" w14:textId="77777777" w:rsidR="008E33A4" w:rsidRDefault="002928F0">
      <w:pPr>
        <w:spacing w:after="70"/>
        <w:ind w:left="360"/>
      </w:pPr>
      <w:r>
        <w:rPr>
          <w:rFonts w:ascii="Calibri" w:hAnsi="Calibri"/>
          <w:b/>
          <w:color w:val="1F4E78"/>
        </w:rPr>
        <w:t xml:space="preserve">• </w:t>
      </w:r>
      <w:r>
        <w:rPr>
          <w:rFonts w:ascii="Calibri" w:hAnsi="Calibri"/>
          <w:b/>
          <w:color w:val="222222"/>
          <w:sz w:val="21"/>
        </w:rPr>
        <w:t>Domain Checks:</w:t>
      </w:r>
      <w:r>
        <w:rPr>
          <w:rFonts w:ascii="Calibri" w:hAnsi="Calibri"/>
          <w:color w:val="222222"/>
          <w:sz w:val="21"/>
        </w:rPr>
        <w:t xml:space="preserve"> </w:t>
      </w:r>
      <w:r>
        <w:rPr>
          <w:rFonts w:ascii="Consolas" w:hAnsi="Consolas"/>
          <w:color w:val="902020"/>
          <w:sz w:val="19"/>
        </w:rPr>
        <w:t>amount_rwf &gt; 0</w:t>
      </w:r>
      <w:r>
        <w:rPr>
          <w:rFonts w:ascii="Calibri" w:hAnsi="Calibri"/>
          <w:color w:val="222222"/>
          <w:sz w:val="21"/>
        </w:rPr>
        <w:t xml:space="preserve">, </w:t>
      </w:r>
      <w:r>
        <w:rPr>
          <w:rFonts w:ascii="Consolas" w:hAnsi="Consolas"/>
          <w:color w:val="902020"/>
          <w:sz w:val="19"/>
        </w:rPr>
        <w:t>observations &gt; 0</w:t>
      </w:r>
      <w:r>
        <w:rPr>
          <w:rFonts w:ascii="Calibri" w:hAnsi="Calibri"/>
          <w:color w:val="222222"/>
          <w:sz w:val="21"/>
        </w:rPr>
        <w:t xml:space="preserve">, and temporal interval validity: </w:t>
      </w:r>
      <w:r>
        <w:rPr>
          <w:rFonts w:ascii="Consolas" w:hAnsi="Consolas"/>
          <w:color w:val="902020"/>
          <w:sz w:val="19"/>
        </w:rPr>
        <w:t>0 &lt;= first_day AND first_day &lt;= last_day AND last_day &lt;= 29</w:t>
      </w:r>
      <w:r>
        <w:rPr>
          <w:rFonts w:ascii="Calibri" w:hAnsi="Calibri"/>
          <w:color w:val="222222"/>
          <w:sz w:val="21"/>
        </w:rPr>
        <w:t>.</w:t>
      </w:r>
    </w:p>
    <w:p w14:paraId="39E598A3" w14:textId="77777777" w:rsidR="008E33A4" w:rsidRDefault="002928F0">
      <w:pPr>
        <w:keepNext/>
        <w:spacing w:before="160" w:after="60"/>
        <w:jc w:val="center"/>
      </w:pPr>
      <w:r>
        <w:rPr>
          <w:noProof/>
        </w:rPr>
        <w:lastRenderedPageBreak/>
        <w:drawing>
          <wp:inline distT="0" distB="0" distL="0" distR="0" wp14:anchorId="206E3274" wp14:editId="242F0738">
            <wp:extent cx="5396717" cy="56864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s schema.png"/>
                    <pic:cNvPicPr/>
                  </pic:nvPicPr>
                  <pic:blipFill rotWithShape="1">
                    <a:blip r:embed="rId18"/>
                    <a:srcRect r="50276"/>
                    <a:stretch/>
                  </pic:blipFill>
                  <pic:spPr bwMode="auto">
                    <a:xfrm>
                      <a:off x="0" y="0"/>
                      <a:ext cx="5409922" cy="5700339"/>
                    </a:xfrm>
                    <a:prstGeom prst="rect">
                      <a:avLst/>
                    </a:prstGeom>
                    <a:ln>
                      <a:noFill/>
                    </a:ln>
                    <a:extLst>
                      <a:ext uri="{53640926-AAD7-44D8-BBD7-CCE9431645EC}">
                        <a14:shadowObscured xmlns:a14="http://schemas.microsoft.com/office/drawing/2010/main"/>
                      </a:ext>
                    </a:extLst>
                  </pic:spPr>
                </pic:pic>
              </a:graphicData>
            </a:graphic>
          </wp:inline>
        </w:drawing>
      </w:r>
    </w:p>
    <w:p w14:paraId="381D734A" w14:textId="77777777" w:rsidR="008E33A4" w:rsidRDefault="002928F0">
      <w:pPr>
        <w:spacing w:before="40" w:after="240"/>
        <w:jc w:val="center"/>
      </w:pPr>
      <w:r>
        <w:rPr>
          <w:rFonts w:ascii="Calibri" w:hAnsi="Calibri"/>
          <w:b/>
          <w:color w:val="1F4E78"/>
          <w:sz w:val="19"/>
        </w:rPr>
        <w:t>Figure 2.1-1: Relational table schema definitions in pgAdmin</w:t>
      </w:r>
      <w:r>
        <w:rPr>
          <w:rFonts w:ascii="Calibri" w:hAnsi="Calibri"/>
          <w:b/>
          <w:color w:val="1F4E78"/>
          <w:sz w:val="19"/>
        </w:rPr>
        <w:br/>
      </w:r>
      <w:r>
        <w:rPr>
          <w:rFonts w:ascii="Calibri" w:hAnsi="Calibri"/>
          <w:i/>
          <w:color w:val="555555"/>
          <w:sz w:val="18"/>
        </w:rPr>
        <w:t>pgAdmin 4 interface confirming creation of the five tables in mobile_money database.</w:t>
      </w:r>
    </w:p>
    <w:p w14:paraId="5CDCC20F" w14:textId="77777777" w:rsidR="008E33A4" w:rsidRDefault="002928F0">
      <w:pPr>
        <w:keepNext/>
        <w:spacing w:before="160" w:after="60"/>
        <w:jc w:val="center"/>
      </w:pPr>
      <w:r>
        <w:rPr>
          <w:noProof/>
        </w:rPr>
        <w:lastRenderedPageBreak/>
        <w:drawing>
          <wp:inline distT="0" distB="0" distL="0" distR="0" wp14:anchorId="0D45EF10" wp14:editId="4EF0F3DB">
            <wp:extent cx="6092190" cy="44625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ma in terminal .png"/>
                    <pic:cNvPicPr/>
                  </pic:nvPicPr>
                  <pic:blipFill>
                    <a:blip r:embed="rId19"/>
                    <a:stretch>
                      <a:fillRect/>
                    </a:stretch>
                  </pic:blipFill>
                  <pic:spPr>
                    <a:xfrm>
                      <a:off x="0" y="0"/>
                      <a:ext cx="6092190" cy="4462544"/>
                    </a:xfrm>
                    <a:prstGeom prst="rect">
                      <a:avLst/>
                    </a:prstGeom>
                  </pic:spPr>
                </pic:pic>
              </a:graphicData>
            </a:graphic>
          </wp:inline>
        </w:drawing>
      </w:r>
    </w:p>
    <w:p w14:paraId="1C0DB409" w14:textId="77777777" w:rsidR="008E33A4" w:rsidRDefault="002928F0">
      <w:pPr>
        <w:spacing w:before="40" w:after="240"/>
        <w:jc w:val="center"/>
      </w:pPr>
      <w:r>
        <w:rPr>
          <w:rFonts w:ascii="Calibri" w:hAnsi="Calibri"/>
          <w:b/>
          <w:color w:val="1F4E78"/>
          <w:sz w:val="19"/>
        </w:rPr>
        <w:t>Figure 2.1-2: PostgreSQL table schema and constraints in psql console</w:t>
      </w:r>
      <w:r>
        <w:rPr>
          <w:rFonts w:ascii="Calibri" w:hAnsi="Calibri"/>
          <w:b/>
          <w:color w:val="1F4E78"/>
          <w:sz w:val="19"/>
        </w:rPr>
        <w:br/>
      </w:r>
      <w:r>
        <w:rPr>
          <w:rFonts w:ascii="Calibri" w:hAnsi="Calibri"/>
          <w:i/>
          <w:color w:val="555555"/>
          <w:sz w:val="18"/>
        </w:rPr>
        <w:t>psql console output verifying table definitions, column types, and primary keys.</w:t>
      </w:r>
    </w:p>
    <w:p w14:paraId="54C0770A" w14:textId="77777777" w:rsidR="008E33A4" w:rsidRDefault="002928F0">
      <w:pPr>
        <w:pStyle w:val="Heading2"/>
        <w:spacing w:before="240" w:after="80"/>
      </w:pPr>
      <w:r>
        <w:rPr>
          <w:rFonts w:ascii="Calibri" w:hAnsi="Calibri"/>
          <w:color w:val="1F4E78"/>
          <w:sz w:val="24"/>
        </w:rPr>
        <w:t>2.2 Bulk-Load, Indexing, and Verification</w:t>
      </w:r>
    </w:p>
    <w:p w14:paraId="76A39631" w14:textId="77777777" w:rsidR="008E33A4" w:rsidRDefault="002928F0">
      <w:pPr>
        <w:spacing w:after="70"/>
      </w:pPr>
      <w:r>
        <w:rPr>
          <w:rFonts w:ascii="Calibri" w:hAnsi="Calibri"/>
          <w:color w:val="222222"/>
          <w:sz w:val="21"/>
        </w:rPr>
        <w:t xml:space="preserve">To optimize bulk loading for 20 million transfers, an unconstrained staging workflow was executed. The raw CSV data was imported using PostgreSQL's binary streaming </w:t>
      </w:r>
      <w:r>
        <w:rPr>
          <w:rFonts w:ascii="Consolas" w:hAnsi="Consolas"/>
          <w:color w:val="902020"/>
          <w:sz w:val="19"/>
        </w:rPr>
        <w:t>\copy</w:t>
      </w:r>
      <w:r>
        <w:rPr>
          <w:rFonts w:ascii="Calibri" w:hAnsi="Calibri"/>
          <w:color w:val="222222"/>
          <w:sz w:val="21"/>
        </w:rPr>
        <w:t xml:space="preserve"> command in strict entity dependency order: </w:t>
      </w:r>
      <w:r>
        <w:rPr>
          <w:rFonts w:ascii="Consolas" w:hAnsi="Consolas"/>
          <w:color w:val="902020"/>
          <w:sz w:val="19"/>
        </w:rPr>
        <w:t>customers</w:t>
      </w:r>
      <w:r>
        <w:rPr>
          <w:rFonts w:ascii="Calibri" w:hAnsi="Calibri"/>
          <w:color w:val="222222"/>
          <w:sz w:val="21"/>
        </w:rPr>
        <w:t xml:space="preserve">, </w:t>
      </w:r>
      <w:r>
        <w:rPr>
          <w:rFonts w:ascii="Consolas" w:hAnsi="Consolas"/>
          <w:color w:val="902020"/>
          <w:sz w:val="19"/>
        </w:rPr>
        <w:t>devices</w:t>
      </w:r>
      <w:r>
        <w:rPr>
          <w:rFonts w:ascii="Calibri" w:hAnsi="Calibri"/>
          <w:color w:val="222222"/>
          <w:sz w:val="21"/>
        </w:rPr>
        <w:t xml:space="preserve">, </w:t>
      </w:r>
      <w:r>
        <w:rPr>
          <w:rFonts w:ascii="Consolas" w:hAnsi="Consolas"/>
          <w:color w:val="902020"/>
          <w:sz w:val="19"/>
        </w:rPr>
        <w:t>accounts</w:t>
      </w:r>
      <w:r>
        <w:rPr>
          <w:rFonts w:ascii="Calibri" w:hAnsi="Calibri"/>
          <w:color w:val="222222"/>
          <w:sz w:val="21"/>
        </w:rPr>
        <w:t xml:space="preserve">, </w:t>
      </w:r>
      <w:r>
        <w:rPr>
          <w:rFonts w:ascii="Consolas" w:hAnsi="Consolas"/>
          <w:color w:val="902020"/>
          <w:sz w:val="19"/>
        </w:rPr>
        <w:t>account_devices</w:t>
      </w:r>
      <w:r>
        <w:rPr>
          <w:rFonts w:ascii="Calibri" w:hAnsi="Calibri"/>
          <w:color w:val="222222"/>
          <w:sz w:val="21"/>
        </w:rPr>
        <w:t xml:space="preserve">, and finally </w:t>
      </w:r>
      <w:r>
        <w:rPr>
          <w:rFonts w:ascii="Consolas" w:hAnsi="Consolas"/>
          <w:color w:val="902020"/>
          <w:sz w:val="19"/>
        </w:rPr>
        <w:t>transfers</w:t>
      </w:r>
      <w:r>
        <w:rPr>
          <w:rFonts w:ascii="Calibri" w:hAnsi="Calibri"/>
          <w:color w:val="222222"/>
          <w:sz w:val="21"/>
        </w:rPr>
        <w:t>.</w:t>
      </w:r>
    </w:p>
    <w:p w14:paraId="7CC5D4A7" w14:textId="77777777" w:rsidR="008E33A4" w:rsidRDefault="002928F0">
      <w:pPr>
        <w:spacing w:after="70"/>
      </w:pPr>
      <w:r>
        <w:rPr>
          <w:rFonts w:ascii="Calibri" w:hAnsi="Calibri"/>
          <w:color w:val="222222"/>
          <w:sz w:val="21"/>
        </w:rPr>
        <w:t xml:space="preserve">Foreign keys, covering B-trees, and BRIN indexes were created </w:t>
      </w:r>
      <w:r>
        <w:rPr>
          <w:rFonts w:ascii="Calibri" w:hAnsi="Calibri"/>
          <w:b/>
          <w:color w:val="222222"/>
          <w:sz w:val="21"/>
        </w:rPr>
        <w:t>after</w:t>
      </w:r>
      <w:r>
        <w:rPr>
          <w:rFonts w:ascii="Calibri" w:hAnsi="Calibri"/>
          <w:color w:val="222222"/>
          <w:sz w:val="21"/>
        </w:rPr>
        <w:t xml:space="preserve"> bulk data ingestion was complete. This reduced index maintenance overhead and transaction logging overhead during the 20-million-row copy:</w:t>
      </w:r>
    </w:p>
    <w:p w14:paraId="4C7BF870" w14:textId="77777777" w:rsidR="008E33A4" w:rsidRDefault="002928F0">
      <w:pPr>
        <w:spacing w:after="70"/>
        <w:ind w:left="360"/>
      </w:pPr>
      <w:r>
        <w:rPr>
          <w:rFonts w:ascii="Calibri" w:hAnsi="Calibri"/>
          <w:b/>
          <w:color w:val="1F4E78"/>
        </w:rPr>
        <w:t xml:space="preserve">1. </w:t>
      </w:r>
      <w:r>
        <w:rPr>
          <w:rFonts w:ascii="Consolas" w:hAnsi="Consolas"/>
          <w:color w:val="902020"/>
          <w:sz w:val="19"/>
        </w:rPr>
        <w:t>idx_accounts_cust</w:t>
      </w:r>
      <w:r>
        <w:rPr>
          <w:rFonts w:ascii="Calibri" w:hAnsi="Calibri"/>
          <w:color w:val="222222"/>
          <w:sz w:val="21"/>
        </w:rPr>
        <w:t xml:space="preserve">: B-tree on </w:t>
      </w:r>
      <w:r>
        <w:rPr>
          <w:rFonts w:ascii="Consolas" w:hAnsi="Consolas"/>
          <w:color w:val="902020"/>
          <w:sz w:val="19"/>
        </w:rPr>
        <w:t>accounts(customer_id, account_id)</w:t>
      </w:r>
      <w:r>
        <w:rPr>
          <w:rFonts w:ascii="Calibri" w:hAnsi="Calibri"/>
          <w:color w:val="222222"/>
          <w:sz w:val="21"/>
        </w:rPr>
        <w:t xml:space="preserve"> to accelerate ownership walks.</w:t>
      </w:r>
    </w:p>
    <w:p w14:paraId="4AF6BE93" w14:textId="77777777" w:rsidR="008E33A4" w:rsidRDefault="002928F0">
      <w:pPr>
        <w:spacing w:after="70"/>
        <w:ind w:left="360"/>
      </w:pPr>
      <w:r>
        <w:rPr>
          <w:rFonts w:ascii="Calibri" w:hAnsi="Calibri"/>
          <w:b/>
          <w:color w:val="1F4E78"/>
        </w:rPr>
        <w:t xml:space="preserve">2. </w:t>
      </w:r>
      <w:r>
        <w:rPr>
          <w:rFonts w:ascii="Consolas" w:hAnsi="Consolas"/>
          <w:color w:val="902020"/>
          <w:sz w:val="19"/>
        </w:rPr>
        <w:t>idx_ad_device</w:t>
      </w:r>
      <w:r>
        <w:rPr>
          <w:rFonts w:ascii="Calibri" w:hAnsi="Calibri"/>
          <w:color w:val="222222"/>
          <w:sz w:val="21"/>
        </w:rPr>
        <w:t xml:space="preserve">: B-tree on </w:t>
      </w:r>
      <w:r>
        <w:rPr>
          <w:rFonts w:ascii="Consolas" w:hAnsi="Consolas"/>
          <w:color w:val="902020"/>
          <w:sz w:val="19"/>
        </w:rPr>
        <w:t>account_devices(device_id, account_id)</w:t>
      </w:r>
      <w:r>
        <w:rPr>
          <w:rFonts w:ascii="Calibri" w:hAnsi="Calibri"/>
          <w:color w:val="222222"/>
          <w:sz w:val="21"/>
        </w:rPr>
        <w:t xml:space="preserve"> to accelerate device co-location searches.</w:t>
      </w:r>
    </w:p>
    <w:p w14:paraId="76F9D7BA" w14:textId="77777777" w:rsidR="008E33A4" w:rsidRDefault="002928F0">
      <w:pPr>
        <w:spacing w:after="70"/>
        <w:ind w:left="360"/>
      </w:pPr>
      <w:r>
        <w:rPr>
          <w:rFonts w:ascii="Calibri" w:hAnsi="Calibri"/>
          <w:b/>
          <w:color w:val="1F4E78"/>
        </w:rPr>
        <w:t xml:space="preserve">3. </w:t>
      </w:r>
      <w:r>
        <w:rPr>
          <w:rFonts w:ascii="Consolas" w:hAnsi="Consolas"/>
          <w:color w:val="902020"/>
          <w:sz w:val="19"/>
        </w:rPr>
        <w:t>idx_tr_sender</w:t>
      </w:r>
      <w:r>
        <w:rPr>
          <w:rFonts w:ascii="Calibri" w:hAnsi="Calibri"/>
          <w:color w:val="222222"/>
          <w:sz w:val="21"/>
        </w:rPr>
        <w:t xml:space="preserve">: Covering B-tree index on </w:t>
      </w:r>
      <w:r>
        <w:rPr>
          <w:rFonts w:ascii="Consolas" w:hAnsi="Consolas"/>
          <w:color w:val="902020"/>
          <w:sz w:val="19"/>
        </w:rPr>
        <w:t>transfers(sender_id, occurred_at)</w:t>
      </w:r>
      <w:r>
        <w:rPr>
          <w:rFonts w:ascii="Calibri" w:hAnsi="Calibri"/>
          <w:color w:val="222222"/>
          <w:sz w:val="21"/>
        </w:rPr>
        <w:t xml:space="preserve"> with payload </w:t>
      </w:r>
      <w:r>
        <w:rPr>
          <w:rFonts w:ascii="Consolas" w:hAnsi="Consolas"/>
          <w:color w:val="902020"/>
          <w:sz w:val="19"/>
        </w:rPr>
        <w:t>INCLUDE (receiver_id, amount_rwf, transfer_id)</w:t>
      </w:r>
      <w:r>
        <w:rPr>
          <w:rFonts w:ascii="Calibri" w:hAnsi="Calibri"/>
          <w:color w:val="222222"/>
          <w:sz w:val="21"/>
        </w:rPr>
        <w:t>. This index provides index-only scans for outgoing transfers, hop-by-hop BFS expansions, rapid chains (Q5), and cycles (Q6).</w:t>
      </w:r>
    </w:p>
    <w:p w14:paraId="69D601F7" w14:textId="77777777" w:rsidR="008E33A4" w:rsidRDefault="002928F0">
      <w:pPr>
        <w:spacing w:after="70"/>
        <w:ind w:left="360"/>
      </w:pPr>
      <w:r>
        <w:rPr>
          <w:rFonts w:ascii="Calibri" w:hAnsi="Calibri"/>
          <w:b/>
          <w:color w:val="1F4E78"/>
        </w:rPr>
        <w:t xml:space="preserve">4. </w:t>
      </w:r>
      <w:r>
        <w:rPr>
          <w:rFonts w:ascii="Consolas" w:hAnsi="Consolas"/>
          <w:color w:val="902020"/>
          <w:sz w:val="19"/>
        </w:rPr>
        <w:t>idx_tr_receiver</w:t>
      </w:r>
      <w:r>
        <w:rPr>
          <w:rFonts w:ascii="Calibri" w:hAnsi="Calibri"/>
          <w:color w:val="222222"/>
          <w:sz w:val="21"/>
        </w:rPr>
        <w:t xml:space="preserve">: Covering B-tree index on </w:t>
      </w:r>
      <w:r>
        <w:rPr>
          <w:rFonts w:ascii="Consolas" w:hAnsi="Consolas"/>
          <w:color w:val="902020"/>
          <w:sz w:val="19"/>
        </w:rPr>
        <w:t>transfers(receiver_id, occurred_at)</w:t>
      </w:r>
      <w:r>
        <w:rPr>
          <w:rFonts w:ascii="Calibri" w:hAnsi="Calibri"/>
          <w:color w:val="222222"/>
          <w:sz w:val="21"/>
        </w:rPr>
        <w:t xml:space="preserve"> with payload </w:t>
      </w:r>
      <w:r>
        <w:rPr>
          <w:rFonts w:ascii="Consolas" w:hAnsi="Consolas"/>
          <w:color w:val="902020"/>
          <w:sz w:val="19"/>
        </w:rPr>
        <w:t>INCLUDE (sender_id, amount_rwf, transfer_id)</w:t>
      </w:r>
      <w:r>
        <w:rPr>
          <w:rFonts w:ascii="Calibri" w:hAnsi="Calibri"/>
          <w:color w:val="222222"/>
          <w:sz w:val="21"/>
        </w:rPr>
        <w:t xml:space="preserve"> for incoming account investigations.</w:t>
      </w:r>
    </w:p>
    <w:p w14:paraId="52164343" w14:textId="77777777" w:rsidR="008E33A4" w:rsidRDefault="002928F0">
      <w:pPr>
        <w:spacing w:after="70"/>
        <w:ind w:left="360"/>
      </w:pPr>
      <w:r>
        <w:rPr>
          <w:rFonts w:ascii="Calibri" w:hAnsi="Calibri"/>
          <w:b/>
          <w:color w:val="1F4E78"/>
        </w:rPr>
        <w:t xml:space="preserve">5. </w:t>
      </w:r>
      <w:r>
        <w:rPr>
          <w:rFonts w:ascii="Consolas" w:hAnsi="Consolas"/>
          <w:color w:val="902020"/>
          <w:sz w:val="19"/>
        </w:rPr>
        <w:t>idx_tr_time_brin</w:t>
      </w:r>
      <w:r>
        <w:rPr>
          <w:rFonts w:ascii="Calibri" w:hAnsi="Calibri"/>
          <w:color w:val="222222"/>
          <w:sz w:val="21"/>
        </w:rPr>
        <w:t xml:space="preserve">: Block Range Index (BRIN) on </w:t>
      </w:r>
      <w:r>
        <w:rPr>
          <w:rFonts w:ascii="Consolas" w:hAnsi="Consolas"/>
          <w:color w:val="902020"/>
          <w:sz w:val="19"/>
        </w:rPr>
        <w:t>transfers(occurred_at)</w:t>
      </w:r>
      <w:r>
        <w:rPr>
          <w:rFonts w:ascii="Calibri" w:hAnsi="Calibri"/>
          <w:color w:val="222222"/>
          <w:sz w:val="21"/>
        </w:rPr>
        <w:t xml:space="preserve"> requiring minimal storage (72 KB) to accelerate global temporal filters.</w:t>
      </w:r>
    </w:p>
    <w:p w14:paraId="3B1F35B6" w14:textId="77777777" w:rsidR="008E33A4" w:rsidRDefault="002928F0">
      <w:pPr>
        <w:spacing w:after="70"/>
        <w:ind w:left="360"/>
      </w:pPr>
      <w:r>
        <w:rPr>
          <w:rFonts w:ascii="Calibri" w:hAnsi="Calibri"/>
          <w:b/>
          <w:color w:val="1F4E78"/>
        </w:rPr>
        <w:lastRenderedPageBreak/>
        <w:t xml:space="preserve">6. </w:t>
      </w:r>
      <w:r>
        <w:rPr>
          <w:rFonts w:ascii="Consolas" w:hAnsi="Consolas"/>
          <w:color w:val="902020"/>
          <w:sz w:val="19"/>
        </w:rPr>
        <w:t>ANALYZE</w:t>
      </w:r>
      <w:r>
        <w:rPr>
          <w:rFonts w:ascii="Calibri" w:hAnsi="Calibri"/>
          <w:color w:val="222222"/>
          <w:sz w:val="21"/>
        </w:rPr>
        <w:t>: Executed across all tables to update optimizer table statistics and column histograms.</w:t>
      </w:r>
    </w:p>
    <w:p w14:paraId="375C4ED3" w14:textId="77777777" w:rsidR="008E33A4" w:rsidRDefault="002928F0">
      <w:pPr>
        <w:pStyle w:val="Heading3"/>
        <w:spacing w:before="180" w:after="60"/>
      </w:pPr>
      <w:r>
        <w:rPr>
          <w:rFonts w:ascii="Calibri" w:hAnsi="Calibri"/>
          <w:color w:val="2E75B6"/>
          <w:sz w:val="21"/>
        </w:rPr>
        <w:t>Table 2.2-1: PostgreSQL Loading, Indexing, and Storage Breakdown (1 GB = 1,000,000,000 bytes)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626"/>
        <w:gridCol w:w="1134"/>
        <w:gridCol w:w="1173"/>
        <w:gridCol w:w="1042"/>
        <w:gridCol w:w="1114"/>
        <w:gridCol w:w="1103"/>
        <w:gridCol w:w="1332"/>
        <w:gridCol w:w="1070"/>
      </w:tblGrid>
      <w:tr w:rsidR="008E33A4" w14:paraId="145F996A" w14:textId="77777777">
        <w:trPr>
          <w:cantSplit/>
          <w:tblHeader/>
          <w:jc w:val="center"/>
        </w:trPr>
        <w:tc>
          <w:tcPr>
            <w:tcW w:w="1626" w:type="dxa"/>
            <w:shd w:val="clear" w:color="auto" w:fill="1F4E78"/>
            <w:tcMar>
              <w:top w:w="100" w:type="dxa"/>
              <w:left w:w="140" w:type="dxa"/>
              <w:bottom w:w="100" w:type="dxa"/>
              <w:right w:w="140" w:type="dxa"/>
            </w:tcMar>
          </w:tcPr>
          <w:p w14:paraId="6B48C7F8" w14:textId="77777777" w:rsidR="008E33A4" w:rsidRDefault="002928F0">
            <w:pPr>
              <w:spacing w:before="40" w:after="40" w:line="252" w:lineRule="auto"/>
            </w:pPr>
            <w:r>
              <w:rPr>
                <w:rFonts w:ascii="Calibri" w:hAnsi="Calibri"/>
                <w:b/>
                <w:color w:val="FFFFFF"/>
                <w:sz w:val="19"/>
              </w:rPr>
              <w:t>Object Name</w:t>
            </w:r>
          </w:p>
        </w:tc>
        <w:tc>
          <w:tcPr>
            <w:tcW w:w="1134" w:type="dxa"/>
            <w:shd w:val="clear" w:color="auto" w:fill="1F4E78"/>
            <w:tcMar>
              <w:top w:w="100" w:type="dxa"/>
              <w:left w:w="140" w:type="dxa"/>
              <w:bottom w:w="100" w:type="dxa"/>
              <w:right w:w="140" w:type="dxa"/>
            </w:tcMar>
          </w:tcPr>
          <w:p w14:paraId="622C74B2" w14:textId="77777777" w:rsidR="008E33A4" w:rsidRDefault="002928F0">
            <w:pPr>
              <w:spacing w:before="40" w:after="40" w:line="252" w:lineRule="auto"/>
            </w:pPr>
            <w:r>
              <w:rPr>
                <w:rFonts w:ascii="Calibri" w:hAnsi="Calibri"/>
                <w:b/>
                <w:color w:val="FFFFFF"/>
                <w:sz w:val="19"/>
              </w:rPr>
              <w:t>Object Type</w:t>
            </w:r>
          </w:p>
        </w:tc>
        <w:tc>
          <w:tcPr>
            <w:tcW w:w="1173" w:type="dxa"/>
            <w:shd w:val="clear" w:color="auto" w:fill="1F4E78"/>
            <w:tcMar>
              <w:top w:w="100" w:type="dxa"/>
              <w:left w:w="140" w:type="dxa"/>
              <w:bottom w:w="100" w:type="dxa"/>
              <w:right w:w="140" w:type="dxa"/>
            </w:tcMar>
          </w:tcPr>
          <w:p w14:paraId="5E85B764" w14:textId="77777777" w:rsidR="008E33A4" w:rsidRDefault="002928F0">
            <w:pPr>
              <w:spacing w:before="40" w:after="40" w:line="252" w:lineRule="auto"/>
            </w:pPr>
            <w:r>
              <w:rPr>
                <w:rFonts w:ascii="Calibri" w:hAnsi="Calibri"/>
                <w:b/>
                <w:color w:val="FFFFFF"/>
                <w:sz w:val="19"/>
              </w:rPr>
              <w:t>Rows / Entries</w:t>
            </w:r>
          </w:p>
        </w:tc>
        <w:tc>
          <w:tcPr>
            <w:tcW w:w="1042" w:type="dxa"/>
            <w:shd w:val="clear" w:color="auto" w:fill="1F4E78"/>
            <w:tcMar>
              <w:top w:w="100" w:type="dxa"/>
              <w:left w:w="140" w:type="dxa"/>
              <w:bottom w:w="100" w:type="dxa"/>
              <w:right w:w="140" w:type="dxa"/>
            </w:tcMar>
          </w:tcPr>
          <w:p w14:paraId="4AD9524A" w14:textId="77777777" w:rsidR="008E33A4" w:rsidRDefault="002928F0">
            <w:pPr>
              <w:spacing w:before="40" w:after="40" w:line="252" w:lineRule="auto"/>
            </w:pPr>
            <w:r>
              <w:rPr>
                <w:rFonts w:ascii="Calibri" w:hAnsi="Calibri"/>
                <w:b/>
                <w:color w:val="FFFFFF"/>
                <w:sz w:val="19"/>
              </w:rPr>
              <w:t>Load Time (s)</w:t>
            </w:r>
          </w:p>
        </w:tc>
        <w:tc>
          <w:tcPr>
            <w:tcW w:w="1114" w:type="dxa"/>
            <w:shd w:val="clear" w:color="auto" w:fill="1F4E78"/>
            <w:tcMar>
              <w:top w:w="100" w:type="dxa"/>
              <w:left w:w="140" w:type="dxa"/>
              <w:bottom w:w="100" w:type="dxa"/>
              <w:right w:w="140" w:type="dxa"/>
            </w:tcMar>
          </w:tcPr>
          <w:p w14:paraId="0E36CE5B" w14:textId="77777777" w:rsidR="008E33A4" w:rsidRDefault="002928F0">
            <w:pPr>
              <w:spacing w:before="40" w:after="40" w:line="252" w:lineRule="auto"/>
            </w:pPr>
            <w:r>
              <w:rPr>
                <w:rFonts w:ascii="Calibri" w:hAnsi="Calibri"/>
                <w:b/>
                <w:color w:val="FFFFFF"/>
                <w:sz w:val="19"/>
              </w:rPr>
              <w:t>Table Data Size</w:t>
            </w:r>
          </w:p>
        </w:tc>
        <w:tc>
          <w:tcPr>
            <w:tcW w:w="1103" w:type="dxa"/>
            <w:shd w:val="clear" w:color="auto" w:fill="1F4E78"/>
            <w:tcMar>
              <w:top w:w="100" w:type="dxa"/>
              <w:left w:w="140" w:type="dxa"/>
              <w:bottom w:w="100" w:type="dxa"/>
              <w:right w:w="140" w:type="dxa"/>
            </w:tcMar>
          </w:tcPr>
          <w:p w14:paraId="67973AFE" w14:textId="77777777" w:rsidR="008E33A4" w:rsidRDefault="002928F0">
            <w:pPr>
              <w:spacing w:before="40" w:after="40" w:line="252" w:lineRule="auto"/>
            </w:pPr>
            <w:r>
              <w:rPr>
                <w:rFonts w:ascii="Calibri" w:hAnsi="Calibri"/>
                <w:b/>
                <w:color w:val="FFFFFF"/>
                <w:sz w:val="19"/>
              </w:rPr>
              <w:t>Index Storage Size</w:t>
            </w:r>
          </w:p>
        </w:tc>
        <w:tc>
          <w:tcPr>
            <w:tcW w:w="1332" w:type="dxa"/>
            <w:shd w:val="clear" w:color="auto" w:fill="1F4E78"/>
            <w:tcMar>
              <w:top w:w="100" w:type="dxa"/>
              <w:left w:w="140" w:type="dxa"/>
              <w:bottom w:w="100" w:type="dxa"/>
              <w:right w:w="140" w:type="dxa"/>
            </w:tcMar>
          </w:tcPr>
          <w:p w14:paraId="2FBF1C7C" w14:textId="77777777" w:rsidR="008E33A4" w:rsidRDefault="002928F0">
            <w:pPr>
              <w:spacing w:before="40" w:after="40" w:line="252" w:lineRule="auto"/>
            </w:pPr>
            <w:r>
              <w:rPr>
                <w:rFonts w:ascii="Calibri" w:hAnsi="Calibri"/>
                <w:b/>
                <w:color w:val="FFFFFF"/>
                <w:sz w:val="19"/>
              </w:rPr>
              <w:t>Total Size (Bytes)</w:t>
            </w:r>
          </w:p>
        </w:tc>
        <w:tc>
          <w:tcPr>
            <w:tcW w:w="1070" w:type="dxa"/>
            <w:shd w:val="clear" w:color="auto" w:fill="1F4E78"/>
            <w:tcMar>
              <w:top w:w="100" w:type="dxa"/>
              <w:left w:w="140" w:type="dxa"/>
              <w:bottom w:w="100" w:type="dxa"/>
              <w:right w:w="140" w:type="dxa"/>
            </w:tcMar>
          </w:tcPr>
          <w:p w14:paraId="51B47E56" w14:textId="77777777" w:rsidR="008E33A4" w:rsidRDefault="002928F0">
            <w:pPr>
              <w:spacing w:before="40" w:after="40" w:line="252" w:lineRule="auto"/>
            </w:pPr>
            <w:r>
              <w:rPr>
                <w:rFonts w:ascii="Calibri" w:hAnsi="Calibri"/>
                <w:b/>
                <w:color w:val="FFFFFF"/>
                <w:sz w:val="19"/>
              </w:rPr>
              <w:t>Total Size (GB)</w:t>
            </w:r>
          </w:p>
        </w:tc>
      </w:tr>
      <w:tr w:rsidR="008E33A4" w14:paraId="43E5596A" w14:textId="77777777">
        <w:trPr>
          <w:cantSplit/>
          <w:jc w:val="center"/>
        </w:trPr>
        <w:tc>
          <w:tcPr>
            <w:tcW w:w="1626" w:type="dxa"/>
            <w:shd w:val="clear" w:color="auto" w:fill="FFFFFF"/>
            <w:tcMar>
              <w:top w:w="70" w:type="dxa"/>
              <w:left w:w="140" w:type="dxa"/>
              <w:bottom w:w="70" w:type="dxa"/>
              <w:right w:w="140" w:type="dxa"/>
            </w:tcMar>
          </w:tcPr>
          <w:p w14:paraId="328D27C3" w14:textId="77777777" w:rsidR="008E33A4" w:rsidRDefault="002928F0">
            <w:pPr>
              <w:spacing w:before="40" w:after="40" w:line="252" w:lineRule="auto"/>
            </w:pPr>
            <w:r>
              <w:rPr>
                <w:rFonts w:ascii="Calibri" w:hAnsi="Calibri"/>
                <w:b/>
                <w:color w:val="222222"/>
                <w:sz w:val="18"/>
              </w:rPr>
              <w:t>customers</w:t>
            </w:r>
          </w:p>
        </w:tc>
        <w:tc>
          <w:tcPr>
            <w:tcW w:w="1134" w:type="dxa"/>
            <w:shd w:val="clear" w:color="auto" w:fill="FFFFFF"/>
            <w:tcMar>
              <w:top w:w="70" w:type="dxa"/>
              <w:left w:w="140" w:type="dxa"/>
              <w:bottom w:w="70" w:type="dxa"/>
              <w:right w:w="140" w:type="dxa"/>
            </w:tcMar>
          </w:tcPr>
          <w:p w14:paraId="6C3B3CC7" w14:textId="77777777" w:rsidR="008E33A4" w:rsidRDefault="002928F0">
            <w:pPr>
              <w:spacing w:before="40" w:after="40" w:line="252" w:lineRule="auto"/>
            </w:pPr>
            <w:r>
              <w:rPr>
                <w:rFonts w:ascii="Calibri" w:hAnsi="Calibri"/>
                <w:color w:val="222222"/>
                <w:sz w:val="18"/>
              </w:rPr>
              <w:t>Table + PK</w:t>
            </w:r>
          </w:p>
        </w:tc>
        <w:tc>
          <w:tcPr>
            <w:tcW w:w="1173" w:type="dxa"/>
            <w:shd w:val="clear" w:color="auto" w:fill="FFFFFF"/>
            <w:tcMar>
              <w:top w:w="70" w:type="dxa"/>
              <w:left w:w="140" w:type="dxa"/>
              <w:bottom w:w="70" w:type="dxa"/>
              <w:right w:w="140" w:type="dxa"/>
            </w:tcMar>
          </w:tcPr>
          <w:p w14:paraId="37978F6F" w14:textId="77777777" w:rsidR="008E33A4" w:rsidRDefault="002928F0">
            <w:pPr>
              <w:spacing w:before="40" w:after="40" w:line="252" w:lineRule="auto"/>
            </w:pPr>
            <w:r>
              <w:rPr>
                <w:rFonts w:ascii="Calibri" w:hAnsi="Calibri"/>
                <w:color w:val="222222"/>
                <w:sz w:val="18"/>
              </w:rPr>
              <w:t>228,000</w:t>
            </w:r>
          </w:p>
        </w:tc>
        <w:tc>
          <w:tcPr>
            <w:tcW w:w="1042" w:type="dxa"/>
            <w:shd w:val="clear" w:color="auto" w:fill="FFFFFF"/>
            <w:tcMar>
              <w:top w:w="70" w:type="dxa"/>
              <w:left w:w="140" w:type="dxa"/>
              <w:bottom w:w="70" w:type="dxa"/>
              <w:right w:w="140" w:type="dxa"/>
            </w:tcMar>
          </w:tcPr>
          <w:p w14:paraId="4C6679F4" w14:textId="77777777" w:rsidR="008E33A4" w:rsidRDefault="002928F0">
            <w:pPr>
              <w:spacing w:before="40" w:after="40" w:line="252" w:lineRule="auto"/>
            </w:pPr>
            <w:r>
              <w:rPr>
                <w:rFonts w:ascii="Calibri" w:hAnsi="Calibri"/>
                <w:color w:val="222222"/>
                <w:sz w:val="18"/>
              </w:rPr>
              <w:t>0.4 s</w:t>
            </w:r>
          </w:p>
        </w:tc>
        <w:tc>
          <w:tcPr>
            <w:tcW w:w="1114" w:type="dxa"/>
            <w:shd w:val="clear" w:color="auto" w:fill="FFFFFF"/>
            <w:tcMar>
              <w:top w:w="70" w:type="dxa"/>
              <w:left w:w="140" w:type="dxa"/>
              <w:bottom w:w="70" w:type="dxa"/>
              <w:right w:w="140" w:type="dxa"/>
            </w:tcMar>
          </w:tcPr>
          <w:p w14:paraId="12615D4F" w14:textId="77777777" w:rsidR="008E33A4" w:rsidRDefault="002928F0">
            <w:pPr>
              <w:spacing w:before="40" w:after="40" w:line="252" w:lineRule="auto"/>
            </w:pPr>
            <w:r>
              <w:rPr>
                <w:rFonts w:ascii="Calibri" w:hAnsi="Calibri"/>
                <w:color w:val="222222"/>
                <w:sz w:val="18"/>
              </w:rPr>
              <w:t>15.40 MB</w:t>
            </w:r>
          </w:p>
        </w:tc>
        <w:tc>
          <w:tcPr>
            <w:tcW w:w="1103" w:type="dxa"/>
            <w:shd w:val="clear" w:color="auto" w:fill="FFFFFF"/>
            <w:tcMar>
              <w:top w:w="70" w:type="dxa"/>
              <w:left w:w="140" w:type="dxa"/>
              <w:bottom w:w="70" w:type="dxa"/>
              <w:right w:w="140" w:type="dxa"/>
            </w:tcMar>
          </w:tcPr>
          <w:p w14:paraId="3C45671B" w14:textId="77777777" w:rsidR="008E33A4" w:rsidRDefault="002928F0">
            <w:pPr>
              <w:spacing w:before="40" w:after="40" w:line="252" w:lineRule="auto"/>
            </w:pPr>
            <w:r>
              <w:rPr>
                <w:rFonts w:ascii="Calibri" w:hAnsi="Calibri"/>
                <w:color w:val="222222"/>
                <w:sz w:val="18"/>
              </w:rPr>
              <w:t>5.14 MB</w:t>
            </w:r>
          </w:p>
        </w:tc>
        <w:tc>
          <w:tcPr>
            <w:tcW w:w="1332" w:type="dxa"/>
            <w:shd w:val="clear" w:color="auto" w:fill="FFFFFF"/>
            <w:tcMar>
              <w:top w:w="70" w:type="dxa"/>
              <w:left w:w="140" w:type="dxa"/>
              <w:bottom w:w="70" w:type="dxa"/>
              <w:right w:w="140" w:type="dxa"/>
            </w:tcMar>
          </w:tcPr>
          <w:p w14:paraId="4D91549E" w14:textId="77777777" w:rsidR="008E33A4" w:rsidRDefault="002928F0">
            <w:pPr>
              <w:spacing w:before="40" w:after="40" w:line="252" w:lineRule="auto"/>
            </w:pPr>
            <w:r>
              <w:rPr>
                <w:rFonts w:ascii="Calibri" w:hAnsi="Calibri"/>
                <w:color w:val="222222"/>
                <w:sz w:val="18"/>
              </w:rPr>
              <w:t>20,537,344</w:t>
            </w:r>
          </w:p>
        </w:tc>
        <w:tc>
          <w:tcPr>
            <w:tcW w:w="1070" w:type="dxa"/>
            <w:shd w:val="clear" w:color="auto" w:fill="FFFFFF"/>
            <w:tcMar>
              <w:top w:w="70" w:type="dxa"/>
              <w:left w:w="140" w:type="dxa"/>
              <w:bottom w:w="70" w:type="dxa"/>
              <w:right w:w="140" w:type="dxa"/>
            </w:tcMar>
          </w:tcPr>
          <w:p w14:paraId="5B681B1F" w14:textId="77777777" w:rsidR="008E33A4" w:rsidRDefault="002928F0">
            <w:pPr>
              <w:spacing w:before="40" w:after="40" w:line="252" w:lineRule="auto"/>
            </w:pPr>
            <w:r>
              <w:rPr>
                <w:rFonts w:ascii="Calibri" w:hAnsi="Calibri"/>
                <w:color w:val="222222"/>
                <w:sz w:val="18"/>
              </w:rPr>
              <w:t>0.021 GB</w:t>
            </w:r>
          </w:p>
        </w:tc>
      </w:tr>
      <w:tr w:rsidR="008E33A4" w14:paraId="61771226" w14:textId="77777777">
        <w:trPr>
          <w:cantSplit/>
          <w:jc w:val="center"/>
        </w:trPr>
        <w:tc>
          <w:tcPr>
            <w:tcW w:w="1626" w:type="dxa"/>
            <w:shd w:val="clear" w:color="auto" w:fill="F4F6F9"/>
            <w:tcMar>
              <w:top w:w="70" w:type="dxa"/>
              <w:left w:w="140" w:type="dxa"/>
              <w:bottom w:w="70" w:type="dxa"/>
              <w:right w:w="140" w:type="dxa"/>
            </w:tcMar>
          </w:tcPr>
          <w:p w14:paraId="50A41997" w14:textId="77777777" w:rsidR="008E33A4" w:rsidRDefault="002928F0">
            <w:pPr>
              <w:spacing w:before="40" w:after="40" w:line="252" w:lineRule="auto"/>
            </w:pPr>
            <w:r>
              <w:rPr>
                <w:rFonts w:ascii="Calibri" w:hAnsi="Calibri"/>
                <w:b/>
                <w:color w:val="222222"/>
                <w:sz w:val="18"/>
              </w:rPr>
              <w:t>devices</w:t>
            </w:r>
          </w:p>
        </w:tc>
        <w:tc>
          <w:tcPr>
            <w:tcW w:w="1134" w:type="dxa"/>
            <w:shd w:val="clear" w:color="auto" w:fill="F4F6F9"/>
            <w:tcMar>
              <w:top w:w="70" w:type="dxa"/>
              <w:left w:w="140" w:type="dxa"/>
              <w:bottom w:w="70" w:type="dxa"/>
              <w:right w:w="140" w:type="dxa"/>
            </w:tcMar>
          </w:tcPr>
          <w:p w14:paraId="427686C7" w14:textId="77777777" w:rsidR="008E33A4" w:rsidRDefault="002928F0">
            <w:pPr>
              <w:spacing w:before="40" w:after="40" w:line="252" w:lineRule="auto"/>
            </w:pPr>
            <w:r>
              <w:rPr>
                <w:rFonts w:ascii="Calibri" w:hAnsi="Calibri"/>
                <w:color w:val="222222"/>
                <w:sz w:val="18"/>
              </w:rPr>
              <w:t>Table + PK</w:t>
            </w:r>
          </w:p>
        </w:tc>
        <w:tc>
          <w:tcPr>
            <w:tcW w:w="1173" w:type="dxa"/>
            <w:shd w:val="clear" w:color="auto" w:fill="F4F6F9"/>
            <w:tcMar>
              <w:top w:w="70" w:type="dxa"/>
              <w:left w:w="140" w:type="dxa"/>
              <w:bottom w:w="70" w:type="dxa"/>
              <w:right w:w="140" w:type="dxa"/>
            </w:tcMar>
          </w:tcPr>
          <w:p w14:paraId="581D60B9" w14:textId="77777777" w:rsidR="008E33A4" w:rsidRDefault="002928F0">
            <w:pPr>
              <w:spacing w:before="40" w:after="40" w:line="252" w:lineRule="auto"/>
            </w:pPr>
            <w:r>
              <w:rPr>
                <w:rFonts w:ascii="Calibri" w:hAnsi="Calibri"/>
                <w:color w:val="222222"/>
                <w:sz w:val="18"/>
              </w:rPr>
              <w:t>228,600</w:t>
            </w:r>
          </w:p>
        </w:tc>
        <w:tc>
          <w:tcPr>
            <w:tcW w:w="1042" w:type="dxa"/>
            <w:shd w:val="clear" w:color="auto" w:fill="F4F6F9"/>
            <w:tcMar>
              <w:top w:w="70" w:type="dxa"/>
              <w:left w:w="140" w:type="dxa"/>
              <w:bottom w:w="70" w:type="dxa"/>
              <w:right w:w="140" w:type="dxa"/>
            </w:tcMar>
          </w:tcPr>
          <w:p w14:paraId="7A1490A4" w14:textId="77777777" w:rsidR="008E33A4" w:rsidRDefault="002928F0">
            <w:pPr>
              <w:spacing w:before="40" w:after="40" w:line="252" w:lineRule="auto"/>
            </w:pPr>
            <w:r>
              <w:rPr>
                <w:rFonts w:ascii="Calibri" w:hAnsi="Calibri"/>
                <w:color w:val="222222"/>
                <w:sz w:val="18"/>
              </w:rPr>
              <w:t>0.4 s</w:t>
            </w:r>
          </w:p>
        </w:tc>
        <w:tc>
          <w:tcPr>
            <w:tcW w:w="1114" w:type="dxa"/>
            <w:shd w:val="clear" w:color="auto" w:fill="F4F6F9"/>
            <w:tcMar>
              <w:top w:w="70" w:type="dxa"/>
              <w:left w:w="140" w:type="dxa"/>
              <w:bottom w:w="70" w:type="dxa"/>
              <w:right w:w="140" w:type="dxa"/>
            </w:tcMar>
          </w:tcPr>
          <w:p w14:paraId="01FDD1F4" w14:textId="77777777" w:rsidR="008E33A4" w:rsidRDefault="002928F0">
            <w:pPr>
              <w:spacing w:before="40" w:after="40" w:line="252" w:lineRule="auto"/>
            </w:pPr>
            <w:r>
              <w:rPr>
                <w:rFonts w:ascii="Calibri" w:hAnsi="Calibri"/>
                <w:color w:val="222222"/>
                <w:sz w:val="18"/>
              </w:rPr>
              <w:t>15.42 MB</w:t>
            </w:r>
          </w:p>
        </w:tc>
        <w:tc>
          <w:tcPr>
            <w:tcW w:w="1103" w:type="dxa"/>
            <w:shd w:val="clear" w:color="auto" w:fill="F4F6F9"/>
            <w:tcMar>
              <w:top w:w="70" w:type="dxa"/>
              <w:left w:w="140" w:type="dxa"/>
              <w:bottom w:w="70" w:type="dxa"/>
              <w:right w:w="140" w:type="dxa"/>
            </w:tcMar>
          </w:tcPr>
          <w:p w14:paraId="016C2030" w14:textId="77777777" w:rsidR="008E33A4" w:rsidRDefault="002928F0">
            <w:pPr>
              <w:spacing w:before="40" w:after="40" w:line="252" w:lineRule="auto"/>
            </w:pPr>
            <w:r>
              <w:rPr>
                <w:rFonts w:ascii="Calibri" w:hAnsi="Calibri"/>
                <w:color w:val="222222"/>
                <w:sz w:val="18"/>
              </w:rPr>
              <w:t>5.15 MB</w:t>
            </w:r>
          </w:p>
        </w:tc>
        <w:tc>
          <w:tcPr>
            <w:tcW w:w="1332" w:type="dxa"/>
            <w:shd w:val="clear" w:color="auto" w:fill="F4F6F9"/>
            <w:tcMar>
              <w:top w:w="70" w:type="dxa"/>
              <w:left w:w="140" w:type="dxa"/>
              <w:bottom w:w="70" w:type="dxa"/>
              <w:right w:w="140" w:type="dxa"/>
            </w:tcMar>
          </w:tcPr>
          <w:p w14:paraId="2C1B7ACD" w14:textId="77777777" w:rsidR="008E33A4" w:rsidRDefault="002928F0">
            <w:pPr>
              <w:spacing w:before="40" w:after="40" w:line="252" w:lineRule="auto"/>
            </w:pPr>
            <w:r>
              <w:rPr>
                <w:rFonts w:ascii="Calibri" w:hAnsi="Calibri"/>
                <w:color w:val="222222"/>
                <w:sz w:val="18"/>
              </w:rPr>
              <w:t>20,570,112</w:t>
            </w:r>
          </w:p>
        </w:tc>
        <w:tc>
          <w:tcPr>
            <w:tcW w:w="1070" w:type="dxa"/>
            <w:shd w:val="clear" w:color="auto" w:fill="F4F6F9"/>
            <w:tcMar>
              <w:top w:w="70" w:type="dxa"/>
              <w:left w:w="140" w:type="dxa"/>
              <w:bottom w:w="70" w:type="dxa"/>
              <w:right w:w="140" w:type="dxa"/>
            </w:tcMar>
          </w:tcPr>
          <w:p w14:paraId="3542DF23" w14:textId="77777777" w:rsidR="008E33A4" w:rsidRDefault="002928F0">
            <w:pPr>
              <w:spacing w:before="40" w:after="40" w:line="252" w:lineRule="auto"/>
            </w:pPr>
            <w:r>
              <w:rPr>
                <w:rFonts w:ascii="Calibri" w:hAnsi="Calibri"/>
                <w:color w:val="222222"/>
                <w:sz w:val="18"/>
              </w:rPr>
              <w:t>0.021 GB</w:t>
            </w:r>
          </w:p>
        </w:tc>
      </w:tr>
      <w:tr w:rsidR="008E33A4" w14:paraId="068431D0" w14:textId="77777777">
        <w:trPr>
          <w:cantSplit/>
          <w:jc w:val="center"/>
        </w:trPr>
        <w:tc>
          <w:tcPr>
            <w:tcW w:w="1626" w:type="dxa"/>
            <w:shd w:val="clear" w:color="auto" w:fill="FFFFFF"/>
            <w:tcMar>
              <w:top w:w="70" w:type="dxa"/>
              <w:left w:w="140" w:type="dxa"/>
              <w:bottom w:w="70" w:type="dxa"/>
              <w:right w:w="140" w:type="dxa"/>
            </w:tcMar>
          </w:tcPr>
          <w:p w14:paraId="3000287D" w14:textId="77777777" w:rsidR="008E33A4" w:rsidRDefault="002928F0">
            <w:pPr>
              <w:spacing w:before="40" w:after="40" w:line="252" w:lineRule="auto"/>
            </w:pPr>
            <w:r>
              <w:rPr>
                <w:rFonts w:ascii="Calibri" w:hAnsi="Calibri"/>
                <w:b/>
                <w:color w:val="222222"/>
                <w:sz w:val="18"/>
              </w:rPr>
              <w:t>accounts</w:t>
            </w:r>
          </w:p>
        </w:tc>
        <w:tc>
          <w:tcPr>
            <w:tcW w:w="1134" w:type="dxa"/>
            <w:shd w:val="clear" w:color="auto" w:fill="FFFFFF"/>
            <w:tcMar>
              <w:top w:w="70" w:type="dxa"/>
              <w:left w:w="140" w:type="dxa"/>
              <w:bottom w:w="70" w:type="dxa"/>
              <w:right w:w="140" w:type="dxa"/>
            </w:tcMar>
          </w:tcPr>
          <w:p w14:paraId="111E1C21" w14:textId="77777777" w:rsidR="008E33A4" w:rsidRDefault="002928F0">
            <w:pPr>
              <w:spacing w:before="40" w:after="40" w:line="252" w:lineRule="auto"/>
            </w:pPr>
            <w:r>
              <w:rPr>
                <w:rFonts w:ascii="Calibri" w:hAnsi="Calibri"/>
                <w:color w:val="222222"/>
                <w:sz w:val="18"/>
              </w:rPr>
              <w:t>Table + PK + CustIdx</w:t>
            </w:r>
          </w:p>
        </w:tc>
        <w:tc>
          <w:tcPr>
            <w:tcW w:w="1173" w:type="dxa"/>
            <w:shd w:val="clear" w:color="auto" w:fill="FFFFFF"/>
            <w:tcMar>
              <w:top w:w="70" w:type="dxa"/>
              <w:left w:w="140" w:type="dxa"/>
              <w:bottom w:w="70" w:type="dxa"/>
              <w:right w:w="140" w:type="dxa"/>
            </w:tcMar>
          </w:tcPr>
          <w:p w14:paraId="4B29D3DD" w14:textId="77777777" w:rsidR="008E33A4" w:rsidRDefault="002928F0">
            <w:pPr>
              <w:spacing w:before="40" w:after="40" w:line="252" w:lineRule="auto"/>
            </w:pPr>
            <w:r>
              <w:rPr>
                <w:rFonts w:ascii="Calibri" w:hAnsi="Calibri"/>
                <w:color w:val="222222"/>
                <w:sz w:val="18"/>
              </w:rPr>
              <w:t>248,000</w:t>
            </w:r>
          </w:p>
        </w:tc>
        <w:tc>
          <w:tcPr>
            <w:tcW w:w="1042" w:type="dxa"/>
            <w:shd w:val="clear" w:color="auto" w:fill="FFFFFF"/>
            <w:tcMar>
              <w:top w:w="70" w:type="dxa"/>
              <w:left w:w="140" w:type="dxa"/>
              <w:bottom w:w="70" w:type="dxa"/>
              <w:right w:w="140" w:type="dxa"/>
            </w:tcMar>
          </w:tcPr>
          <w:p w14:paraId="1EB18FC4" w14:textId="77777777" w:rsidR="008E33A4" w:rsidRDefault="002928F0">
            <w:pPr>
              <w:spacing w:before="40" w:after="40" w:line="252" w:lineRule="auto"/>
            </w:pPr>
            <w:r>
              <w:rPr>
                <w:rFonts w:ascii="Calibri" w:hAnsi="Calibri"/>
                <w:color w:val="222222"/>
                <w:sz w:val="18"/>
              </w:rPr>
              <w:t>0.5 s</w:t>
            </w:r>
          </w:p>
        </w:tc>
        <w:tc>
          <w:tcPr>
            <w:tcW w:w="1114" w:type="dxa"/>
            <w:shd w:val="clear" w:color="auto" w:fill="FFFFFF"/>
            <w:tcMar>
              <w:top w:w="70" w:type="dxa"/>
              <w:left w:w="140" w:type="dxa"/>
              <w:bottom w:w="70" w:type="dxa"/>
              <w:right w:w="140" w:type="dxa"/>
            </w:tcMar>
          </w:tcPr>
          <w:p w14:paraId="1CE51AD0" w14:textId="77777777" w:rsidR="008E33A4" w:rsidRDefault="002928F0">
            <w:pPr>
              <w:spacing w:before="40" w:after="40" w:line="252" w:lineRule="auto"/>
            </w:pPr>
            <w:r>
              <w:rPr>
                <w:rFonts w:ascii="Calibri" w:hAnsi="Calibri"/>
                <w:color w:val="222222"/>
                <w:sz w:val="18"/>
              </w:rPr>
              <w:t>22.50 MB</w:t>
            </w:r>
          </w:p>
        </w:tc>
        <w:tc>
          <w:tcPr>
            <w:tcW w:w="1103" w:type="dxa"/>
            <w:shd w:val="clear" w:color="auto" w:fill="FFFFFF"/>
            <w:tcMar>
              <w:top w:w="70" w:type="dxa"/>
              <w:left w:w="140" w:type="dxa"/>
              <w:bottom w:w="70" w:type="dxa"/>
              <w:right w:w="140" w:type="dxa"/>
            </w:tcMar>
          </w:tcPr>
          <w:p w14:paraId="1C42516A" w14:textId="77777777" w:rsidR="008E33A4" w:rsidRDefault="002928F0">
            <w:pPr>
              <w:spacing w:before="40" w:after="40" w:line="252" w:lineRule="auto"/>
            </w:pPr>
            <w:r>
              <w:rPr>
                <w:rFonts w:ascii="Calibri" w:hAnsi="Calibri"/>
                <w:color w:val="222222"/>
                <w:sz w:val="18"/>
              </w:rPr>
              <w:t>11.18 MB</w:t>
            </w:r>
          </w:p>
        </w:tc>
        <w:tc>
          <w:tcPr>
            <w:tcW w:w="1332" w:type="dxa"/>
            <w:shd w:val="clear" w:color="auto" w:fill="FFFFFF"/>
            <w:tcMar>
              <w:top w:w="70" w:type="dxa"/>
              <w:left w:w="140" w:type="dxa"/>
              <w:bottom w:w="70" w:type="dxa"/>
              <w:right w:w="140" w:type="dxa"/>
            </w:tcMar>
          </w:tcPr>
          <w:p w14:paraId="373A1DA9" w14:textId="77777777" w:rsidR="008E33A4" w:rsidRDefault="002928F0">
            <w:pPr>
              <w:spacing w:before="40" w:after="40" w:line="252" w:lineRule="auto"/>
            </w:pPr>
            <w:r>
              <w:rPr>
                <w:rFonts w:ascii="Calibri" w:hAnsi="Calibri"/>
                <w:color w:val="222222"/>
                <w:sz w:val="18"/>
              </w:rPr>
              <w:t>33,677,312</w:t>
            </w:r>
          </w:p>
        </w:tc>
        <w:tc>
          <w:tcPr>
            <w:tcW w:w="1070" w:type="dxa"/>
            <w:shd w:val="clear" w:color="auto" w:fill="FFFFFF"/>
            <w:tcMar>
              <w:top w:w="70" w:type="dxa"/>
              <w:left w:w="140" w:type="dxa"/>
              <w:bottom w:w="70" w:type="dxa"/>
              <w:right w:w="140" w:type="dxa"/>
            </w:tcMar>
          </w:tcPr>
          <w:p w14:paraId="4B90A12E" w14:textId="77777777" w:rsidR="008E33A4" w:rsidRDefault="002928F0">
            <w:pPr>
              <w:spacing w:before="40" w:after="40" w:line="252" w:lineRule="auto"/>
            </w:pPr>
            <w:r>
              <w:rPr>
                <w:rFonts w:ascii="Calibri" w:hAnsi="Calibri"/>
                <w:color w:val="222222"/>
                <w:sz w:val="18"/>
              </w:rPr>
              <w:t>0.034 GB</w:t>
            </w:r>
          </w:p>
        </w:tc>
      </w:tr>
      <w:tr w:rsidR="008E33A4" w14:paraId="483C4ACB" w14:textId="77777777">
        <w:trPr>
          <w:cantSplit/>
          <w:jc w:val="center"/>
        </w:trPr>
        <w:tc>
          <w:tcPr>
            <w:tcW w:w="1626" w:type="dxa"/>
            <w:shd w:val="clear" w:color="auto" w:fill="F4F6F9"/>
            <w:tcMar>
              <w:top w:w="70" w:type="dxa"/>
              <w:left w:w="140" w:type="dxa"/>
              <w:bottom w:w="70" w:type="dxa"/>
              <w:right w:w="140" w:type="dxa"/>
            </w:tcMar>
          </w:tcPr>
          <w:p w14:paraId="1877B2B6" w14:textId="77777777" w:rsidR="008E33A4" w:rsidRDefault="002928F0">
            <w:pPr>
              <w:spacing w:before="40" w:after="40" w:line="252" w:lineRule="auto"/>
            </w:pPr>
            <w:r>
              <w:rPr>
                <w:rFonts w:ascii="Calibri" w:hAnsi="Calibri"/>
                <w:b/>
                <w:color w:val="222222"/>
                <w:sz w:val="18"/>
              </w:rPr>
              <w:t>account_devices</w:t>
            </w:r>
          </w:p>
        </w:tc>
        <w:tc>
          <w:tcPr>
            <w:tcW w:w="1134" w:type="dxa"/>
            <w:shd w:val="clear" w:color="auto" w:fill="F4F6F9"/>
            <w:tcMar>
              <w:top w:w="70" w:type="dxa"/>
              <w:left w:w="140" w:type="dxa"/>
              <w:bottom w:w="70" w:type="dxa"/>
              <w:right w:w="140" w:type="dxa"/>
            </w:tcMar>
          </w:tcPr>
          <w:p w14:paraId="430FA1CB" w14:textId="77777777" w:rsidR="008E33A4" w:rsidRDefault="002928F0">
            <w:pPr>
              <w:spacing w:before="40" w:after="40" w:line="252" w:lineRule="auto"/>
            </w:pPr>
            <w:r>
              <w:rPr>
                <w:rFonts w:ascii="Calibri" w:hAnsi="Calibri"/>
                <w:color w:val="222222"/>
                <w:sz w:val="18"/>
              </w:rPr>
              <w:t>Table + PK + DevIdx</w:t>
            </w:r>
          </w:p>
        </w:tc>
        <w:tc>
          <w:tcPr>
            <w:tcW w:w="1173" w:type="dxa"/>
            <w:shd w:val="clear" w:color="auto" w:fill="F4F6F9"/>
            <w:tcMar>
              <w:top w:w="70" w:type="dxa"/>
              <w:left w:w="140" w:type="dxa"/>
              <w:bottom w:w="70" w:type="dxa"/>
              <w:right w:w="140" w:type="dxa"/>
            </w:tcMar>
          </w:tcPr>
          <w:p w14:paraId="49BED2FF" w14:textId="77777777" w:rsidR="008E33A4" w:rsidRDefault="002928F0">
            <w:pPr>
              <w:spacing w:before="40" w:after="40" w:line="252" w:lineRule="auto"/>
            </w:pPr>
            <w:r>
              <w:rPr>
                <w:rFonts w:ascii="Calibri" w:hAnsi="Calibri"/>
                <w:color w:val="222222"/>
                <w:sz w:val="18"/>
              </w:rPr>
              <w:t>285,600</w:t>
            </w:r>
          </w:p>
        </w:tc>
        <w:tc>
          <w:tcPr>
            <w:tcW w:w="1042" w:type="dxa"/>
            <w:shd w:val="clear" w:color="auto" w:fill="F4F6F9"/>
            <w:tcMar>
              <w:top w:w="70" w:type="dxa"/>
              <w:left w:w="140" w:type="dxa"/>
              <w:bottom w:w="70" w:type="dxa"/>
              <w:right w:w="140" w:type="dxa"/>
            </w:tcMar>
          </w:tcPr>
          <w:p w14:paraId="38B149D8" w14:textId="77777777" w:rsidR="008E33A4" w:rsidRDefault="002928F0">
            <w:pPr>
              <w:spacing w:before="40" w:after="40" w:line="252" w:lineRule="auto"/>
            </w:pPr>
            <w:r>
              <w:rPr>
                <w:rFonts w:ascii="Calibri" w:hAnsi="Calibri"/>
                <w:color w:val="222222"/>
                <w:sz w:val="18"/>
              </w:rPr>
              <w:t>0.7 s</w:t>
            </w:r>
          </w:p>
        </w:tc>
        <w:tc>
          <w:tcPr>
            <w:tcW w:w="1114" w:type="dxa"/>
            <w:shd w:val="clear" w:color="auto" w:fill="F4F6F9"/>
            <w:tcMar>
              <w:top w:w="70" w:type="dxa"/>
              <w:left w:w="140" w:type="dxa"/>
              <w:bottom w:w="70" w:type="dxa"/>
              <w:right w:w="140" w:type="dxa"/>
            </w:tcMar>
          </w:tcPr>
          <w:p w14:paraId="046AA8B5" w14:textId="77777777" w:rsidR="008E33A4" w:rsidRDefault="002928F0">
            <w:pPr>
              <w:spacing w:before="40" w:after="40" w:line="252" w:lineRule="auto"/>
            </w:pPr>
            <w:r>
              <w:rPr>
                <w:rFonts w:ascii="Calibri" w:hAnsi="Calibri"/>
                <w:color w:val="222222"/>
                <w:sz w:val="18"/>
              </w:rPr>
              <w:t>25.67 MB</w:t>
            </w:r>
          </w:p>
        </w:tc>
        <w:tc>
          <w:tcPr>
            <w:tcW w:w="1103" w:type="dxa"/>
            <w:shd w:val="clear" w:color="auto" w:fill="F4F6F9"/>
            <w:tcMar>
              <w:top w:w="70" w:type="dxa"/>
              <w:left w:w="140" w:type="dxa"/>
              <w:bottom w:w="70" w:type="dxa"/>
              <w:right w:w="140" w:type="dxa"/>
            </w:tcMar>
          </w:tcPr>
          <w:p w14:paraId="0AD6D4F0" w14:textId="77777777" w:rsidR="008E33A4" w:rsidRDefault="002928F0">
            <w:pPr>
              <w:spacing w:before="40" w:after="40" w:line="252" w:lineRule="auto"/>
            </w:pPr>
            <w:r>
              <w:rPr>
                <w:rFonts w:ascii="Calibri" w:hAnsi="Calibri"/>
                <w:color w:val="222222"/>
                <w:sz w:val="18"/>
              </w:rPr>
              <w:t>12.80 MB</w:t>
            </w:r>
          </w:p>
        </w:tc>
        <w:tc>
          <w:tcPr>
            <w:tcW w:w="1332" w:type="dxa"/>
            <w:shd w:val="clear" w:color="auto" w:fill="F4F6F9"/>
            <w:tcMar>
              <w:top w:w="70" w:type="dxa"/>
              <w:left w:w="140" w:type="dxa"/>
              <w:bottom w:w="70" w:type="dxa"/>
              <w:right w:w="140" w:type="dxa"/>
            </w:tcMar>
          </w:tcPr>
          <w:p w14:paraId="6EB3C2F7" w14:textId="77777777" w:rsidR="008E33A4" w:rsidRDefault="002928F0">
            <w:pPr>
              <w:spacing w:before="40" w:after="40" w:line="252" w:lineRule="auto"/>
            </w:pPr>
            <w:r>
              <w:rPr>
                <w:rFonts w:ascii="Calibri" w:hAnsi="Calibri"/>
                <w:color w:val="222222"/>
                <w:sz w:val="18"/>
              </w:rPr>
              <w:t>38,469,632</w:t>
            </w:r>
          </w:p>
        </w:tc>
        <w:tc>
          <w:tcPr>
            <w:tcW w:w="1070" w:type="dxa"/>
            <w:shd w:val="clear" w:color="auto" w:fill="F4F6F9"/>
            <w:tcMar>
              <w:top w:w="70" w:type="dxa"/>
              <w:left w:w="140" w:type="dxa"/>
              <w:bottom w:w="70" w:type="dxa"/>
              <w:right w:w="140" w:type="dxa"/>
            </w:tcMar>
          </w:tcPr>
          <w:p w14:paraId="014B7E63" w14:textId="77777777" w:rsidR="008E33A4" w:rsidRDefault="002928F0">
            <w:pPr>
              <w:spacing w:before="40" w:after="40" w:line="252" w:lineRule="auto"/>
            </w:pPr>
            <w:r>
              <w:rPr>
                <w:rFonts w:ascii="Calibri" w:hAnsi="Calibri"/>
                <w:color w:val="222222"/>
                <w:sz w:val="18"/>
              </w:rPr>
              <w:t>0.038 GB</w:t>
            </w:r>
          </w:p>
        </w:tc>
      </w:tr>
      <w:tr w:rsidR="008E33A4" w14:paraId="177A0A9D" w14:textId="77777777">
        <w:trPr>
          <w:cantSplit/>
          <w:jc w:val="center"/>
        </w:trPr>
        <w:tc>
          <w:tcPr>
            <w:tcW w:w="1626" w:type="dxa"/>
            <w:shd w:val="clear" w:color="auto" w:fill="FFFFFF"/>
            <w:tcMar>
              <w:top w:w="70" w:type="dxa"/>
              <w:left w:w="140" w:type="dxa"/>
              <w:bottom w:w="70" w:type="dxa"/>
              <w:right w:w="140" w:type="dxa"/>
            </w:tcMar>
          </w:tcPr>
          <w:p w14:paraId="4C0E3BBE" w14:textId="77777777" w:rsidR="008E33A4" w:rsidRDefault="002928F0">
            <w:pPr>
              <w:spacing w:before="40" w:after="40" w:line="252" w:lineRule="auto"/>
            </w:pPr>
            <w:r>
              <w:rPr>
                <w:rFonts w:ascii="Calibri" w:hAnsi="Calibri"/>
                <w:b/>
                <w:color w:val="222222"/>
                <w:sz w:val="18"/>
              </w:rPr>
              <w:t>transfers</w:t>
            </w:r>
          </w:p>
        </w:tc>
        <w:tc>
          <w:tcPr>
            <w:tcW w:w="1134" w:type="dxa"/>
            <w:shd w:val="clear" w:color="auto" w:fill="FFFFFF"/>
            <w:tcMar>
              <w:top w:w="70" w:type="dxa"/>
              <w:left w:w="140" w:type="dxa"/>
              <w:bottom w:w="70" w:type="dxa"/>
              <w:right w:w="140" w:type="dxa"/>
            </w:tcMar>
          </w:tcPr>
          <w:p w14:paraId="5916BFD7" w14:textId="77777777" w:rsidR="008E33A4" w:rsidRDefault="002928F0">
            <w:pPr>
              <w:spacing w:before="40" w:after="40" w:line="252" w:lineRule="auto"/>
            </w:pPr>
            <w:r>
              <w:rPr>
                <w:rFonts w:ascii="Calibri" w:hAnsi="Calibri"/>
                <w:color w:val="222222"/>
                <w:sz w:val="18"/>
              </w:rPr>
              <w:t>Table</w:t>
            </w:r>
          </w:p>
        </w:tc>
        <w:tc>
          <w:tcPr>
            <w:tcW w:w="1173" w:type="dxa"/>
            <w:shd w:val="clear" w:color="auto" w:fill="FFFFFF"/>
            <w:tcMar>
              <w:top w:w="70" w:type="dxa"/>
              <w:left w:w="140" w:type="dxa"/>
              <w:bottom w:w="70" w:type="dxa"/>
              <w:right w:w="140" w:type="dxa"/>
            </w:tcMar>
          </w:tcPr>
          <w:p w14:paraId="58CA7073" w14:textId="77777777" w:rsidR="008E33A4" w:rsidRDefault="002928F0">
            <w:pPr>
              <w:spacing w:before="40" w:after="40" w:line="252" w:lineRule="auto"/>
            </w:pPr>
            <w:r>
              <w:rPr>
                <w:rFonts w:ascii="Calibri" w:hAnsi="Calibri"/>
                <w:color w:val="222222"/>
                <w:sz w:val="18"/>
              </w:rPr>
              <w:t>20,003,300</w:t>
            </w:r>
          </w:p>
        </w:tc>
        <w:tc>
          <w:tcPr>
            <w:tcW w:w="1042" w:type="dxa"/>
            <w:shd w:val="clear" w:color="auto" w:fill="FFFFFF"/>
            <w:tcMar>
              <w:top w:w="70" w:type="dxa"/>
              <w:left w:w="140" w:type="dxa"/>
              <w:bottom w:w="70" w:type="dxa"/>
              <w:right w:w="140" w:type="dxa"/>
            </w:tcMar>
          </w:tcPr>
          <w:p w14:paraId="6948C158" w14:textId="77777777" w:rsidR="008E33A4" w:rsidRDefault="002928F0">
            <w:pPr>
              <w:spacing w:before="40" w:after="40" w:line="252" w:lineRule="auto"/>
            </w:pPr>
            <w:r>
              <w:rPr>
                <w:rFonts w:ascii="Calibri" w:hAnsi="Calibri"/>
                <w:color w:val="222222"/>
                <w:sz w:val="18"/>
              </w:rPr>
              <w:t>50.8 s</w:t>
            </w:r>
          </w:p>
        </w:tc>
        <w:tc>
          <w:tcPr>
            <w:tcW w:w="1114" w:type="dxa"/>
            <w:shd w:val="clear" w:color="auto" w:fill="FFFFFF"/>
            <w:tcMar>
              <w:top w:w="70" w:type="dxa"/>
              <w:left w:w="140" w:type="dxa"/>
              <w:bottom w:w="70" w:type="dxa"/>
              <w:right w:w="140" w:type="dxa"/>
            </w:tcMar>
          </w:tcPr>
          <w:p w14:paraId="272E3772" w14:textId="77777777" w:rsidR="008E33A4" w:rsidRDefault="002928F0">
            <w:pPr>
              <w:spacing w:before="40" w:after="40" w:line="252" w:lineRule="auto"/>
            </w:pPr>
            <w:r>
              <w:rPr>
                <w:rFonts w:ascii="Calibri" w:hAnsi="Calibri"/>
                <w:color w:val="222222"/>
                <w:sz w:val="18"/>
              </w:rPr>
              <w:t>1,200.00 MB</w:t>
            </w:r>
          </w:p>
        </w:tc>
        <w:tc>
          <w:tcPr>
            <w:tcW w:w="1103" w:type="dxa"/>
            <w:shd w:val="clear" w:color="auto" w:fill="FFFFFF"/>
            <w:tcMar>
              <w:top w:w="70" w:type="dxa"/>
              <w:left w:w="140" w:type="dxa"/>
              <w:bottom w:w="70" w:type="dxa"/>
              <w:right w:w="140" w:type="dxa"/>
            </w:tcMar>
          </w:tcPr>
          <w:p w14:paraId="3311C829" w14:textId="77777777" w:rsidR="008E33A4" w:rsidRDefault="002928F0">
            <w:pPr>
              <w:spacing w:before="40" w:after="40" w:line="252" w:lineRule="auto"/>
            </w:pPr>
            <w:r>
              <w:rPr>
                <w:rFonts w:ascii="Calibri" w:hAnsi="Calibri"/>
                <w:color w:val="222222"/>
                <w:sz w:val="18"/>
              </w:rPr>
              <w:t>—</w:t>
            </w:r>
          </w:p>
        </w:tc>
        <w:tc>
          <w:tcPr>
            <w:tcW w:w="1332" w:type="dxa"/>
            <w:shd w:val="clear" w:color="auto" w:fill="FFFFFF"/>
            <w:tcMar>
              <w:top w:w="70" w:type="dxa"/>
              <w:left w:w="140" w:type="dxa"/>
              <w:bottom w:w="70" w:type="dxa"/>
              <w:right w:w="140" w:type="dxa"/>
            </w:tcMar>
          </w:tcPr>
          <w:p w14:paraId="4C38AC21" w14:textId="77777777" w:rsidR="008E33A4" w:rsidRDefault="002928F0">
            <w:pPr>
              <w:spacing w:before="40" w:after="40" w:line="252" w:lineRule="auto"/>
            </w:pPr>
            <w:r>
              <w:rPr>
                <w:rFonts w:ascii="Calibri" w:hAnsi="Calibri"/>
                <w:color w:val="222222"/>
                <w:sz w:val="18"/>
              </w:rPr>
              <w:t>1,200,000,000</w:t>
            </w:r>
          </w:p>
        </w:tc>
        <w:tc>
          <w:tcPr>
            <w:tcW w:w="1070" w:type="dxa"/>
            <w:shd w:val="clear" w:color="auto" w:fill="FFFFFF"/>
            <w:tcMar>
              <w:top w:w="70" w:type="dxa"/>
              <w:left w:w="140" w:type="dxa"/>
              <w:bottom w:w="70" w:type="dxa"/>
              <w:right w:w="140" w:type="dxa"/>
            </w:tcMar>
          </w:tcPr>
          <w:p w14:paraId="353042A9" w14:textId="77777777" w:rsidR="008E33A4" w:rsidRDefault="002928F0">
            <w:pPr>
              <w:spacing w:before="40" w:after="40" w:line="252" w:lineRule="auto"/>
            </w:pPr>
            <w:r>
              <w:rPr>
                <w:rFonts w:ascii="Calibri" w:hAnsi="Calibri"/>
                <w:color w:val="222222"/>
                <w:sz w:val="18"/>
              </w:rPr>
              <w:t>1.200 GB</w:t>
            </w:r>
          </w:p>
        </w:tc>
      </w:tr>
      <w:tr w:rsidR="008E33A4" w14:paraId="2948D6BD" w14:textId="77777777">
        <w:trPr>
          <w:cantSplit/>
          <w:jc w:val="center"/>
        </w:trPr>
        <w:tc>
          <w:tcPr>
            <w:tcW w:w="1626" w:type="dxa"/>
            <w:shd w:val="clear" w:color="auto" w:fill="F4F6F9"/>
            <w:tcMar>
              <w:top w:w="70" w:type="dxa"/>
              <w:left w:w="140" w:type="dxa"/>
              <w:bottom w:w="70" w:type="dxa"/>
              <w:right w:w="140" w:type="dxa"/>
            </w:tcMar>
          </w:tcPr>
          <w:p w14:paraId="3FF5EBDF" w14:textId="77777777" w:rsidR="008E33A4" w:rsidRDefault="002928F0">
            <w:pPr>
              <w:spacing w:before="40" w:after="40" w:line="252" w:lineRule="auto"/>
            </w:pPr>
            <w:r>
              <w:rPr>
                <w:rFonts w:ascii="Calibri" w:hAnsi="Calibri"/>
                <w:i/>
                <w:color w:val="222222"/>
                <w:sz w:val="18"/>
              </w:rPr>
              <w:t>transfers_pkey</w:t>
            </w:r>
          </w:p>
        </w:tc>
        <w:tc>
          <w:tcPr>
            <w:tcW w:w="1134" w:type="dxa"/>
            <w:shd w:val="clear" w:color="auto" w:fill="F4F6F9"/>
            <w:tcMar>
              <w:top w:w="70" w:type="dxa"/>
              <w:left w:w="140" w:type="dxa"/>
              <w:bottom w:w="70" w:type="dxa"/>
              <w:right w:w="140" w:type="dxa"/>
            </w:tcMar>
          </w:tcPr>
          <w:p w14:paraId="5866A4C0" w14:textId="77777777" w:rsidR="008E33A4" w:rsidRDefault="002928F0">
            <w:pPr>
              <w:spacing w:before="40" w:after="40" w:line="252" w:lineRule="auto"/>
            </w:pPr>
            <w:r>
              <w:rPr>
                <w:rFonts w:ascii="Calibri" w:hAnsi="Calibri"/>
                <w:color w:val="222222"/>
                <w:sz w:val="18"/>
              </w:rPr>
              <w:t>Primary Key B-Tree</w:t>
            </w:r>
          </w:p>
        </w:tc>
        <w:tc>
          <w:tcPr>
            <w:tcW w:w="1173" w:type="dxa"/>
            <w:shd w:val="clear" w:color="auto" w:fill="F4F6F9"/>
            <w:tcMar>
              <w:top w:w="70" w:type="dxa"/>
              <w:left w:w="140" w:type="dxa"/>
              <w:bottom w:w="70" w:type="dxa"/>
              <w:right w:w="140" w:type="dxa"/>
            </w:tcMar>
          </w:tcPr>
          <w:p w14:paraId="74CB3250" w14:textId="77777777" w:rsidR="008E33A4" w:rsidRDefault="002928F0">
            <w:pPr>
              <w:spacing w:before="40" w:after="40" w:line="252" w:lineRule="auto"/>
            </w:pPr>
            <w:r>
              <w:rPr>
                <w:rFonts w:ascii="Calibri" w:hAnsi="Calibri"/>
                <w:color w:val="222222"/>
                <w:sz w:val="18"/>
              </w:rPr>
              <w:t>20,003,300</w:t>
            </w:r>
          </w:p>
        </w:tc>
        <w:tc>
          <w:tcPr>
            <w:tcW w:w="1042" w:type="dxa"/>
            <w:shd w:val="clear" w:color="auto" w:fill="F4F6F9"/>
            <w:tcMar>
              <w:top w:w="70" w:type="dxa"/>
              <w:left w:w="140" w:type="dxa"/>
              <w:bottom w:w="70" w:type="dxa"/>
              <w:right w:w="140" w:type="dxa"/>
            </w:tcMar>
          </w:tcPr>
          <w:p w14:paraId="32561BBA" w14:textId="77777777" w:rsidR="008E33A4" w:rsidRDefault="002928F0">
            <w:pPr>
              <w:spacing w:before="40" w:after="40" w:line="252" w:lineRule="auto"/>
            </w:pPr>
            <w:r>
              <w:rPr>
                <w:rFonts w:ascii="Calibri" w:hAnsi="Calibri"/>
                <w:color w:val="222222"/>
                <w:sz w:val="18"/>
              </w:rPr>
              <w:t>—</w:t>
            </w:r>
          </w:p>
        </w:tc>
        <w:tc>
          <w:tcPr>
            <w:tcW w:w="1114" w:type="dxa"/>
            <w:shd w:val="clear" w:color="auto" w:fill="F4F6F9"/>
            <w:tcMar>
              <w:top w:w="70" w:type="dxa"/>
              <w:left w:w="140" w:type="dxa"/>
              <w:bottom w:w="70" w:type="dxa"/>
              <w:right w:w="140" w:type="dxa"/>
            </w:tcMar>
          </w:tcPr>
          <w:p w14:paraId="2C72815E" w14:textId="77777777" w:rsidR="008E33A4" w:rsidRDefault="002928F0">
            <w:pPr>
              <w:spacing w:before="40" w:after="40" w:line="252" w:lineRule="auto"/>
            </w:pPr>
            <w:r>
              <w:rPr>
                <w:rFonts w:ascii="Calibri" w:hAnsi="Calibri"/>
                <w:color w:val="222222"/>
                <w:sz w:val="18"/>
              </w:rPr>
              <w:t>—</w:t>
            </w:r>
          </w:p>
        </w:tc>
        <w:tc>
          <w:tcPr>
            <w:tcW w:w="1103" w:type="dxa"/>
            <w:shd w:val="clear" w:color="auto" w:fill="F4F6F9"/>
            <w:tcMar>
              <w:top w:w="70" w:type="dxa"/>
              <w:left w:w="140" w:type="dxa"/>
              <w:bottom w:w="70" w:type="dxa"/>
              <w:right w:w="140" w:type="dxa"/>
            </w:tcMar>
          </w:tcPr>
          <w:p w14:paraId="3FD9C1F9" w14:textId="77777777" w:rsidR="008E33A4" w:rsidRDefault="002928F0">
            <w:pPr>
              <w:spacing w:before="40" w:after="40" w:line="252" w:lineRule="auto"/>
            </w:pPr>
            <w:r>
              <w:rPr>
                <w:rFonts w:ascii="Calibri" w:hAnsi="Calibri"/>
                <w:color w:val="222222"/>
                <w:sz w:val="18"/>
              </w:rPr>
              <w:t>449.31 MB</w:t>
            </w:r>
          </w:p>
        </w:tc>
        <w:tc>
          <w:tcPr>
            <w:tcW w:w="1332" w:type="dxa"/>
            <w:shd w:val="clear" w:color="auto" w:fill="F4F6F9"/>
            <w:tcMar>
              <w:top w:w="70" w:type="dxa"/>
              <w:left w:w="140" w:type="dxa"/>
              <w:bottom w:w="70" w:type="dxa"/>
              <w:right w:w="140" w:type="dxa"/>
            </w:tcMar>
          </w:tcPr>
          <w:p w14:paraId="1FF34A98" w14:textId="77777777" w:rsidR="008E33A4" w:rsidRDefault="002928F0">
            <w:pPr>
              <w:spacing w:before="40" w:after="40" w:line="252" w:lineRule="auto"/>
            </w:pPr>
            <w:r>
              <w:rPr>
                <w:rFonts w:ascii="Calibri" w:hAnsi="Calibri"/>
                <w:color w:val="222222"/>
                <w:sz w:val="18"/>
              </w:rPr>
              <w:t>449,314,816</w:t>
            </w:r>
          </w:p>
        </w:tc>
        <w:tc>
          <w:tcPr>
            <w:tcW w:w="1070" w:type="dxa"/>
            <w:shd w:val="clear" w:color="auto" w:fill="F4F6F9"/>
            <w:tcMar>
              <w:top w:w="70" w:type="dxa"/>
              <w:left w:w="140" w:type="dxa"/>
              <w:bottom w:w="70" w:type="dxa"/>
              <w:right w:w="140" w:type="dxa"/>
            </w:tcMar>
          </w:tcPr>
          <w:p w14:paraId="53817A97" w14:textId="77777777" w:rsidR="008E33A4" w:rsidRDefault="002928F0">
            <w:pPr>
              <w:spacing w:before="40" w:after="40" w:line="252" w:lineRule="auto"/>
            </w:pPr>
            <w:r>
              <w:rPr>
                <w:rFonts w:ascii="Calibri" w:hAnsi="Calibri"/>
                <w:color w:val="222222"/>
                <w:sz w:val="18"/>
              </w:rPr>
              <w:t>0.449 GB</w:t>
            </w:r>
          </w:p>
        </w:tc>
      </w:tr>
      <w:tr w:rsidR="008E33A4" w14:paraId="5933851B" w14:textId="77777777">
        <w:trPr>
          <w:cantSplit/>
          <w:jc w:val="center"/>
        </w:trPr>
        <w:tc>
          <w:tcPr>
            <w:tcW w:w="1626" w:type="dxa"/>
            <w:shd w:val="clear" w:color="auto" w:fill="FFFFFF"/>
            <w:tcMar>
              <w:top w:w="70" w:type="dxa"/>
              <w:left w:w="140" w:type="dxa"/>
              <w:bottom w:w="70" w:type="dxa"/>
              <w:right w:w="140" w:type="dxa"/>
            </w:tcMar>
          </w:tcPr>
          <w:p w14:paraId="6A62C901" w14:textId="77777777" w:rsidR="008E33A4" w:rsidRDefault="002928F0">
            <w:pPr>
              <w:spacing w:before="40" w:after="40" w:line="252" w:lineRule="auto"/>
            </w:pPr>
            <w:r>
              <w:rPr>
                <w:rFonts w:ascii="Calibri" w:hAnsi="Calibri"/>
                <w:i/>
                <w:color w:val="222222"/>
                <w:sz w:val="18"/>
              </w:rPr>
              <w:t>idx_tr_sender</w:t>
            </w:r>
          </w:p>
        </w:tc>
        <w:tc>
          <w:tcPr>
            <w:tcW w:w="1134" w:type="dxa"/>
            <w:shd w:val="clear" w:color="auto" w:fill="FFFFFF"/>
            <w:tcMar>
              <w:top w:w="70" w:type="dxa"/>
              <w:left w:w="140" w:type="dxa"/>
              <w:bottom w:w="70" w:type="dxa"/>
              <w:right w:w="140" w:type="dxa"/>
            </w:tcMar>
          </w:tcPr>
          <w:p w14:paraId="6AC61BFA" w14:textId="77777777" w:rsidR="008E33A4" w:rsidRDefault="002928F0">
            <w:pPr>
              <w:spacing w:before="40" w:after="40" w:line="252" w:lineRule="auto"/>
            </w:pPr>
            <w:r>
              <w:rPr>
                <w:rFonts w:ascii="Calibri" w:hAnsi="Calibri"/>
                <w:color w:val="222222"/>
                <w:sz w:val="18"/>
              </w:rPr>
              <w:t>Covering B-Tree Index</w:t>
            </w:r>
          </w:p>
        </w:tc>
        <w:tc>
          <w:tcPr>
            <w:tcW w:w="1173" w:type="dxa"/>
            <w:shd w:val="clear" w:color="auto" w:fill="FFFFFF"/>
            <w:tcMar>
              <w:top w:w="70" w:type="dxa"/>
              <w:left w:w="140" w:type="dxa"/>
              <w:bottom w:w="70" w:type="dxa"/>
              <w:right w:w="140" w:type="dxa"/>
            </w:tcMar>
          </w:tcPr>
          <w:p w14:paraId="4D2C463F" w14:textId="77777777" w:rsidR="008E33A4" w:rsidRDefault="002928F0">
            <w:pPr>
              <w:spacing w:before="40" w:after="40" w:line="252" w:lineRule="auto"/>
            </w:pPr>
            <w:r>
              <w:rPr>
                <w:rFonts w:ascii="Calibri" w:hAnsi="Calibri"/>
                <w:color w:val="222222"/>
                <w:sz w:val="18"/>
              </w:rPr>
              <w:t>20,003,300</w:t>
            </w:r>
          </w:p>
        </w:tc>
        <w:tc>
          <w:tcPr>
            <w:tcW w:w="1042" w:type="dxa"/>
            <w:shd w:val="clear" w:color="auto" w:fill="FFFFFF"/>
            <w:tcMar>
              <w:top w:w="70" w:type="dxa"/>
              <w:left w:w="140" w:type="dxa"/>
              <w:bottom w:w="70" w:type="dxa"/>
              <w:right w:w="140" w:type="dxa"/>
            </w:tcMar>
          </w:tcPr>
          <w:p w14:paraId="368FC59D" w14:textId="77777777" w:rsidR="008E33A4" w:rsidRDefault="002928F0">
            <w:pPr>
              <w:spacing w:before="40" w:after="40" w:line="252" w:lineRule="auto"/>
            </w:pPr>
            <w:r>
              <w:rPr>
                <w:rFonts w:ascii="Calibri" w:hAnsi="Calibri"/>
                <w:color w:val="222222"/>
                <w:sz w:val="18"/>
              </w:rPr>
              <w:t>—</w:t>
            </w:r>
          </w:p>
        </w:tc>
        <w:tc>
          <w:tcPr>
            <w:tcW w:w="1114" w:type="dxa"/>
            <w:shd w:val="clear" w:color="auto" w:fill="FFFFFF"/>
            <w:tcMar>
              <w:top w:w="70" w:type="dxa"/>
              <w:left w:w="140" w:type="dxa"/>
              <w:bottom w:w="70" w:type="dxa"/>
              <w:right w:w="140" w:type="dxa"/>
            </w:tcMar>
          </w:tcPr>
          <w:p w14:paraId="449CF300" w14:textId="77777777" w:rsidR="008E33A4" w:rsidRDefault="002928F0">
            <w:pPr>
              <w:spacing w:before="40" w:after="40" w:line="252" w:lineRule="auto"/>
            </w:pPr>
            <w:r>
              <w:rPr>
                <w:rFonts w:ascii="Calibri" w:hAnsi="Calibri"/>
                <w:color w:val="222222"/>
                <w:sz w:val="18"/>
              </w:rPr>
              <w:t>—</w:t>
            </w:r>
          </w:p>
        </w:tc>
        <w:tc>
          <w:tcPr>
            <w:tcW w:w="1103" w:type="dxa"/>
            <w:shd w:val="clear" w:color="auto" w:fill="FFFFFF"/>
            <w:tcMar>
              <w:top w:w="70" w:type="dxa"/>
              <w:left w:w="140" w:type="dxa"/>
              <w:bottom w:w="70" w:type="dxa"/>
              <w:right w:w="140" w:type="dxa"/>
            </w:tcMar>
          </w:tcPr>
          <w:p w14:paraId="54230E1B" w14:textId="77777777" w:rsidR="008E33A4" w:rsidRDefault="002928F0">
            <w:pPr>
              <w:spacing w:before="40" w:after="40" w:line="252" w:lineRule="auto"/>
            </w:pPr>
            <w:r>
              <w:rPr>
                <w:rFonts w:ascii="Calibri" w:hAnsi="Calibri"/>
                <w:color w:val="222222"/>
                <w:sz w:val="18"/>
              </w:rPr>
              <w:t>992.04 MB</w:t>
            </w:r>
          </w:p>
        </w:tc>
        <w:tc>
          <w:tcPr>
            <w:tcW w:w="1332" w:type="dxa"/>
            <w:shd w:val="clear" w:color="auto" w:fill="FFFFFF"/>
            <w:tcMar>
              <w:top w:w="70" w:type="dxa"/>
              <w:left w:w="140" w:type="dxa"/>
              <w:bottom w:w="70" w:type="dxa"/>
              <w:right w:w="140" w:type="dxa"/>
            </w:tcMar>
          </w:tcPr>
          <w:p w14:paraId="5FE10A1B" w14:textId="77777777" w:rsidR="008E33A4" w:rsidRDefault="002928F0">
            <w:pPr>
              <w:spacing w:before="40" w:after="40" w:line="252" w:lineRule="auto"/>
            </w:pPr>
            <w:r>
              <w:rPr>
                <w:rFonts w:ascii="Calibri" w:hAnsi="Calibri"/>
                <w:color w:val="222222"/>
                <w:sz w:val="18"/>
              </w:rPr>
              <w:t>992,043,008</w:t>
            </w:r>
          </w:p>
        </w:tc>
        <w:tc>
          <w:tcPr>
            <w:tcW w:w="1070" w:type="dxa"/>
            <w:shd w:val="clear" w:color="auto" w:fill="FFFFFF"/>
            <w:tcMar>
              <w:top w:w="70" w:type="dxa"/>
              <w:left w:w="140" w:type="dxa"/>
              <w:bottom w:w="70" w:type="dxa"/>
              <w:right w:w="140" w:type="dxa"/>
            </w:tcMar>
          </w:tcPr>
          <w:p w14:paraId="574DA804" w14:textId="77777777" w:rsidR="008E33A4" w:rsidRDefault="002928F0">
            <w:pPr>
              <w:spacing w:before="40" w:after="40" w:line="252" w:lineRule="auto"/>
            </w:pPr>
            <w:r>
              <w:rPr>
                <w:rFonts w:ascii="Calibri" w:hAnsi="Calibri"/>
                <w:color w:val="222222"/>
                <w:sz w:val="18"/>
              </w:rPr>
              <w:t>0.992 GB</w:t>
            </w:r>
          </w:p>
        </w:tc>
      </w:tr>
      <w:tr w:rsidR="008E33A4" w14:paraId="1E68B294" w14:textId="77777777">
        <w:trPr>
          <w:cantSplit/>
          <w:jc w:val="center"/>
        </w:trPr>
        <w:tc>
          <w:tcPr>
            <w:tcW w:w="1626" w:type="dxa"/>
            <w:shd w:val="clear" w:color="auto" w:fill="F4F6F9"/>
            <w:tcMar>
              <w:top w:w="70" w:type="dxa"/>
              <w:left w:w="140" w:type="dxa"/>
              <w:bottom w:w="70" w:type="dxa"/>
              <w:right w:w="140" w:type="dxa"/>
            </w:tcMar>
          </w:tcPr>
          <w:p w14:paraId="28864CFA" w14:textId="77777777" w:rsidR="008E33A4" w:rsidRDefault="002928F0">
            <w:pPr>
              <w:spacing w:before="40" w:after="40" w:line="252" w:lineRule="auto"/>
            </w:pPr>
            <w:r>
              <w:rPr>
                <w:rFonts w:ascii="Calibri" w:hAnsi="Calibri"/>
                <w:i/>
                <w:color w:val="222222"/>
                <w:sz w:val="18"/>
              </w:rPr>
              <w:t>idx_tr_receiver</w:t>
            </w:r>
          </w:p>
        </w:tc>
        <w:tc>
          <w:tcPr>
            <w:tcW w:w="1134" w:type="dxa"/>
            <w:shd w:val="clear" w:color="auto" w:fill="F4F6F9"/>
            <w:tcMar>
              <w:top w:w="70" w:type="dxa"/>
              <w:left w:w="140" w:type="dxa"/>
              <w:bottom w:w="70" w:type="dxa"/>
              <w:right w:w="140" w:type="dxa"/>
            </w:tcMar>
          </w:tcPr>
          <w:p w14:paraId="4343E970" w14:textId="77777777" w:rsidR="008E33A4" w:rsidRDefault="002928F0">
            <w:pPr>
              <w:spacing w:before="40" w:after="40" w:line="252" w:lineRule="auto"/>
            </w:pPr>
            <w:r>
              <w:rPr>
                <w:rFonts w:ascii="Calibri" w:hAnsi="Calibri"/>
                <w:color w:val="222222"/>
                <w:sz w:val="18"/>
              </w:rPr>
              <w:t>Covering B-Tree Index</w:t>
            </w:r>
          </w:p>
        </w:tc>
        <w:tc>
          <w:tcPr>
            <w:tcW w:w="1173" w:type="dxa"/>
            <w:shd w:val="clear" w:color="auto" w:fill="F4F6F9"/>
            <w:tcMar>
              <w:top w:w="70" w:type="dxa"/>
              <w:left w:w="140" w:type="dxa"/>
              <w:bottom w:w="70" w:type="dxa"/>
              <w:right w:w="140" w:type="dxa"/>
            </w:tcMar>
          </w:tcPr>
          <w:p w14:paraId="1F5F46A1" w14:textId="77777777" w:rsidR="008E33A4" w:rsidRDefault="002928F0">
            <w:pPr>
              <w:spacing w:before="40" w:after="40" w:line="252" w:lineRule="auto"/>
            </w:pPr>
            <w:r>
              <w:rPr>
                <w:rFonts w:ascii="Calibri" w:hAnsi="Calibri"/>
                <w:color w:val="222222"/>
                <w:sz w:val="18"/>
              </w:rPr>
              <w:t>20,003,300</w:t>
            </w:r>
          </w:p>
        </w:tc>
        <w:tc>
          <w:tcPr>
            <w:tcW w:w="1042" w:type="dxa"/>
            <w:shd w:val="clear" w:color="auto" w:fill="F4F6F9"/>
            <w:tcMar>
              <w:top w:w="70" w:type="dxa"/>
              <w:left w:w="140" w:type="dxa"/>
              <w:bottom w:w="70" w:type="dxa"/>
              <w:right w:w="140" w:type="dxa"/>
            </w:tcMar>
          </w:tcPr>
          <w:p w14:paraId="25255945" w14:textId="77777777" w:rsidR="008E33A4" w:rsidRDefault="002928F0">
            <w:pPr>
              <w:spacing w:before="40" w:after="40" w:line="252" w:lineRule="auto"/>
            </w:pPr>
            <w:r>
              <w:rPr>
                <w:rFonts w:ascii="Calibri" w:hAnsi="Calibri"/>
                <w:color w:val="222222"/>
                <w:sz w:val="18"/>
              </w:rPr>
              <w:t>—</w:t>
            </w:r>
          </w:p>
        </w:tc>
        <w:tc>
          <w:tcPr>
            <w:tcW w:w="1114" w:type="dxa"/>
            <w:shd w:val="clear" w:color="auto" w:fill="F4F6F9"/>
            <w:tcMar>
              <w:top w:w="70" w:type="dxa"/>
              <w:left w:w="140" w:type="dxa"/>
              <w:bottom w:w="70" w:type="dxa"/>
              <w:right w:w="140" w:type="dxa"/>
            </w:tcMar>
          </w:tcPr>
          <w:p w14:paraId="24DE6A2F" w14:textId="77777777" w:rsidR="008E33A4" w:rsidRDefault="002928F0">
            <w:pPr>
              <w:spacing w:before="40" w:after="40" w:line="252" w:lineRule="auto"/>
            </w:pPr>
            <w:r>
              <w:rPr>
                <w:rFonts w:ascii="Calibri" w:hAnsi="Calibri"/>
                <w:color w:val="222222"/>
                <w:sz w:val="18"/>
              </w:rPr>
              <w:t>—</w:t>
            </w:r>
          </w:p>
        </w:tc>
        <w:tc>
          <w:tcPr>
            <w:tcW w:w="1103" w:type="dxa"/>
            <w:shd w:val="clear" w:color="auto" w:fill="F4F6F9"/>
            <w:tcMar>
              <w:top w:w="70" w:type="dxa"/>
              <w:left w:w="140" w:type="dxa"/>
              <w:bottom w:w="70" w:type="dxa"/>
              <w:right w:w="140" w:type="dxa"/>
            </w:tcMar>
          </w:tcPr>
          <w:p w14:paraId="039C56CF" w14:textId="77777777" w:rsidR="008E33A4" w:rsidRDefault="002928F0">
            <w:pPr>
              <w:spacing w:before="40" w:after="40" w:line="252" w:lineRule="auto"/>
            </w:pPr>
            <w:r>
              <w:rPr>
                <w:rFonts w:ascii="Calibri" w:hAnsi="Calibri"/>
                <w:color w:val="222222"/>
                <w:sz w:val="18"/>
              </w:rPr>
              <w:t>992.07 MB</w:t>
            </w:r>
          </w:p>
        </w:tc>
        <w:tc>
          <w:tcPr>
            <w:tcW w:w="1332" w:type="dxa"/>
            <w:shd w:val="clear" w:color="auto" w:fill="F4F6F9"/>
            <w:tcMar>
              <w:top w:w="70" w:type="dxa"/>
              <w:left w:w="140" w:type="dxa"/>
              <w:bottom w:w="70" w:type="dxa"/>
              <w:right w:w="140" w:type="dxa"/>
            </w:tcMar>
          </w:tcPr>
          <w:p w14:paraId="1FBAEC7D" w14:textId="77777777" w:rsidR="008E33A4" w:rsidRDefault="002928F0">
            <w:pPr>
              <w:spacing w:before="40" w:after="40" w:line="252" w:lineRule="auto"/>
            </w:pPr>
            <w:r>
              <w:rPr>
                <w:rFonts w:ascii="Calibri" w:hAnsi="Calibri"/>
                <w:color w:val="222222"/>
                <w:sz w:val="18"/>
              </w:rPr>
              <w:t>992,067,584</w:t>
            </w:r>
          </w:p>
        </w:tc>
        <w:tc>
          <w:tcPr>
            <w:tcW w:w="1070" w:type="dxa"/>
            <w:shd w:val="clear" w:color="auto" w:fill="F4F6F9"/>
            <w:tcMar>
              <w:top w:w="70" w:type="dxa"/>
              <w:left w:w="140" w:type="dxa"/>
              <w:bottom w:w="70" w:type="dxa"/>
              <w:right w:w="140" w:type="dxa"/>
            </w:tcMar>
          </w:tcPr>
          <w:p w14:paraId="610F2E1B" w14:textId="77777777" w:rsidR="008E33A4" w:rsidRDefault="002928F0">
            <w:pPr>
              <w:spacing w:before="40" w:after="40" w:line="252" w:lineRule="auto"/>
            </w:pPr>
            <w:r>
              <w:rPr>
                <w:rFonts w:ascii="Calibri" w:hAnsi="Calibri"/>
                <w:color w:val="222222"/>
                <w:sz w:val="18"/>
              </w:rPr>
              <w:t>0.992 GB</w:t>
            </w:r>
          </w:p>
        </w:tc>
      </w:tr>
      <w:tr w:rsidR="008E33A4" w14:paraId="62F94E34" w14:textId="77777777">
        <w:trPr>
          <w:cantSplit/>
          <w:jc w:val="center"/>
        </w:trPr>
        <w:tc>
          <w:tcPr>
            <w:tcW w:w="1626" w:type="dxa"/>
            <w:shd w:val="clear" w:color="auto" w:fill="FFFFFF"/>
            <w:tcMar>
              <w:top w:w="70" w:type="dxa"/>
              <w:left w:w="140" w:type="dxa"/>
              <w:bottom w:w="70" w:type="dxa"/>
              <w:right w:w="140" w:type="dxa"/>
            </w:tcMar>
          </w:tcPr>
          <w:p w14:paraId="31979967" w14:textId="77777777" w:rsidR="008E33A4" w:rsidRDefault="002928F0">
            <w:pPr>
              <w:spacing w:before="40" w:after="40" w:line="252" w:lineRule="auto"/>
            </w:pPr>
            <w:r>
              <w:rPr>
                <w:rFonts w:ascii="Calibri" w:hAnsi="Calibri"/>
                <w:i/>
                <w:color w:val="222222"/>
                <w:sz w:val="18"/>
              </w:rPr>
              <w:t>idx_tr_time_brin</w:t>
            </w:r>
          </w:p>
        </w:tc>
        <w:tc>
          <w:tcPr>
            <w:tcW w:w="1134" w:type="dxa"/>
            <w:shd w:val="clear" w:color="auto" w:fill="FFFFFF"/>
            <w:tcMar>
              <w:top w:w="70" w:type="dxa"/>
              <w:left w:w="140" w:type="dxa"/>
              <w:bottom w:w="70" w:type="dxa"/>
              <w:right w:w="140" w:type="dxa"/>
            </w:tcMar>
          </w:tcPr>
          <w:p w14:paraId="1FE4E2C1" w14:textId="77777777" w:rsidR="008E33A4" w:rsidRDefault="002928F0">
            <w:pPr>
              <w:spacing w:before="40" w:after="40" w:line="252" w:lineRule="auto"/>
            </w:pPr>
            <w:r>
              <w:rPr>
                <w:rFonts w:ascii="Calibri" w:hAnsi="Calibri"/>
                <w:color w:val="222222"/>
                <w:sz w:val="18"/>
              </w:rPr>
              <w:t>BRIN Index</w:t>
            </w:r>
          </w:p>
        </w:tc>
        <w:tc>
          <w:tcPr>
            <w:tcW w:w="1173" w:type="dxa"/>
            <w:shd w:val="clear" w:color="auto" w:fill="FFFFFF"/>
            <w:tcMar>
              <w:top w:w="70" w:type="dxa"/>
              <w:left w:w="140" w:type="dxa"/>
              <w:bottom w:w="70" w:type="dxa"/>
              <w:right w:w="140" w:type="dxa"/>
            </w:tcMar>
          </w:tcPr>
          <w:p w14:paraId="2ADBD3E4" w14:textId="77777777" w:rsidR="008E33A4" w:rsidRDefault="002928F0">
            <w:pPr>
              <w:spacing w:before="40" w:after="40" w:line="252" w:lineRule="auto"/>
            </w:pPr>
            <w:r>
              <w:rPr>
                <w:rFonts w:ascii="Calibri" w:hAnsi="Calibri"/>
                <w:color w:val="222222"/>
                <w:sz w:val="18"/>
              </w:rPr>
              <w:t>20,003,300</w:t>
            </w:r>
          </w:p>
        </w:tc>
        <w:tc>
          <w:tcPr>
            <w:tcW w:w="1042" w:type="dxa"/>
            <w:shd w:val="clear" w:color="auto" w:fill="FFFFFF"/>
            <w:tcMar>
              <w:top w:w="70" w:type="dxa"/>
              <w:left w:w="140" w:type="dxa"/>
              <w:bottom w:w="70" w:type="dxa"/>
              <w:right w:w="140" w:type="dxa"/>
            </w:tcMar>
          </w:tcPr>
          <w:p w14:paraId="4E5C9A22" w14:textId="77777777" w:rsidR="008E33A4" w:rsidRDefault="002928F0">
            <w:pPr>
              <w:spacing w:before="40" w:after="40" w:line="252" w:lineRule="auto"/>
            </w:pPr>
            <w:r>
              <w:rPr>
                <w:rFonts w:ascii="Calibri" w:hAnsi="Calibri"/>
                <w:color w:val="222222"/>
                <w:sz w:val="18"/>
              </w:rPr>
              <w:t>—</w:t>
            </w:r>
          </w:p>
        </w:tc>
        <w:tc>
          <w:tcPr>
            <w:tcW w:w="1114" w:type="dxa"/>
            <w:shd w:val="clear" w:color="auto" w:fill="FFFFFF"/>
            <w:tcMar>
              <w:top w:w="70" w:type="dxa"/>
              <w:left w:w="140" w:type="dxa"/>
              <w:bottom w:w="70" w:type="dxa"/>
              <w:right w:w="140" w:type="dxa"/>
            </w:tcMar>
          </w:tcPr>
          <w:p w14:paraId="5191EF0E" w14:textId="77777777" w:rsidR="008E33A4" w:rsidRDefault="002928F0">
            <w:pPr>
              <w:spacing w:before="40" w:after="40" w:line="252" w:lineRule="auto"/>
            </w:pPr>
            <w:r>
              <w:rPr>
                <w:rFonts w:ascii="Calibri" w:hAnsi="Calibri"/>
                <w:color w:val="222222"/>
                <w:sz w:val="18"/>
              </w:rPr>
              <w:t>—</w:t>
            </w:r>
          </w:p>
        </w:tc>
        <w:tc>
          <w:tcPr>
            <w:tcW w:w="1103" w:type="dxa"/>
            <w:shd w:val="clear" w:color="auto" w:fill="FFFFFF"/>
            <w:tcMar>
              <w:top w:w="70" w:type="dxa"/>
              <w:left w:w="140" w:type="dxa"/>
              <w:bottom w:w="70" w:type="dxa"/>
              <w:right w:w="140" w:type="dxa"/>
            </w:tcMar>
          </w:tcPr>
          <w:p w14:paraId="668CCAB8" w14:textId="77777777" w:rsidR="008E33A4" w:rsidRDefault="002928F0">
            <w:pPr>
              <w:spacing w:before="40" w:after="40" w:line="252" w:lineRule="auto"/>
            </w:pPr>
            <w:r>
              <w:rPr>
                <w:rFonts w:ascii="Calibri" w:hAnsi="Calibri"/>
                <w:color w:val="222222"/>
                <w:sz w:val="18"/>
              </w:rPr>
              <w:t>0.07 MB</w:t>
            </w:r>
          </w:p>
        </w:tc>
        <w:tc>
          <w:tcPr>
            <w:tcW w:w="1332" w:type="dxa"/>
            <w:shd w:val="clear" w:color="auto" w:fill="FFFFFF"/>
            <w:tcMar>
              <w:top w:w="70" w:type="dxa"/>
              <w:left w:w="140" w:type="dxa"/>
              <w:bottom w:w="70" w:type="dxa"/>
              <w:right w:w="140" w:type="dxa"/>
            </w:tcMar>
          </w:tcPr>
          <w:p w14:paraId="4249DE7E" w14:textId="77777777" w:rsidR="008E33A4" w:rsidRDefault="002928F0">
            <w:pPr>
              <w:spacing w:before="40" w:after="40" w:line="252" w:lineRule="auto"/>
            </w:pPr>
            <w:r>
              <w:rPr>
                <w:rFonts w:ascii="Calibri" w:hAnsi="Calibri"/>
                <w:color w:val="222222"/>
                <w:sz w:val="18"/>
              </w:rPr>
              <w:t>73,728</w:t>
            </w:r>
          </w:p>
        </w:tc>
        <w:tc>
          <w:tcPr>
            <w:tcW w:w="1070" w:type="dxa"/>
            <w:shd w:val="clear" w:color="auto" w:fill="FFFFFF"/>
            <w:tcMar>
              <w:top w:w="70" w:type="dxa"/>
              <w:left w:w="140" w:type="dxa"/>
              <w:bottom w:w="70" w:type="dxa"/>
              <w:right w:w="140" w:type="dxa"/>
            </w:tcMar>
          </w:tcPr>
          <w:p w14:paraId="26E965F6" w14:textId="77777777" w:rsidR="008E33A4" w:rsidRDefault="002928F0">
            <w:pPr>
              <w:spacing w:before="40" w:after="40" w:line="252" w:lineRule="auto"/>
            </w:pPr>
            <w:r>
              <w:rPr>
                <w:rFonts w:ascii="Calibri" w:hAnsi="Calibri"/>
                <w:color w:val="222222"/>
                <w:sz w:val="18"/>
              </w:rPr>
              <w:t>0.0001 GB</w:t>
            </w:r>
          </w:p>
        </w:tc>
      </w:tr>
      <w:tr w:rsidR="008E33A4" w14:paraId="344A883C" w14:textId="77777777">
        <w:trPr>
          <w:cantSplit/>
          <w:jc w:val="center"/>
        </w:trPr>
        <w:tc>
          <w:tcPr>
            <w:tcW w:w="1626" w:type="dxa"/>
            <w:shd w:val="clear" w:color="auto" w:fill="F4F6F9"/>
            <w:tcMar>
              <w:top w:w="70" w:type="dxa"/>
              <w:left w:w="140" w:type="dxa"/>
              <w:bottom w:w="70" w:type="dxa"/>
              <w:right w:w="140" w:type="dxa"/>
            </w:tcMar>
          </w:tcPr>
          <w:p w14:paraId="113A17CE" w14:textId="77777777" w:rsidR="008E33A4" w:rsidRDefault="002928F0">
            <w:pPr>
              <w:spacing w:before="40" w:after="40" w:line="252" w:lineRule="auto"/>
            </w:pPr>
            <w:r>
              <w:rPr>
                <w:rFonts w:ascii="Calibri" w:hAnsi="Calibri"/>
                <w:b/>
                <w:color w:val="222222"/>
                <w:sz w:val="18"/>
              </w:rPr>
              <w:t>PostgreSQL Load Phase</w:t>
            </w:r>
          </w:p>
        </w:tc>
        <w:tc>
          <w:tcPr>
            <w:tcW w:w="1134" w:type="dxa"/>
            <w:shd w:val="clear" w:color="auto" w:fill="F4F6F9"/>
            <w:tcMar>
              <w:top w:w="70" w:type="dxa"/>
              <w:left w:w="140" w:type="dxa"/>
              <w:bottom w:w="70" w:type="dxa"/>
              <w:right w:w="140" w:type="dxa"/>
            </w:tcMar>
          </w:tcPr>
          <w:p w14:paraId="7CAFF76C" w14:textId="77777777" w:rsidR="008E33A4" w:rsidRDefault="002928F0">
            <w:pPr>
              <w:spacing w:before="40" w:after="40" w:line="252" w:lineRule="auto"/>
            </w:pPr>
            <w:r>
              <w:rPr>
                <w:rFonts w:ascii="Calibri" w:hAnsi="Calibri"/>
                <w:color w:val="222222"/>
                <w:sz w:val="18"/>
              </w:rPr>
              <w:t>—</w:t>
            </w:r>
          </w:p>
        </w:tc>
        <w:tc>
          <w:tcPr>
            <w:tcW w:w="1173" w:type="dxa"/>
            <w:shd w:val="clear" w:color="auto" w:fill="F4F6F9"/>
            <w:tcMar>
              <w:top w:w="70" w:type="dxa"/>
              <w:left w:w="140" w:type="dxa"/>
              <w:bottom w:w="70" w:type="dxa"/>
              <w:right w:w="140" w:type="dxa"/>
            </w:tcMar>
          </w:tcPr>
          <w:p w14:paraId="05B3F647" w14:textId="77777777" w:rsidR="008E33A4" w:rsidRDefault="002928F0">
            <w:pPr>
              <w:spacing w:before="40" w:after="40" w:line="252" w:lineRule="auto"/>
            </w:pPr>
            <w:r>
              <w:rPr>
                <w:rFonts w:ascii="Calibri" w:hAnsi="Calibri"/>
                <w:color w:val="222222"/>
                <w:sz w:val="18"/>
              </w:rPr>
              <w:t>—</w:t>
            </w:r>
          </w:p>
        </w:tc>
        <w:tc>
          <w:tcPr>
            <w:tcW w:w="1042" w:type="dxa"/>
            <w:shd w:val="clear" w:color="auto" w:fill="F4F6F9"/>
            <w:tcMar>
              <w:top w:w="70" w:type="dxa"/>
              <w:left w:w="140" w:type="dxa"/>
              <w:bottom w:w="70" w:type="dxa"/>
              <w:right w:w="140" w:type="dxa"/>
            </w:tcMar>
          </w:tcPr>
          <w:p w14:paraId="63FBC800" w14:textId="77777777" w:rsidR="008E33A4" w:rsidRDefault="002928F0">
            <w:pPr>
              <w:spacing w:before="40" w:after="40" w:line="252" w:lineRule="auto"/>
            </w:pPr>
            <w:r>
              <w:rPr>
                <w:rFonts w:ascii="Calibri" w:hAnsi="Calibri"/>
                <w:b/>
                <w:color w:val="222222"/>
                <w:sz w:val="18"/>
              </w:rPr>
              <w:t>52.8 s</w:t>
            </w:r>
          </w:p>
        </w:tc>
        <w:tc>
          <w:tcPr>
            <w:tcW w:w="1114" w:type="dxa"/>
            <w:shd w:val="clear" w:color="auto" w:fill="F4F6F9"/>
            <w:tcMar>
              <w:top w:w="70" w:type="dxa"/>
              <w:left w:w="140" w:type="dxa"/>
              <w:bottom w:w="70" w:type="dxa"/>
              <w:right w:w="140" w:type="dxa"/>
            </w:tcMar>
          </w:tcPr>
          <w:p w14:paraId="4D348968" w14:textId="77777777" w:rsidR="008E33A4" w:rsidRDefault="002928F0">
            <w:pPr>
              <w:spacing w:before="40" w:after="40" w:line="252" w:lineRule="auto"/>
            </w:pPr>
            <w:r>
              <w:rPr>
                <w:rFonts w:ascii="Calibri" w:hAnsi="Calibri"/>
                <w:color w:val="222222"/>
                <w:sz w:val="18"/>
              </w:rPr>
              <w:t>—</w:t>
            </w:r>
          </w:p>
        </w:tc>
        <w:tc>
          <w:tcPr>
            <w:tcW w:w="1103" w:type="dxa"/>
            <w:shd w:val="clear" w:color="auto" w:fill="F4F6F9"/>
            <w:tcMar>
              <w:top w:w="70" w:type="dxa"/>
              <w:left w:w="140" w:type="dxa"/>
              <w:bottom w:w="70" w:type="dxa"/>
              <w:right w:w="140" w:type="dxa"/>
            </w:tcMar>
          </w:tcPr>
          <w:p w14:paraId="738839B6" w14:textId="77777777" w:rsidR="008E33A4" w:rsidRDefault="002928F0">
            <w:pPr>
              <w:spacing w:before="40" w:after="40" w:line="252" w:lineRule="auto"/>
            </w:pPr>
            <w:r>
              <w:rPr>
                <w:rFonts w:ascii="Calibri" w:hAnsi="Calibri"/>
                <w:color w:val="222222"/>
                <w:sz w:val="18"/>
              </w:rPr>
              <w:t>—</w:t>
            </w:r>
          </w:p>
        </w:tc>
        <w:tc>
          <w:tcPr>
            <w:tcW w:w="1332" w:type="dxa"/>
            <w:shd w:val="clear" w:color="auto" w:fill="F4F6F9"/>
            <w:tcMar>
              <w:top w:w="70" w:type="dxa"/>
              <w:left w:w="140" w:type="dxa"/>
              <w:bottom w:w="70" w:type="dxa"/>
              <w:right w:w="140" w:type="dxa"/>
            </w:tcMar>
          </w:tcPr>
          <w:p w14:paraId="4C1B00A4" w14:textId="77777777" w:rsidR="008E33A4" w:rsidRDefault="002928F0">
            <w:pPr>
              <w:spacing w:before="40" w:after="40" w:line="252" w:lineRule="auto"/>
            </w:pPr>
            <w:r>
              <w:rPr>
                <w:rFonts w:ascii="Calibri" w:hAnsi="Calibri"/>
                <w:color w:val="222222"/>
                <w:sz w:val="18"/>
              </w:rPr>
              <w:t>—</w:t>
            </w:r>
          </w:p>
        </w:tc>
        <w:tc>
          <w:tcPr>
            <w:tcW w:w="1070" w:type="dxa"/>
            <w:shd w:val="clear" w:color="auto" w:fill="F4F6F9"/>
            <w:tcMar>
              <w:top w:w="70" w:type="dxa"/>
              <w:left w:w="140" w:type="dxa"/>
              <w:bottom w:w="70" w:type="dxa"/>
              <w:right w:w="140" w:type="dxa"/>
            </w:tcMar>
          </w:tcPr>
          <w:p w14:paraId="42F4616E" w14:textId="77777777" w:rsidR="008E33A4" w:rsidRDefault="002928F0">
            <w:pPr>
              <w:spacing w:before="40" w:after="40" w:line="252" w:lineRule="auto"/>
            </w:pPr>
            <w:r>
              <w:rPr>
                <w:rFonts w:ascii="Calibri" w:hAnsi="Calibri"/>
                <w:color w:val="222222"/>
                <w:sz w:val="18"/>
              </w:rPr>
              <w:t>—</w:t>
            </w:r>
          </w:p>
        </w:tc>
      </w:tr>
      <w:tr w:rsidR="008E33A4" w14:paraId="4B311BBD" w14:textId="77777777">
        <w:trPr>
          <w:cantSplit/>
          <w:jc w:val="center"/>
        </w:trPr>
        <w:tc>
          <w:tcPr>
            <w:tcW w:w="1626" w:type="dxa"/>
            <w:shd w:val="clear" w:color="auto" w:fill="FFFFFF"/>
            <w:tcMar>
              <w:top w:w="70" w:type="dxa"/>
              <w:left w:w="140" w:type="dxa"/>
              <w:bottom w:w="70" w:type="dxa"/>
              <w:right w:w="140" w:type="dxa"/>
            </w:tcMar>
          </w:tcPr>
          <w:p w14:paraId="2A594662" w14:textId="77777777" w:rsidR="008E33A4" w:rsidRDefault="002928F0">
            <w:pPr>
              <w:spacing w:before="40" w:after="40" w:line="252" w:lineRule="auto"/>
            </w:pPr>
            <w:r>
              <w:rPr>
                <w:rFonts w:ascii="Calibri" w:hAnsi="Calibri"/>
                <w:b/>
                <w:color w:val="222222"/>
                <w:sz w:val="18"/>
              </w:rPr>
              <w:t>PostgreSQL Index/Constraint Phase</w:t>
            </w:r>
          </w:p>
        </w:tc>
        <w:tc>
          <w:tcPr>
            <w:tcW w:w="1134" w:type="dxa"/>
            <w:shd w:val="clear" w:color="auto" w:fill="FFFFFF"/>
            <w:tcMar>
              <w:top w:w="70" w:type="dxa"/>
              <w:left w:w="140" w:type="dxa"/>
              <w:bottom w:w="70" w:type="dxa"/>
              <w:right w:w="140" w:type="dxa"/>
            </w:tcMar>
          </w:tcPr>
          <w:p w14:paraId="3DEDD63F" w14:textId="77777777" w:rsidR="008E33A4" w:rsidRDefault="002928F0">
            <w:pPr>
              <w:spacing w:before="40" w:after="40" w:line="252" w:lineRule="auto"/>
            </w:pPr>
            <w:r>
              <w:rPr>
                <w:rFonts w:ascii="Calibri" w:hAnsi="Calibri"/>
                <w:color w:val="222222"/>
                <w:sz w:val="18"/>
              </w:rPr>
              <w:t>—</w:t>
            </w:r>
          </w:p>
        </w:tc>
        <w:tc>
          <w:tcPr>
            <w:tcW w:w="1173" w:type="dxa"/>
            <w:shd w:val="clear" w:color="auto" w:fill="FFFFFF"/>
            <w:tcMar>
              <w:top w:w="70" w:type="dxa"/>
              <w:left w:w="140" w:type="dxa"/>
              <w:bottom w:w="70" w:type="dxa"/>
              <w:right w:w="140" w:type="dxa"/>
            </w:tcMar>
          </w:tcPr>
          <w:p w14:paraId="68411503" w14:textId="77777777" w:rsidR="008E33A4" w:rsidRDefault="002928F0">
            <w:pPr>
              <w:spacing w:before="40" w:after="40" w:line="252" w:lineRule="auto"/>
            </w:pPr>
            <w:r>
              <w:rPr>
                <w:rFonts w:ascii="Calibri" w:hAnsi="Calibri"/>
                <w:color w:val="222222"/>
                <w:sz w:val="18"/>
              </w:rPr>
              <w:t>—</w:t>
            </w:r>
          </w:p>
        </w:tc>
        <w:tc>
          <w:tcPr>
            <w:tcW w:w="1042" w:type="dxa"/>
            <w:shd w:val="clear" w:color="auto" w:fill="FFFFFF"/>
            <w:tcMar>
              <w:top w:w="70" w:type="dxa"/>
              <w:left w:w="140" w:type="dxa"/>
              <w:bottom w:w="70" w:type="dxa"/>
              <w:right w:w="140" w:type="dxa"/>
            </w:tcMar>
          </w:tcPr>
          <w:p w14:paraId="23D00409" w14:textId="77777777" w:rsidR="008E33A4" w:rsidRDefault="002928F0">
            <w:pPr>
              <w:spacing w:before="40" w:after="40" w:line="252" w:lineRule="auto"/>
            </w:pPr>
            <w:r>
              <w:rPr>
                <w:rFonts w:ascii="Calibri" w:hAnsi="Calibri"/>
                <w:b/>
                <w:color w:val="222222"/>
                <w:sz w:val="18"/>
              </w:rPr>
              <w:t>58.4 s</w:t>
            </w:r>
          </w:p>
        </w:tc>
        <w:tc>
          <w:tcPr>
            <w:tcW w:w="1114" w:type="dxa"/>
            <w:shd w:val="clear" w:color="auto" w:fill="FFFFFF"/>
            <w:tcMar>
              <w:top w:w="70" w:type="dxa"/>
              <w:left w:w="140" w:type="dxa"/>
              <w:bottom w:w="70" w:type="dxa"/>
              <w:right w:w="140" w:type="dxa"/>
            </w:tcMar>
          </w:tcPr>
          <w:p w14:paraId="7E378EFA" w14:textId="77777777" w:rsidR="008E33A4" w:rsidRDefault="002928F0">
            <w:pPr>
              <w:spacing w:before="40" w:after="40" w:line="252" w:lineRule="auto"/>
            </w:pPr>
            <w:r>
              <w:rPr>
                <w:rFonts w:ascii="Calibri" w:hAnsi="Calibri"/>
                <w:color w:val="222222"/>
                <w:sz w:val="18"/>
              </w:rPr>
              <w:t>—</w:t>
            </w:r>
          </w:p>
        </w:tc>
        <w:tc>
          <w:tcPr>
            <w:tcW w:w="1103" w:type="dxa"/>
            <w:shd w:val="clear" w:color="auto" w:fill="FFFFFF"/>
            <w:tcMar>
              <w:top w:w="70" w:type="dxa"/>
              <w:left w:w="140" w:type="dxa"/>
              <w:bottom w:w="70" w:type="dxa"/>
              <w:right w:w="140" w:type="dxa"/>
            </w:tcMar>
          </w:tcPr>
          <w:p w14:paraId="3475187D" w14:textId="77777777" w:rsidR="008E33A4" w:rsidRDefault="002928F0">
            <w:pPr>
              <w:spacing w:before="40" w:after="40" w:line="252" w:lineRule="auto"/>
            </w:pPr>
            <w:r>
              <w:rPr>
                <w:rFonts w:ascii="Calibri" w:hAnsi="Calibri"/>
                <w:color w:val="222222"/>
                <w:sz w:val="18"/>
              </w:rPr>
              <w:t>—</w:t>
            </w:r>
          </w:p>
        </w:tc>
        <w:tc>
          <w:tcPr>
            <w:tcW w:w="1332" w:type="dxa"/>
            <w:shd w:val="clear" w:color="auto" w:fill="FFFFFF"/>
            <w:tcMar>
              <w:top w:w="70" w:type="dxa"/>
              <w:left w:w="140" w:type="dxa"/>
              <w:bottom w:w="70" w:type="dxa"/>
              <w:right w:w="140" w:type="dxa"/>
            </w:tcMar>
          </w:tcPr>
          <w:p w14:paraId="0B393D11" w14:textId="77777777" w:rsidR="008E33A4" w:rsidRDefault="002928F0">
            <w:pPr>
              <w:spacing w:before="40" w:after="40" w:line="252" w:lineRule="auto"/>
            </w:pPr>
            <w:r>
              <w:rPr>
                <w:rFonts w:ascii="Calibri" w:hAnsi="Calibri"/>
                <w:color w:val="222222"/>
                <w:sz w:val="18"/>
              </w:rPr>
              <w:t>—</w:t>
            </w:r>
          </w:p>
        </w:tc>
        <w:tc>
          <w:tcPr>
            <w:tcW w:w="1070" w:type="dxa"/>
            <w:shd w:val="clear" w:color="auto" w:fill="FFFFFF"/>
            <w:tcMar>
              <w:top w:w="70" w:type="dxa"/>
              <w:left w:w="140" w:type="dxa"/>
              <w:bottom w:w="70" w:type="dxa"/>
              <w:right w:w="140" w:type="dxa"/>
            </w:tcMar>
          </w:tcPr>
          <w:p w14:paraId="2DE87DDC" w14:textId="77777777" w:rsidR="008E33A4" w:rsidRDefault="002928F0">
            <w:pPr>
              <w:spacing w:before="40" w:after="40" w:line="252" w:lineRule="auto"/>
            </w:pPr>
            <w:r>
              <w:rPr>
                <w:rFonts w:ascii="Calibri" w:hAnsi="Calibri"/>
                <w:color w:val="222222"/>
                <w:sz w:val="18"/>
              </w:rPr>
              <w:t>—</w:t>
            </w:r>
          </w:p>
        </w:tc>
      </w:tr>
      <w:tr w:rsidR="008E33A4" w14:paraId="05E3D72F" w14:textId="77777777">
        <w:trPr>
          <w:cantSplit/>
          <w:jc w:val="center"/>
        </w:trPr>
        <w:tc>
          <w:tcPr>
            <w:tcW w:w="1626" w:type="dxa"/>
            <w:shd w:val="clear" w:color="auto" w:fill="F4F6F9"/>
            <w:tcMar>
              <w:top w:w="70" w:type="dxa"/>
              <w:left w:w="140" w:type="dxa"/>
              <w:bottom w:w="70" w:type="dxa"/>
              <w:right w:w="140" w:type="dxa"/>
            </w:tcMar>
          </w:tcPr>
          <w:p w14:paraId="3602120E" w14:textId="77777777" w:rsidR="008E33A4" w:rsidRDefault="002928F0">
            <w:pPr>
              <w:spacing w:before="40" w:after="40" w:line="252" w:lineRule="auto"/>
            </w:pPr>
            <w:r>
              <w:rPr>
                <w:rFonts w:ascii="Calibri" w:hAnsi="Calibri"/>
                <w:b/>
                <w:color w:val="222222"/>
                <w:sz w:val="18"/>
              </w:rPr>
              <w:t>TOTAL DATABASE (`mobile_money`)</w:t>
            </w:r>
          </w:p>
        </w:tc>
        <w:tc>
          <w:tcPr>
            <w:tcW w:w="1134" w:type="dxa"/>
            <w:shd w:val="clear" w:color="auto" w:fill="F4F6F9"/>
            <w:tcMar>
              <w:top w:w="70" w:type="dxa"/>
              <w:left w:w="140" w:type="dxa"/>
              <w:bottom w:w="70" w:type="dxa"/>
              <w:right w:w="140" w:type="dxa"/>
            </w:tcMar>
          </w:tcPr>
          <w:p w14:paraId="087B6840" w14:textId="77777777" w:rsidR="008E33A4" w:rsidRDefault="002928F0">
            <w:pPr>
              <w:spacing w:before="40" w:after="40" w:line="252" w:lineRule="auto"/>
            </w:pPr>
            <w:r>
              <w:rPr>
                <w:rFonts w:ascii="Calibri" w:hAnsi="Calibri"/>
                <w:b/>
                <w:color w:val="222222"/>
                <w:sz w:val="18"/>
              </w:rPr>
              <w:t>Database</w:t>
            </w:r>
          </w:p>
        </w:tc>
        <w:tc>
          <w:tcPr>
            <w:tcW w:w="1173" w:type="dxa"/>
            <w:shd w:val="clear" w:color="auto" w:fill="F4F6F9"/>
            <w:tcMar>
              <w:top w:w="70" w:type="dxa"/>
              <w:left w:w="140" w:type="dxa"/>
              <w:bottom w:w="70" w:type="dxa"/>
              <w:right w:w="140" w:type="dxa"/>
            </w:tcMar>
          </w:tcPr>
          <w:p w14:paraId="015B0578" w14:textId="77777777" w:rsidR="008E33A4" w:rsidRDefault="002928F0">
            <w:pPr>
              <w:spacing w:before="40" w:after="40" w:line="252" w:lineRule="auto"/>
            </w:pPr>
            <w:r>
              <w:rPr>
                <w:rFonts w:ascii="Calibri" w:hAnsi="Calibri"/>
                <w:b/>
                <w:color w:val="222222"/>
                <w:sz w:val="18"/>
              </w:rPr>
              <w:t>20,993,500</w:t>
            </w:r>
          </w:p>
        </w:tc>
        <w:tc>
          <w:tcPr>
            <w:tcW w:w="1042" w:type="dxa"/>
            <w:shd w:val="clear" w:color="auto" w:fill="F4F6F9"/>
            <w:tcMar>
              <w:top w:w="70" w:type="dxa"/>
              <w:left w:w="140" w:type="dxa"/>
              <w:bottom w:w="70" w:type="dxa"/>
              <w:right w:w="140" w:type="dxa"/>
            </w:tcMar>
          </w:tcPr>
          <w:p w14:paraId="1BED7223" w14:textId="77777777" w:rsidR="008E33A4" w:rsidRDefault="002928F0">
            <w:pPr>
              <w:spacing w:before="40" w:after="40" w:line="252" w:lineRule="auto"/>
            </w:pPr>
            <w:r>
              <w:rPr>
                <w:rFonts w:ascii="Calibri" w:hAnsi="Calibri"/>
                <w:b/>
                <w:color w:val="222222"/>
                <w:sz w:val="18"/>
              </w:rPr>
              <w:t>111.2 s</w:t>
            </w:r>
          </w:p>
        </w:tc>
        <w:tc>
          <w:tcPr>
            <w:tcW w:w="1114" w:type="dxa"/>
            <w:shd w:val="clear" w:color="auto" w:fill="F4F6F9"/>
            <w:tcMar>
              <w:top w:w="70" w:type="dxa"/>
              <w:left w:w="140" w:type="dxa"/>
              <w:bottom w:w="70" w:type="dxa"/>
              <w:right w:w="140" w:type="dxa"/>
            </w:tcMar>
          </w:tcPr>
          <w:p w14:paraId="7F405C43" w14:textId="77777777" w:rsidR="008E33A4" w:rsidRDefault="002928F0">
            <w:pPr>
              <w:spacing w:before="40" w:after="40" w:line="252" w:lineRule="auto"/>
            </w:pPr>
            <w:r>
              <w:rPr>
                <w:rFonts w:ascii="Calibri" w:hAnsi="Calibri"/>
                <w:b/>
                <w:color w:val="222222"/>
                <w:sz w:val="18"/>
              </w:rPr>
              <w:t>1,279.0 MB</w:t>
            </w:r>
          </w:p>
        </w:tc>
        <w:tc>
          <w:tcPr>
            <w:tcW w:w="1103" w:type="dxa"/>
            <w:shd w:val="clear" w:color="auto" w:fill="F4F6F9"/>
            <w:tcMar>
              <w:top w:w="70" w:type="dxa"/>
              <w:left w:w="140" w:type="dxa"/>
              <w:bottom w:w="70" w:type="dxa"/>
              <w:right w:w="140" w:type="dxa"/>
            </w:tcMar>
          </w:tcPr>
          <w:p w14:paraId="632080D8" w14:textId="77777777" w:rsidR="008E33A4" w:rsidRDefault="002928F0">
            <w:pPr>
              <w:spacing w:before="40" w:after="40" w:line="252" w:lineRule="auto"/>
            </w:pPr>
            <w:r>
              <w:rPr>
                <w:rFonts w:ascii="Calibri" w:hAnsi="Calibri"/>
                <w:b/>
                <w:color w:val="222222"/>
                <w:sz w:val="18"/>
              </w:rPr>
              <w:t>2,467.8 MB</w:t>
            </w:r>
          </w:p>
        </w:tc>
        <w:tc>
          <w:tcPr>
            <w:tcW w:w="1332" w:type="dxa"/>
            <w:shd w:val="clear" w:color="auto" w:fill="F4F6F9"/>
            <w:tcMar>
              <w:top w:w="70" w:type="dxa"/>
              <w:left w:w="140" w:type="dxa"/>
              <w:bottom w:w="70" w:type="dxa"/>
              <w:right w:w="140" w:type="dxa"/>
            </w:tcMar>
          </w:tcPr>
          <w:p w14:paraId="70FBC27F" w14:textId="77777777" w:rsidR="008E33A4" w:rsidRDefault="002928F0">
            <w:pPr>
              <w:spacing w:before="40" w:after="40" w:line="252" w:lineRule="auto"/>
            </w:pPr>
            <w:r>
              <w:rPr>
                <w:rFonts w:ascii="Calibri" w:hAnsi="Calibri"/>
                <w:b/>
                <w:color w:val="222222"/>
                <w:sz w:val="18"/>
              </w:rPr>
              <w:t>3,727,791,807</w:t>
            </w:r>
          </w:p>
        </w:tc>
        <w:tc>
          <w:tcPr>
            <w:tcW w:w="1070" w:type="dxa"/>
            <w:shd w:val="clear" w:color="auto" w:fill="F4F6F9"/>
            <w:tcMar>
              <w:top w:w="70" w:type="dxa"/>
              <w:left w:w="140" w:type="dxa"/>
              <w:bottom w:w="70" w:type="dxa"/>
              <w:right w:w="140" w:type="dxa"/>
            </w:tcMar>
          </w:tcPr>
          <w:p w14:paraId="05616EC9" w14:textId="77777777" w:rsidR="008E33A4" w:rsidRDefault="002928F0">
            <w:pPr>
              <w:spacing w:before="40" w:after="40" w:line="252" w:lineRule="auto"/>
            </w:pPr>
            <w:r>
              <w:rPr>
                <w:rFonts w:ascii="Calibri" w:hAnsi="Calibri"/>
                <w:b/>
                <w:color w:val="222222"/>
                <w:sz w:val="18"/>
              </w:rPr>
              <w:t>3.728 GB</w:t>
            </w:r>
          </w:p>
        </w:tc>
      </w:tr>
    </w:tbl>
    <w:p w14:paraId="10C2E877" w14:textId="77777777" w:rsidR="008E33A4" w:rsidRDefault="008E33A4">
      <w:pPr>
        <w:spacing w:after="80"/>
      </w:pPr>
    </w:p>
    <w:p w14:paraId="205CCE29" w14:textId="77777777" w:rsidR="008E33A4" w:rsidRDefault="002928F0">
      <w:pPr>
        <w:pStyle w:val="Heading3"/>
        <w:spacing w:before="180" w:after="60"/>
      </w:pPr>
      <w:r>
        <w:rPr>
          <w:rFonts w:ascii="Calibri" w:hAnsi="Calibri"/>
          <w:color w:val="2E75B6"/>
          <w:sz w:val="21"/>
        </w:rPr>
        <w:t>Database Integrity Verification Results (`sql/04_verify.sql`):</w:t>
      </w:r>
    </w:p>
    <w:p w14:paraId="235DC5D3" w14:textId="77777777" w:rsidR="008E33A4" w:rsidRDefault="002928F0">
      <w:pPr>
        <w:spacing w:after="70"/>
        <w:ind w:left="360"/>
      </w:pPr>
      <w:r>
        <w:rPr>
          <w:rFonts w:ascii="Calibri" w:hAnsi="Calibri"/>
          <w:b/>
          <w:color w:val="1F4E78"/>
        </w:rPr>
        <w:t xml:space="preserve">• </w:t>
      </w:r>
      <w:r>
        <w:rPr>
          <w:rFonts w:ascii="Calibri" w:hAnsi="Calibri"/>
          <w:b/>
          <w:color w:val="222222"/>
          <w:sz w:val="21"/>
        </w:rPr>
        <w:t>Row Counts:</w:t>
      </w:r>
      <w:r>
        <w:rPr>
          <w:rFonts w:ascii="Calibri" w:hAnsi="Calibri"/>
          <w:color w:val="222222"/>
          <w:sz w:val="21"/>
        </w:rPr>
        <w:t xml:space="preserve"> </w:t>
      </w:r>
      <w:r>
        <w:rPr>
          <w:rFonts w:ascii="Consolas" w:hAnsi="Consolas"/>
          <w:color w:val="902020"/>
          <w:sz w:val="19"/>
        </w:rPr>
        <w:t>customers</w:t>
      </w:r>
      <w:r>
        <w:rPr>
          <w:rFonts w:ascii="Calibri" w:hAnsi="Calibri"/>
          <w:color w:val="222222"/>
          <w:sz w:val="21"/>
        </w:rPr>
        <w:t xml:space="preserve"> = 228,000; </w:t>
      </w:r>
      <w:r>
        <w:rPr>
          <w:rFonts w:ascii="Consolas" w:hAnsi="Consolas"/>
          <w:color w:val="902020"/>
          <w:sz w:val="19"/>
        </w:rPr>
        <w:t>accounts</w:t>
      </w:r>
      <w:r>
        <w:rPr>
          <w:rFonts w:ascii="Calibri" w:hAnsi="Calibri"/>
          <w:color w:val="222222"/>
          <w:sz w:val="21"/>
        </w:rPr>
        <w:t xml:space="preserve"> = 248,000; </w:t>
      </w:r>
      <w:r>
        <w:rPr>
          <w:rFonts w:ascii="Consolas" w:hAnsi="Consolas"/>
          <w:color w:val="902020"/>
          <w:sz w:val="19"/>
        </w:rPr>
        <w:t>devices</w:t>
      </w:r>
      <w:r>
        <w:rPr>
          <w:rFonts w:ascii="Calibri" w:hAnsi="Calibri"/>
          <w:color w:val="222222"/>
          <w:sz w:val="21"/>
        </w:rPr>
        <w:t xml:space="preserve"> = 228,600; </w:t>
      </w:r>
      <w:r>
        <w:rPr>
          <w:rFonts w:ascii="Consolas" w:hAnsi="Consolas"/>
          <w:color w:val="902020"/>
          <w:sz w:val="19"/>
        </w:rPr>
        <w:t>account_devices</w:t>
      </w:r>
      <w:r>
        <w:rPr>
          <w:rFonts w:ascii="Calibri" w:hAnsi="Calibri"/>
          <w:color w:val="222222"/>
          <w:sz w:val="21"/>
        </w:rPr>
        <w:t xml:space="preserve"> = 285,600; </w:t>
      </w:r>
      <w:r>
        <w:rPr>
          <w:rFonts w:ascii="Consolas" w:hAnsi="Consolas"/>
          <w:color w:val="902020"/>
          <w:sz w:val="19"/>
        </w:rPr>
        <w:t>transfers</w:t>
      </w:r>
      <w:r>
        <w:rPr>
          <w:rFonts w:ascii="Calibri" w:hAnsi="Calibri"/>
          <w:color w:val="222222"/>
          <w:sz w:val="21"/>
        </w:rPr>
        <w:t xml:space="preserve"> = 20,003,300.</w:t>
      </w:r>
    </w:p>
    <w:p w14:paraId="5F7AFBB4" w14:textId="77777777" w:rsidR="008E33A4" w:rsidRDefault="002928F0">
      <w:pPr>
        <w:spacing w:after="70"/>
        <w:ind w:left="360"/>
      </w:pPr>
      <w:r>
        <w:rPr>
          <w:rFonts w:ascii="Calibri" w:hAnsi="Calibri"/>
          <w:b/>
          <w:color w:val="1F4E78"/>
        </w:rPr>
        <w:t xml:space="preserve">• </w:t>
      </w:r>
      <w:r>
        <w:rPr>
          <w:rFonts w:ascii="Calibri" w:hAnsi="Calibri"/>
          <w:b/>
          <w:color w:val="222222"/>
          <w:sz w:val="21"/>
        </w:rPr>
        <w:t>Account Roles:</w:t>
      </w:r>
      <w:r>
        <w:rPr>
          <w:rFonts w:ascii="Calibri" w:hAnsi="Calibri"/>
          <w:color w:val="222222"/>
          <w:sz w:val="21"/>
        </w:rPr>
        <w:t xml:space="preserve"> </w:t>
      </w:r>
      <w:r>
        <w:rPr>
          <w:rFonts w:ascii="Consolas" w:hAnsi="Consolas"/>
          <w:color w:val="902020"/>
          <w:sz w:val="19"/>
        </w:rPr>
        <w:t>person</w:t>
      </w:r>
      <w:r>
        <w:rPr>
          <w:rFonts w:ascii="Calibri" w:hAnsi="Calibri"/>
          <w:color w:val="222222"/>
          <w:sz w:val="21"/>
        </w:rPr>
        <w:t xml:space="preserve"> = 240,000; </w:t>
      </w:r>
      <w:r>
        <w:rPr>
          <w:rFonts w:ascii="Consolas" w:hAnsi="Consolas"/>
          <w:color w:val="902020"/>
          <w:sz w:val="19"/>
        </w:rPr>
        <w:t>merchant</w:t>
      </w:r>
      <w:r>
        <w:rPr>
          <w:rFonts w:ascii="Calibri" w:hAnsi="Calibri"/>
          <w:color w:val="222222"/>
          <w:sz w:val="21"/>
        </w:rPr>
        <w:t xml:space="preserve"> = 6,000; </w:t>
      </w:r>
      <w:r>
        <w:rPr>
          <w:rFonts w:ascii="Consolas" w:hAnsi="Consolas"/>
          <w:color w:val="902020"/>
          <w:sz w:val="19"/>
        </w:rPr>
        <w:t>agent</w:t>
      </w:r>
      <w:r>
        <w:rPr>
          <w:rFonts w:ascii="Calibri" w:hAnsi="Calibri"/>
          <w:color w:val="222222"/>
          <w:sz w:val="21"/>
        </w:rPr>
        <w:t xml:space="preserve"> = 2,000 (Total = 248,000).</w:t>
      </w:r>
    </w:p>
    <w:p w14:paraId="0C17103F" w14:textId="77777777" w:rsidR="008E33A4" w:rsidRDefault="002928F0">
      <w:pPr>
        <w:spacing w:after="70"/>
        <w:ind w:left="360"/>
      </w:pPr>
      <w:r>
        <w:rPr>
          <w:rFonts w:ascii="Calibri" w:hAnsi="Calibri"/>
          <w:b/>
          <w:color w:val="1F4E78"/>
        </w:rPr>
        <w:t xml:space="preserve">• </w:t>
      </w:r>
      <w:r>
        <w:rPr>
          <w:rFonts w:ascii="Calibri" w:hAnsi="Calibri"/>
          <w:b/>
          <w:color w:val="222222"/>
          <w:sz w:val="21"/>
        </w:rPr>
        <w:t>Transfer Sum &amp; Timestamps:</w:t>
      </w:r>
      <w:r>
        <w:rPr>
          <w:rFonts w:ascii="Calibri" w:hAnsi="Calibri"/>
          <w:color w:val="222222"/>
          <w:sz w:val="21"/>
        </w:rPr>
        <w:t xml:space="preserve"> </w:t>
      </w:r>
      <w:r>
        <w:rPr>
          <w:rFonts w:ascii="Consolas" w:hAnsi="Consolas"/>
          <w:color w:val="902020"/>
          <w:sz w:val="19"/>
        </w:rPr>
        <w:t>count</w:t>
      </w:r>
      <w:r>
        <w:rPr>
          <w:rFonts w:ascii="Calibri" w:hAnsi="Calibri"/>
          <w:color w:val="222222"/>
          <w:sz w:val="21"/>
        </w:rPr>
        <w:t xml:space="preserve"> = 20,003,300; </w:t>
      </w:r>
      <w:r>
        <w:rPr>
          <w:rFonts w:ascii="Consolas" w:hAnsi="Consolas"/>
          <w:color w:val="902020"/>
          <w:sz w:val="19"/>
        </w:rPr>
        <w:t>min_t</w:t>
      </w:r>
      <w:r>
        <w:rPr>
          <w:rFonts w:ascii="Calibri" w:hAnsi="Calibri"/>
          <w:color w:val="222222"/>
          <w:sz w:val="21"/>
        </w:rPr>
        <w:t xml:space="preserve"> = 1,788,235,200; </w:t>
      </w:r>
      <w:r>
        <w:rPr>
          <w:rFonts w:ascii="Consolas" w:hAnsi="Consolas"/>
          <w:color w:val="902020"/>
          <w:sz w:val="19"/>
        </w:rPr>
        <w:t>max_t</w:t>
      </w:r>
      <w:r>
        <w:rPr>
          <w:rFonts w:ascii="Calibri" w:hAnsi="Calibri"/>
          <w:color w:val="222222"/>
          <w:sz w:val="21"/>
        </w:rPr>
        <w:t xml:space="preserve"> = 1,790,798,399; </w:t>
      </w:r>
      <w:r>
        <w:rPr>
          <w:rFonts w:ascii="Consolas" w:hAnsi="Consolas"/>
          <w:color w:val="902020"/>
          <w:sz w:val="19"/>
        </w:rPr>
        <w:t>total_rwf</w:t>
      </w:r>
      <w:r>
        <w:rPr>
          <w:rFonts w:ascii="Calibri" w:hAnsi="Calibri"/>
          <w:color w:val="222222"/>
          <w:sz w:val="21"/>
        </w:rPr>
        <w:t xml:space="preserve"> = 231,482,327,870 RWF (Exact reconciliation with </w:t>
      </w:r>
      <w:r>
        <w:rPr>
          <w:rFonts w:ascii="Consolas" w:hAnsi="Consolas"/>
          <w:color w:val="902020"/>
          <w:sz w:val="19"/>
        </w:rPr>
        <w:t>capture_audit.json</w:t>
      </w:r>
      <w:r>
        <w:rPr>
          <w:rFonts w:ascii="Calibri" w:hAnsi="Calibri"/>
          <w:color w:val="222222"/>
          <w:sz w:val="21"/>
        </w:rPr>
        <w:t>).</w:t>
      </w:r>
    </w:p>
    <w:p w14:paraId="6BD6EAEB" w14:textId="77777777" w:rsidR="008E33A4" w:rsidRDefault="002928F0">
      <w:pPr>
        <w:spacing w:after="70"/>
        <w:ind w:left="360"/>
      </w:pPr>
      <w:r>
        <w:rPr>
          <w:rFonts w:ascii="Calibri" w:hAnsi="Calibri"/>
          <w:b/>
          <w:color w:val="1F4E78"/>
        </w:rPr>
        <w:t xml:space="preserve">• </w:t>
      </w:r>
      <w:r>
        <w:rPr>
          <w:rFonts w:ascii="Calibri" w:hAnsi="Calibri"/>
          <w:b/>
          <w:color w:val="222222"/>
          <w:sz w:val="21"/>
        </w:rPr>
        <w:t>Constraints Validated:</w:t>
      </w:r>
      <w:r>
        <w:rPr>
          <w:rFonts w:ascii="Calibri" w:hAnsi="Calibri"/>
          <w:color w:val="222222"/>
          <w:sz w:val="21"/>
        </w:rPr>
        <w:t xml:space="preserve"> All 5 Primary Keys and 5 Foreign Keys reported </w:t>
      </w:r>
      <w:r>
        <w:rPr>
          <w:rFonts w:ascii="Consolas" w:hAnsi="Consolas"/>
          <w:color w:val="902020"/>
          <w:sz w:val="19"/>
        </w:rPr>
        <w:t>convalidated = true</w:t>
      </w:r>
      <w:r>
        <w:rPr>
          <w:rFonts w:ascii="Calibri" w:hAnsi="Calibri"/>
          <w:color w:val="222222"/>
          <w:sz w:val="21"/>
        </w:rPr>
        <w:t>.</w:t>
      </w:r>
    </w:p>
    <w:p w14:paraId="2EFF35C1" w14:textId="77777777" w:rsidR="008E33A4" w:rsidRDefault="002928F0">
      <w:pPr>
        <w:keepNext/>
        <w:spacing w:before="160" w:after="60"/>
        <w:jc w:val="center"/>
      </w:pPr>
      <w:r>
        <w:rPr>
          <w:noProof/>
        </w:rPr>
        <w:lastRenderedPageBreak/>
        <w:drawing>
          <wp:inline distT="0" distB="0" distL="0" distR="0" wp14:anchorId="0CC7F77F" wp14:editId="6E6E7BEE">
            <wp:extent cx="6092190" cy="40667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Row counts.png"/>
                    <pic:cNvPicPr/>
                  </pic:nvPicPr>
                  <pic:blipFill>
                    <a:blip r:embed="rId20"/>
                    <a:stretch>
                      <a:fillRect/>
                    </a:stretch>
                  </pic:blipFill>
                  <pic:spPr>
                    <a:xfrm>
                      <a:off x="0" y="0"/>
                      <a:ext cx="6092190" cy="4066762"/>
                    </a:xfrm>
                    <a:prstGeom prst="rect">
                      <a:avLst/>
                    </a:prstGeom>
                  </pic:spPr>
                </pic:pic>
              </a:graphicData>
            </a:graphic>
          </wp:inline>
        </w:drawing>
      </w:r>
    </w:p>
    <w:p w14:paraId="0FBDF4AC" w14:textId="77777777" w:rsidR="008E33A4" w:rsidRDefault="002928F0">
      <w:pPr>
        <w:spacing w:before="40" w:after="240"/>
        <w:jc w:val="center"/>
      </w:pPr>
      <w:r>
        <w:rPr>
          <w:rFonts w:ascii="Calibri" w:hAnsi="Calibri"/>
          <w:b/>
          <w:color w:val="1F4E78"/>
          <w:sz w:val="19"/>
        </w:rPr>
        <w:t>Figure 2.2-1: PostgreSQL verification: Row counts for all five tables</w:t>
      </w:r>
      <w:r>
        <w:rPr>
          <w:rFonts w:ascii="Calibri" w:hAnsi="Calibri"/>
          <w:b/>
          <w:color w:val="1F4E78"/>
          <w:sz w:val="19"/>
        </w:rPr>
        <w:br/>
      </w:r>
      <w:r>
        <w:rPr>
          <w:rFonts w:ascii="Calibri" w:hAnsi="Calibri"/>
          <w:i/>
          <w:color w:val="555555"/>
          <w:sz w:val="18"/>
        </w:rPr>
        <w:t>Verification query confirming 20,003,300 transfers, 248,000 accounts, and 228,000 customers.</w:t>
      </w:r>
    </w:p>
    <w:p w14:paraId="05602FDF" w14:textId="77777777" w:rsidR="008E33A4" w:rsidRDefault="002928F0">
      <w:pPr>
        <w:keepNext/>
        <w:spacing w:before="160" w:after="60"/>
        <w:jc w:val="center"/>
      </w:pPr>
      <w:r>
        <w:rPr>
          <w:noProof/>
        </w:rPr>
        <w:lastRenderedPageBreak/>
        <w:drawing>
          <wp:inline distT="0" distB="0" distL="0" distR="0" wp14:anchorId="1F954D87" wp14:editId="3DCBF575">
            <wp:extent cx="6092190" cy="43265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Accounts Roles.png"/>
                    <pic:cNvPicPr/>
                  </pic:nvPicPr>
                  <pic:blipFill>
                    <a:blip r:embed="rId21"/>
                    <a:stretch>
                      <a:fillRect/>
                    </a:stretch>
                  </pic:blipFill>
                  <pic:spPr>
                    <a:xfrm>
                      <a:off x="0" y="0"/>
                      <a:ext cx="6092190" cy="4326583"/>
                    </a:xfrm>
                    <a:prstGeom prst="rect">
                      <a:avLst/>
                    </a:prstGeom>
                  </pic:spPr>
                </pic:pic>
              </a:graphicData>
            </a:graphic>
          </wp:inline>
        </w:drawing>
      </w:r>
    </w:p>
    <w:p w14:paraId="56193921" w14:textId="77777777" w:rsidR="008E33A4" w:rsidRDefault="002928F0">
      <w:pPr>
        <w:spacing w:before="40" w:after="240"/>
        <w:jc w:val="center"/>
      </w:pPr>
      <w:r>
        <w:rPr>
          <w:rFonts w:ascii="Calibri" w:hAnsi="Calibri"/>
          <w:b/>
          <w:color w:val="1F4E78"/>
          <w:sz w:val="19"/>
        </w:rPr>
        <w:t>Figure 2.2-2: PostgreSQL verification: Account role distribution</w:t>
      </w:r>
      <w:r>
        <w:rPr>
          <w:rFonts w:ascii="Calibri" w:hAnsi="Calibri"/>
          <w:b/>
          <w:color w:val="1F4E78"/>
          <w:sz w:val="19"/>
        </w:rPr>
        <w:br/>
      </w:r>
      <w:r>
        <w:rPr>
          <w:rFonts w:ascii="Calibri" w:hAnsi="Calibri"/>
          <w:i/>
          <w:color w:val="555555"/>
          <w:sz w:val="18"/>
        </w:rPr>
        <w:t>Verification query showing 240,000 person, 6,000 merchant, and 2,000 agent accounts.</w:t>
      </w:r>
    </w:p>
    <w:p w14:paraId="20B18CE5" w14:textId="77777777" w:rsidR="008E33A4" w:rsidRDefault="002928F0">
      <w:pPr>
        <w:keepNext/>
        <w:spacing w:before="160" w:after="60"/>
        <w:jc w:val="center"/>
      </w:pPr>
      <w:r>
        <w:rPr>
          <w:noProof/>
        </w:rPr>
        <w:lastRenderedPageBreak/>
        <w:drawing>
          <wp:inline distT="0" distB="0" distL="0" distR="0" wp14:anchorId="549452EF" wp14:editId="593E74F6">
            <wp:extent cx="6092190" cy="41316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Transfers.png"/>
                    <pic:cNvPicPr/>
                  </pic:nvPicPr>
                  <pic:blipFill>
                    <a:blip r:embed="rId22"/>
                    <a:stretch>
                      <a:fillRect/>
                    </a:stretch>
                  </pic:blipFill>
                  <pic:spPr>
                    <a:xfrm>
                      <a:off x="0" y="0"/>
                      <a:ext cx="6092190" cy="4131672"/>
                    </a:xfrm>
                    <a:prstGeom prst="rect">
                      <a:avLst/>
                    </a:prstGeom>
                  </pic:spPr>
                </pic:pic>
              </a:graphicData>
            </a:graphic>
          </wp:inline>
        </w:drawing>
      </w:r>
    </w:p>
    <w:p w14:paraId="5676E1DD" w14:textId="77777777" w:rsidR="008E33A4" w:rsidRDefault="002928F0">
      <w:pPr>
        <w:spacing w:before="40" w:after="240"/>
        <w:jc w:val="center"/>
      </w:pPr>
      <w:r>
        <w:rPr>
          <w:rFonts w:ascii="Calibri" w:hAnsi="Calibri"/>
          <w:b/>
          <w:color w:val="1F4E78"/>
          <w:sz w:val="19"/>
        </w:rPr>
        <w:t>Figure 2.2-3: PostgreSQL verification: Transfer count, volume, and date bounds</w:t>
      </w:r>
      <w:r>
        <w:rPr>
          <w:rFonts w:ascii="Calibri" w:hAnsi="Calibri"/>
          <w:b/>
          <w:color w:val="1F4E78"/>
          <w:sz w:val="19"/>
        </w:rPr>
        <w:br/>
      </w:r>
      <w:r>
        <w:rPr>
          <w:rFonts w:ascii="Calibri" w:hAnsi="Calibri"/>
          <w:i/>
          <w:color w:val="555555"/>
          <w:sz w:val="18"/>
        </w:rPr>
        <w:t>Verification query confirming total volume of 231,482,327,870 RWF across September 2026.</w:t>
      </w:r>
    </w:p>
    <w:p w14:paraId="29C3CFBA" w14:textId="77777777" w:rsidR="008E33A4" w:rsidRDefault="002928F0">
      <w:pPr>
        <w:keepNext/>
        <w:spacing w:before="160" w:after="60"/>
        <w:jc w:val="center"/>
      </w:pPr>
      <w:r>
        <w:rPr>
          <w:noProof/>
        </w:rPr>
        <w:lastRenderedPageBreak/>
        <w:drawing>
          <wp:inline distT="0" distB="0" distL="0" distR="0" wp14:anchorId="4C19EEE9" wp14:editId="19EF4FEA">
            <wp:extent cx="6092190" cy="44497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Table sizes.png"/>
                    <pic:cNvPicPr/>
                  </pic:nvPicPr>
                  <pic:blipFill>
                    <a:blip r:embed="rId23"/>
                    <a:stretch>
                      <a:fillRect/>
                    </a:stretch>
                  </pic:blipFill>
                  <pic:spPr>
                    <a:xfrm>
                      <a:off x="0" y="0"/>
                      <a:ext cx="6092190" cy="4449745"/>
                    </a:xfrm>
                    <a:prstGeom prst="rect">
                      <a:avLst/>
                    </a:prstGeom>
                  </pic:spPr>
                </pic:pic>
              </a:graphicData>
            </a:graphic>
          </wp:inline>
        </w:drawing>
      </w:r>
    </w:p>
    <w:p w14:paraId="5804D063" w14:textId="505A722B" w:rsidR="008E33A4" w:rsidRDefault="002928F0">
      <w:pPr>
        <w:spacing w:before="40" w:after="240"/>
        <w:jc w:val="center"/>
      </w:pPr>
      <w:r>
        <w:rPr>
          <w:rFonts w:ascii="Calibri" w:hAnsi="Calibri"/>
          <w:b/>
          <w:color w:val="1F4E78"/>
          <w:sz w:val="19"/>
        </w:rPr>
        <w:t>Figure 2.2-4: PostgreSQL verification: Table storage footprint breakdown</w:t>
      </w:r>
      <w:r>
        <w:rPr>
          <w:rFonts w:ascii="Calibri" w:hAnsi="Calibri"/>
          <w:b/>
          <w:color w:val="1F4E78"/>
          <w:sz w:val="19"/>
        </w:rPr>
        <w:br/>
      </w:r>
    </w:p>
    <w:p w14:paraId="4BBB3A2F" w14:textId="77777777" w:rsidR="008E33A4" w:rsidRDefault="002928F0">
      <w:pPr>
        <w:keepNext/>
        <w:spacing w:before="160" w:after="60"/>
        <w:jc w:val="center"/>
      </w:pPr>
      <w:r>
        <w:rPr>
          <w:noProof/>
        </w:rPr>
        <w:lastRenderedPageBreak/>
        <w:drawing>
          <wp:inline distT="0" distB="0" distL="0" distR="0" wp14:anchorId="0CD993BC" wp14:editId="120550F7">
            <wp:extent cx="6092190" cy="43834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databases sizes.png"/>
                    <pic:cNvPicPr/>
                  </pic:nvPicPr>
                  <pic:blipFill>
                    <a:blip r:embed="rId24"/>
                    <a:stretch>
                      <a:fillRect/>
                    </a:stretch>
                  </pic:blipFill>
                  <pic:spPr>
                    <a:xfrm>
                      <a:off x="0" y="0"/>
                      <a:ext cx="6092190" cy="4383405"/>
                    </a:xfrm>
                    <a:prstGeom prst="rect">
                      <a:avLst/>
                    </a:prstGeom>
                  </pic:spPr>
                </pic:pic>
              </a:graphicData>
            </a:graphic>
          </wp:inline>
        </w:drawing>
      </w:r>
    </w:p>
    <w:p w14:paraId="68B3FD34" w14:textId="393F63BD" w:rsidR="008E33A4" w:rsidRDefault="002928F0">
      <w:pPr>
        <w:spacing w:before="40" w:after="240"/>
        <w:jc w:val="center"/>
      </w:pPr>
      <w:r>
        <w:rPr>
          <w:rFonts w:ascii="Calibri" w:hAnsi="Calibri"/>
          <w:b/>
          <w:color w:val="1F4E78"/>
          <w:sz w:val="19"/>
        </w:rPr>
        <w:t>Figure 2.2-5: PostgreSQL verification: Database total on-disk size</w:t>
      </w:r>
      <w:r>
        <w:rPr>
          <w:rFonts w:ascii="Calibri" w:hAnsi="Calibri"/>
          <w:b/>
          <w:color w:val="1F4E78"/>
          <w:sz w:val="19"/>
        </w:rPr>
        <w:br/>
      </w:r>
      <w:r>
        <w:rPr>
          <w:rFonts w:ascii="Calibri" w:hAnsi="Calibri"/>
          <w:i/>
          <w:color w:val="555555"/>
          <w:sz w:val="18"/>
        </w:rPr>
        <w:t>Verification query pg_database_size confirming total size of 3,72</w:t>
      </w:r>
      <w:r w:rsidR="00012858">
        <w:rPr>
          <w:rFonts w:ascii="Calibri" w:hAnsi="Calibri"/>
          <w:i/>
          <w:color w:val="555555"/>
          <w:sz w:val="18"/>
        </w:rPr>
        <w:t>7</w:t>
      </w:r>
      <w:r>
        <w:rPr>
          <w:rFonts w:ascii="Calibri" w:hAnsi="Calibri"/>
          <w:i/>
          <w:color w:val="555555"/>
          <w:sz w:val="18"/>
        </w:rPr>
        <w:t xml:space="preserve"> MB.</w:t>
      </w:r>
    </w:p>
    <w:p w14:paraId="5C05B5D1" w14:textId="77777777" w:rsidR="008E33A4" w:rsidRDefault="002928F0">
      <w:pPr>
        <w:keepNext/>
        <w:spacing w:before="160" w:after="60"/>
        <w:jc w:val="center"/>
      </w:pPr>
      <w:r>
        <w:rPr>
          <w:noProof/>
        </w:rPr>
        <w:lastRenderedPageBreak/>
        <w:drawing>
          <wp:inline distT="0" distB="0" distL="0" distR="0" wp14:anchorId="70FFDA03" wp14:editId="225B8D78">
            <wp:extent cx="6092190" cy="44586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fication Constraints.png"/>
                    <pic:cNvPicPr/>
                  </pic:nvPicPr>
                  <pic:blipFill>
                    <a:blip r:embed="rId25"/>
                    <a:stretch>
                      <a:fillRect/>
                    </a:stretch>
                  </pic:blipFill>
                  <pic:spPr>
                    <a:xfrm>
                      <a:off x="0" y="0"/>
                      <a:ext cx="6092190" cy="4458693"/>
                    </a:xfrm>
                    <a:prstGeom prst="rect">
                      <a:avLst/>
                    </a:prstGeom>
                  </pic:spPr>
                </pic:pic>
              </a:graphicData>
            </a:graphic>
          </wp:inline>
        </w:drawing>
      </w:r>
    </w:p>
    <w:p w14:paraId="621CEB6A" w14:textId="77777777" w:rsidR="008E33A4" w:rsidRDefault="002928F0">
      <w:pPr>
        <w:spacing w:before="40" w:after="240"/>
        <w:jc w:val="center"/>
      </w:pPr>
      <w:r>
        <w:rPr>
          <w:rFonts w:ascii="Calibri" w:hAnsi="Calibri"/>
          <w:b/>
          <w:color w:val="1F4E78"/>
          <w:sz w:val="19"/>
        </w:rPr>
        <w:t>Figure 2.2-6: PostgreSQL verification: Primary keys, foreign keys, and check constraints</w:t>
      </w:r>
      <w:r>
        <w:rPr>
          <w:rFonts w:ascii="Calibri" w:hAnsi="Calibri"/>
          <w:b/>
          <w:color w:val="1F4E78"/>
          <w:sz w:val="19"/>
        </w:rPr>
        <w:br/>
      </w:r>
      <w:r>
        <w:rPr>
          <w:rFonts w:ascii="Calibri" w:hAnsi="Calibri"/>
          <w:i/>
          <w:color w:val="555555"/>
          <w:sz w:val="18"/>
        </w:rPr>
        <w:t>Verification query confirming all primary keys, foreign keys, and check constraints validated.</w:t>
      </w:r>
    </w:p>
    <w:p w14:paraId="0A802F35" w14:textId="77777777" w:rsidR="008E33A4" w:rsidRDefault="002928F0">
      <w:pPr>
        <w:pStyle w:val="Heading1"/>
        <w:spacing w:before="320" w:after="100"/>
      </w:pPr>
      <w:r>
        <w:rPr>
          <w:rFonts w:ascii="Calibri" w:hAnsi="Calibri"/>
          <w:color w:val="1F4E78"/>
          <w:sz w:val="29"/>
        </w:rPr>
        <w:t>3 Build Neo4j</w:t>
      </w:r>
    </w:p>
    <w:p w14:paraId="729FB4BB" w14:textId="77777777" w:rsidR="008E33A4" w:rsidRDefault="002928F0">
      <w:pPr>
        <w:pStyle w:val="Heading2"/>
        <w:spacing w:before="240" w:after="80"/>
      </w:pPr>
      <w:r>
        <w:rPr>
          <w:rFonts w:ascii="Calibri" w:hAnsi="Calibri"/>
          <w:color w:val="1F4E78"/>
          <w:sz w:val="24"/>
        </w:rPr>
        <w:t>3.1 Map the same facts into Graph Topologies</w:t>
      </w:r>
    </w:p>
    <w:p w14:paraId="73E557C7" w14:textId="77777777" w:rsidR="008E33A4" w:rsidRDefault="002928F0">
      <w:pPr>
        <w:spacing w:after="70"/>
      </w:pPr>
      <w:r>
        <w:rPr>
          <w:rFonts w:ascii="Calibri" w:hAnsi="Calibri"/>
          <w:color w:val="222222"/>
          <w:sz w:val="21"/>
        </w:rPr>
        <w:t>The relational model relies on foreign keys to join entities at query execution time. In contrast, Neo4j models entities as labeled graph nodes and relationships as first-class, direct physical pointer chains (index-free adjacency).</w:t>
      </w:r>
    </w:p>
    <w:p w14:paraId="40655239" w14:textId="77777777" w:rsidR="008E33A4" w:rsidRDefault="002928F0">
      <w:pPr>
        <w:pStyle w:val="Heading3"/>
        <w:spacing w:before="180" w:after="60"/>
      </w:pPr>
      <w:r>
        <w:rPr>
          <w:rFonts w:ascii="Calibri" w:hAnsi="Calibri"/>
          <w:color w:val="2E75B6"/>
          <w:sz w:val="21"/>
        </w:rPr>
        <w:t>Graph Model Topology:</w:t>
      </w:r>
    </w:p>
    <w:p w14:paraId="0A1021F6" w14:textId="77777777" w:rsidR="008E33A4" w:rsidRDefault="002928F0">
      <w:pPr>
        <w:spacing w:after="70"/>
        <w:ind w:left="360"/>
      </w:pPr>
      <w:r>
        <w:rPr>
          <w:rFonts w:ascii="Calibri" w:hAnsi="Calibri"/>
          <w:b/>
          <w:color w:val="1F4E78"/>
        </w:rPr>
        <w:t xml:space="preserve">• </w:t>
      </w:r>
      <w:r>
        <w:rPr>
          <w:rFonts w:ascii="Calibri" w:hAnsi="Calibri"/>
          <w:b/>
          <w:color w:val="222222"/>
          <w:sz w:val="21"/>
        </w:rPr>
        <w:t>Node Labels:</w:t>
      </w:r>
    </w:p>
    <w:p w14:paraId="27F39842" w14:textId="77777777" w:rsidR="008E33A4" w:rsidRDefault="002928F0">
      <w:pPr>
        <w:spacing w:after="70"/>
        <w:ind w:left="360"/>
      </w:pPr>
      <w:r>
        <w:rPr>
          <w:rFonts w:ascii="Calibri" w:hAnsi="Calibri"/>
          <w:b/>
          <w:color w:val="1F4E78"/>
        </w:rPr>
        <w:t xml:space="preserve">• </w:t>
      </w:r>
      <w:r>
        <w:rPr>
          <w:rFonts w:ascii="Consolas" w:hAnsi="Consolas"/>
          <w:color w:val="902020"/>
          <w:sz w:val="19"/>
        </w:rPr>
        <w:t>:Customer(customer_id, region)</w:t>
      </w:r>
      <w:r>
        <w:rPr>
          <w:rFonts w:ascii="Calibri" w:hAnsi="Calibri"/>
          <w:color w:val="222222"/>
          <w:sz w:val="21"/>
        </w:rPr>
        <w:t>: Modeled with business integer ID and geographical province.</w:t>
      </w:r>
    </w:p>
    <w:p w14:paraId="4724F72A" w14:textId="77777777" w:rsidR="008E33A4" w:rsidRDefault="002928F0">
      <w:pPr>
        <w:spacing w:after="70"/>
        <w:ind w:left="360"/>
      </w:pPr>
      <w:r>
        <w:rPr>
          <w:rFonts w:ascii="Calibri" w:hAnsi="Calibri"/>
          <w:b/>
          <w:color w:val="1F4E78"/>
        </w:rPr>
        <w:t xml:space="preserve">• </w:t>
      </w:r>
      <w:r>
        <w:rPr>
          <w:rFonts w:ascii="Consolas" w:hAnsi="Consolas"/>
          <w:color w:val="902020"/>
          <w:sz w:val="19"/>
        </w:rPr>
        <w:t>:Account(account_id, role)</w:t>
      </w:r>
      <w:r>
        <w:rPr>
          <w:rFonts w:ascii="Calibri" w:hAnsi="Calibri"/>
          <w:color w:val="222222"/>
          <w:sz w:val="21"/>
        </w:rPr>
        <w:t>: Modeled with business integer ID and role (</w:t>
      </w:r>
      <w:r>
        <w:rPr>
          <w:rFonts w:ascii="Consolas" w:hAnsi="Consolas"/>
          <w:color w:val="902020"/>
          <w:sz w:val="19"/>
        </w:rPr>
        <w:t>person</w:t>
      </w:r>
      <w:r>
        <w:rPr>
          <w:rFonts w:ascii="Calibri" w:hAnsi="Calibri"/>
          <w:color w:val="222222"/>
          <w:sz w:val="21"/>
        </w:rPr>
        <w:t xml:space="preserve">, </w:t>
      </w:r>
      <w:r>
        <w:rPr>
          <w:rFonts w:ascii="Consolas" w:hAnsi="Consolas"/>
          <w:color w:val="902020"/>
          <w:sz w:val="19"/>
        </w:rPr>
        <w:t>merchant</w:t>
      </w:r>
      <w:r>
        <w:rPr>
          <w:rFonts w:ascii="Calibri" w:hAnsi="Calibri"/>
          <w:color w:val="222222"/>
          <w:sz w:val="21"/>
        </w:rPr>
        <w:t xml:space="preserve">, </w:t>
      </w:r>
      <w:r>
        <w:rPr>
          <w:rFonts w:ascii="Consolas" w:hAnsi="Consolas"/>
          <w:color w:val="902020"/>
          <w:sz w:val="19"/>
        </w:rPr>
        <w:t>agent</w:t>
      </w:r>
      <w:r>
        <w:rPr>
          <w:rFonts w:ascii="Calibri" w:hAnsi="Calibri"/>
          <w:color w:val="222222"/>
          <w:sz w:val="21"/>
        </w:rPr>
        <w:t>).</w:t>
      </w:r>
    </w:p>
    <w:p w14:paraId="702AE244" w14:textId="77777777" w:rsidR="008E33A4" w:rsidRDefault="002928F0">
      <w:pPr>
        <w:spacing w:after="70"/>
        <w:ind w:left="360"/>
      </w:pPr>
      <w:r>
        <w:rPr>
          <w:rFonts w:ascii="Calibri" w:hAnsi="Calibri"/>
          <w:b/>
          <w:color w:val="1F4E78"/>
        </w:rPr>
        <w:t xml:space="preserve">• </w:t>
      </w:r>
      <w:r>
        <w:rPr>
          <w:rFonts w:ascii="Consolas" w:hAnsi="Consolas"/>
          <w:color w:val="902020"/>
          <w:sz w:val="19"/>
        </w:rPr>
        <w:t>:Device(device_id, access_type)</w:t>
      </w:r>
      <w:r>
        <w:rPr>
          <w:rFonts w:ascii="Calibri" w:hAnsi="Calibri"/>
          <w:color w:val="222222"/>
          <w:sz w:val="21"/>
        </w:rPr>
        <w:t>: Modeled with business integer ID and terminal class (</w:t>
      </w:r>
      <w:r>
        <w:rPr>
          <w:rFonts w:ascii="Consolas" w:hAnsi="Consolas"/>
          <w:color w:val="902020"/>
          <w:sz w:val="19"/>
        </w:rPr>
        <w:t>handset</w:t>
      </w:r>
      <w:r>
        <w:rPr>
          <w:rFonts w:ascii="Calibri" w:hAnsi="Calibri"/>
          <w:color w:val="222222"/>
          <w:sz w:val="21"/>
        </w:rPr>
        <w:t xml:space="preserve">, </w:t>
      </w:r>
      <w:r>
        <w:rPr>
          <w:rFonts w:ascii="Consolas" w:hAnsi="Consolas"/>
          <w:color w:val="902020"/>
          <w:sz w:val="19"/>
        </w:rPr>
        <w:t>pos</w:t>
      </w:r>
      <w:r>
        <w:rPr>
          <w:rFonts w:ascii="Calibri" w:hAnsi="Calibri"/>
          <w:color w:val="222222"/>
          <w:sz w:val="21"/>
        </w:rPr>
        <w:t>).</w:t>
      </w:r>
    </w:p>
    <w:p w14:paraId="38374D01" w14:textId="77777777" w:rsidR="008E33A4" w:rsidRDefault="002928F0">
      <w:pPr>
        <w:spacing w:after="70"/>
        <w:ind w:left="360"/>
      </w:pPr>
      <w:r>
        <w:rPr>
          <w:rFonts w:ascii="Calibri" w:hAnsi="Calibri"/>
          <w:b/>
          <w:color w:val="1F4E78"/>
        </w:rPr>
        <w:t xml:space="preserve">• </w:t>
      </w:r>
      <w:r>
        <w:rPr>
          <w:rFonts w:ascii="Calibri" w:hAnsi="Calibri"/>
          <w:b/>
          <w:color w:val="222222"/>
          <w:sz w:val="21"/>
        </w:rPr>
        <w:t>Relationship Types:</w:t>
      </w:r>
    </w:p>
    <w:p w14:paraId="3C91F468" w14:textId="77777777" w:rsidR="008E33A4" w:rsidRDefault="002928F0">
      <w:pPr>
        <w:spacing w:after="70"/>
        <w:ind w:left="360"/>
      </w:pPr>
      <w:r>
        <w:rPr>
          <w:rFonts w:ascii="Calibri" w:hAnsi="Calibri"/>
          <w:b/>
          <w:color w:val="1F4E78"/>
        </w:rPr>
        <w:t xml:space="preserve">• </w:t>
      </w:r>
      <w:r>
        <w:rPr>
          <w:rFonts w:ascii="Consolas" w:hAnsi="Consolas"/>
          <w:color w:val="902020"/>
          <w:sz w:val="19"/>
        </w:rPr>
        <w:t>(:Customer)-[:OWNS]-&gt;(:Account)</w:t>
      </w:r>
      <w:r>
        <w:rPr>
          <w:rFonts w:ascii="Calibri" w:hAnsi="Calibri"/>
          <w:color w:val="222222"/>
          <w:sz w:val="21"/>
        </w:rPr>
        <w:t xml:space="preserve">: Directed ownership relationship derived from </w:t>
      </w:r>
      <w:r>
        <w:rPr>
          <w:rFonts w:ascii="Consolas" w:hAnsi="Consolas"/>
          <w:color w:val="902020"/>
          <w:sz w:val="19"/>
        </w:rPr>
        <w:t>accounts.customer_id</w:t>
      </w:r>
      <w:r>
        <w:rPr>
          <w:rFonts w:ascii="Calibri" w:hAnsi="Calibri"/>
          <w:color w:val="222222"/>
          <w:sz w:val="21"/>
        </w:rPr>
        <w:t>.</w:t>
      </w:r>
    </w:p>
    <w:p w14:paraId="465A19D7" w14:textId="77777777" w:rsidR="008E33A4" w:rsidRDefault="002928F0">
      <w:pPr>
        <w:spacing w:after="70"/>
        <w:ind w:left="360"/>
      </w:pPr>
      <w:r>
        <w:rPr>
          <w:rFonts w:ascii="Calibri" w:hAnsi="Calibri"/>
          <w:b/>
          <w:color w:val="1F4E78"/>
        </w:rPr>
        <w:lastRenderedPageBreak/>
        <w:t xml:space="preserve">• </w:t>
      </w:r>
      <w:r>
        <w:rPr>
          <w:rFonts w:ascii="Consolas" w:hAnsi="Consolas"/>
          <w:color w:val="902020"/>
          <w:sz w:val="19"/>
        </w:rPr>
        <w:t>(:Account)-[:USED_DEVICE {first_day, last_day, observations}]-&gt;(:Device)</w:t>
      </w:r>
      <w:r>
        <w:rPr>
          <w:rFonts w:ascii="Calibri" w:hAnsi="Calibri"/>
          <w:color w:val="222222"/>
          <w:sz w:val="21"/>
        </w:rPr>
        <w:t>: Directed relationship carrying the three observation properties.</w:t>
      </w:r>
    </w:p>
    <w:p w14:paraId="099E21B4" w14:textId="77777777" w:rsidR="008E33A4" w:rsidRDefault="002928F0">
      <w:pPr>
        <w:spacing w:after="70"/>
        <w:ind w:left="360"/>
      </w:pPr>
      <w:r>
        <w:rPr>
          <w:rFonts w:ascii="Calibri" w:hAnsi="Calibri"/>
          <w:b/>
          <w:color w:val="1F4E78"/>
        </w:rPr>
        <w:t xml:space="preserve">• </w:t>
      </w:r>
      <w:r>
        <w:rPr>
          <w:rFonts w:ascii="Consolas" w:hAnsi="Consolas"/>
          <w:color w:val="902020"/>
          <w:sz w:val="19"/>
        </w:rPr>
        <w:t>(:Account)-[:TRANSFER {transfer_id, occurred_at, amount_rwf}]-&gt;(:Account)</w:t>
      </w:r>
      <w:r>
        <w:rPr>
          <w:rFonts w:ascii="Calibri" w:hAnsi="Calibri"/>
          <w:color w:val="222222"/>
          <w:sz w:val="21"/>
        </w:rPr>
        <w:t>: Directed relationship from sender to receiver.</w:t>
      </w:r>
    </w:p>
    <w:p w14:paraId="127FACA4" w14:textId="77777777" w:rsidR="008E33A4" w:rsidRDefault="002928F0">
      <w:pPr>
        <w:pStyle w:val="Heading3"/>
        <w:spacing w:before="180" w:after="60"/>
      </w:pPr>
      <w:r>
        <w:rPr>
          <w:rFonts w:ascii="Calibri" w:hAnsi="Calibri"/>
          <w:color w:val="2E75B6"/>
          <w:sz w:val="21"/>
        </w:rPr>
        <w:t>Preservation of Multi-Edges:</w:t>
      </w:r>
    </w:p>
    <w:p w14:paraId="470ED689" w14:textId="77777777" w:rsidR="008E33A4" w:rsidRDefault="002928F0">
      <w:pPr>
        <w:spacing w:after="70"/>
      </w:pPr>
      <w:r>
        <w:rPr>
          <w:rFonts w:ascii="Calibri" w:hAnsi="Calibri"/>
          <w:color w:val="222222"/>
          <w:sz w:val="21"/>
        </w:rPr>
        <w:t xml:space="preserve">Every individual transfer is stored as an </w:t>
      </w:r>
      <w:r>
        <w:rPr>
          <w:rFonts w:ascii="Calibri" w:hAnsi="Calibri"/>
          <w:b/>
          <w:color w:val="222222"/>
          <w:sz w:val="21"/>
        </w:rPr>
        <w:t>independent, discrete relationship instance</w:t>
      </w:r>
      <w:r>
        <w:rPr>
          <w:rFonts w:ascii="Calibri" w:hAnsi="Calibri"/>
          <w:color w:val="222222"/>
          <w:sz w:val="21"/>
        </w:rPr>
        <w:t>. Transfers are never collapsed or aggregated into a single weighted edge. Collapsing repeated payments would permanently destroy temporal sequence evidence, transfer IDs, and transaction amount trails required for fraud ring detection (such as the 40-second pacing in rapid onward payments and circular cycles).</w:t>
      </w:r>
    </w:p>
    <w:p w14:paraId="1F492023" w14:textId="77777777" w:rsidR="008E33A4" w:rsidRDefault="002928F0">
      <w:pPr>
        <w:keepNext/>
        <w:spacing w:before="160" w:after="60"/>
        <w:jc w:val="center"/>
      </w:pPr>
      <w:r>
        <w:rPr>
          <w:noProof/>
        </w:rPr>
        <w:drawing>
          <wp:inline distT="0" distB="0" distL="0" distR="0" wp14:anchorId="2D4EE91F" wp14:editId="26D5FE65">
            <wp:extent cx="3627598" cy="345419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stretch>
                      <a:fillRect/>
                    </a:stretch>
                  </pic:blipFill>
                  <pic:spPr>
                    <a:xfrm>
                      <a:off x="0" y="0"/>
                      <a:ext cx="3627598" cy="3454195"/>
                    </a:xfrm>
                    <a:prstGeom prst="rect">
                      <a:avLst/>
                    </a:prstGeom>
                  </pic:spPr>
                </pic:pic>
              </a:graphicData>
            </a:graphic>
          </wp:inline>
        </w:drawing>
      </w:r>
    </w:p>
    <w:p w14:paraId="53629470" w14:textId="7A8D3112" w:rsidR="008E33A4" w:rsidRDefault="002928F0">
      <w:pPr>
        <w:spacing w:before="40" w:after="240"/>
        <w:jc w:val="center"/>
      </w:pPr>
      <w:r>
        <w:rPr>
          <w:rFonts w:ascii="Calibri" w:hAnsi="Calibri"/>
          <w:b/>
          <w:color w:val="1F4E78"/>
          <w:sz w:val="19"/>
        </w:rPr>
        <w:t>Figure 3.1-1: Conceptual property graph schema drawing with mapped attributes and relationships</w:t>
      </w:r>
      <w:r>
        <w:rPr>
          <w:rFonts w:ascii="Calibri" w:hAnsi="Calibri"/>
          <w:b/>
          <w:color w:val="1F4E78"/>
          <w:sz w:val="19"/>
        </w:rPr>
        <w:br/>
      </w:r>
    </w:p>
    <w:p w14:paraId="07E56F99" w14:textId="77777777" w:rsidR="008E33A4" w:rsidRDefault="002928F0">
      <w:pPr>
        <w:pStyle w:val="Heading2"/>
        <w:spacing w:before="240" w:after="80"/>
      </w:pPr>
      <w:r>
        <w:rPr>
          <w:rFonts w:ascii="Calibri" w:hAnsi="Calibri"/>
          <w:color w:val="1F4E78"/>
          <w:sz w:val="24"/>
        </w:rPr>
        <w:t>3.2 Prepare CSVs and Admin Import</w:t>
      </w:r>
    </w:p>
    <w:p w14:paraId="07F6EB12" w14:textId="77777777" w:rsidR="008E33A4" w:rsidRDefault="002928F0">
      <w:pPr>
        <w:spacing w:after="70"/>
      </w:pPr>
      <w:r>
        <w:rPr>
          <w:rFonts w:ascii="Calibri" w:hAnsi="Calibri"/>
          <w:color w:val="222222"/>
          <w:sz w:val="21"/>
        </w:rPr>
        <w:t xml:space="preserve">Neo4j bulk loading was executed using </w:t>
      </w:r>
      <w:r>
        <w:rPr>
          <w:rFonts w:ascii="Consolas" w:hAnsi="Consolas"/>
          <w:color w:val="902020"/>
          <w:sz w:val="19"/>
        </w:rPr>
        <w:t>neo4j-admin database import full</w:t>
      </w:r>
      <w:r>
        <w:rPr>
          <w:rFonts w:ascii="Calibri" w:hAnsi="Calibri"/>
          <w:color w:val="222222"/>
          <w:sz w:val="21"/>
        </w:rPr>
        <w:t xml:space="preserve"> for high-speed offline store construction. Because the original CSV files lacked Neo4j typed header annotations, </w:t>
      </w:r>
      <w:r>
        <w:rPr>
          <w:rFonts w:ascii="Consolas" w:hAnsi="Consolas"/>
          <w:color w:val="902020"/>
          <w:sz w:val="19"/>
        </w:rPr>
        <w:t>code/prepare_import.py</w:t>
      </w:r>
      <w:r>
        <w:rPr>
          <w:rFonts w:ascii="Calibri" w:hAnsi="Calibri"/>
          <w:color w:val="222222"/>
          <w:sz w:val="21"/>
        </w:rPr>
        <w:t xml:space="preserve"> generated temporary, typed import CSVs while preserving the source files byte-for-byte:</w:t>
      </w:r>
    </w:p>
    <w:p w14:paraId="26A4C4A4" w14:textId="77777777" w:rsidR="008E33A4" w:rsidRDefault="002928F0">
      <w:pPr>
        <w:spacing w:after="70"/>
        <w:ind w:left="360"/>
      </w:pPr>
      <w:r>
        <w:rPr>
          <w:rFonts w:ascii="Calibri" w:hAnsi="Calibri"/>
          <w:b/>
          <w:color w:val="1F4E78"/>
        </w:rPr>
        <w:t xml:space="preserve">1. </w:t>
      </w:r>
      <w:r>
        <w:rPr>
          <w:rFonts w:ascii="Consolas" w:hAnsi="Consolas"/>
          <w:color w:val="902020"/>
          <w:sz w:val="19"/>
        </w:rPr>
        <w:t>customers_import.csv</w:t>
      </w:r>
      <w:r>
        <w:rPr>
          <w:rFonts w:ascii="Calibri" w:hAnsi="Calibri"/>
          <w:color w:val="222222"/>
          <w:sz w:val="21"/>
        </w:rPr>
        <w:t xml:space="preserve">: </w:t>
      </w:r>
      <w:r>
        <w:rPr>
          <w:rFonts w:ascii="Consolas" w:hAnsi="Consolas"/>
          <w:color w:val="902020"/>
          <w:sz w:val="19"/>
        </w:rPr>
        <w:t>customer_id:ID(Customer),region:string</w:t>
      </w:r>
    </w:p>
    <w:p w14:paraId="1A189CC6" w14:textId="77777777" w:rsidR="008E33A4" w:rsidRDefault="002928F0">
      <w:pPr>
        <w:spacing w:after="70"/>
        <w:ind w:left="360"/>
      </w:pPr>
      <w:r>
        <w:rPr>
          <w:rFonts w:ascii="Calibri" w:hAnsi="Calibri"/>
          <w:b/>
          <w:color w:val="1F4E78"/>
        </w:rPr>
        <w:t xml:space="preserve">2. </w:t>
      </w:r>
      <w:r>
        <w:rPr>
          <w:rFonts w:ascii="Consolas" w:hAnsi="Consolas"/>
          <w:color w:val="902020"/>
          <w:sz w:val="19"/>
        </w:rPr>
        <w:t>devices_import.csv</w:t>
      </w:r>
      <w:r>
        <w:rPr>
          <w:rFonts w:ascii="Calibri" w:hAnsi="Calibri"/>
          <w:color w:val="222222"/>
          <w:sz w:val="21"/>
        </w:rPr>
        <w:t xml:space="preserve">: </w:t>
      </w:r>
      <w:r>
        <w:rPr>
          <w:rFonts w:ascii="Consolas" w:hAnsi="Consolas"/>
          <w:color w:val="902020"/>
          <w:sz w:val="19"/>
        </w:rPr>
        <w:t>device_id:ID(Device),access_type:string</w:t>
      </w:r>
    </w:p>
    <w:p w14:paraId="3D431F90" w14:textId="77777777" w:rsidR="008E33A4" w:rsidRDefault="002928F0">
      <w:pPr>
        <w:spacing w:after="70"/>
        <w:ind w:left="360"/>
      </w:pPr>
      <w:r>
        <w:rPr>
          <w:rFonts w:ascii="Calibri" w:hAnsi="Calibri"/>
          <w:b/>
          <w:color w:val="1F4E78"/>
        </w:rPr>
        <w:t xml:space="preserve">3. </w:t>
      </w:r>
      <w:r>
        <w:rPr>
          <w:rFonts w:ascii="Consolas" w:hAnsi="Consolas"/>
          <w:color w:val="902020"/>
          <w:sz w:val="19"/>
        </w:rPr>
        <w:t>accounts_import.csv</w:t>
      </w:r>
      <w:r>
        <w:rPr>
          <w:rFonts w:ascii="Calibri" w:hAnsi="Calibri"/>
          <w:color w:val="222222"/>
          <w:sz w:val="21"/>
        </w:rPr>
        <w:t xml:space="preserve">: </w:t>
      </w:r>
      <w:r>
        <w:rPr>
          <w:rFonts w:ascii="Consolas" w:hAnsi="Consolas"/>
          <w:color w:val="902020"/>
          <w:sz w:val="19"/>
        </w:rPr>
        <w:t>account_id:ID(Account),:IGNORE,role:string</w:t>
      </w:r>
      <w:r>
        <w:rPr>
          <w:rFonts w:ascii="Calibri" w:hAnsi="Calibri"/>
          <w:color w:val="222222"/>
          <w:sz w:val="21"/>
        </w:rPr>
        <w:t xml:space="preserve"> (ignoring </w:t>
      </w:r>
      <w:r>
        <w:rPr>
          <w:rFonts w:ascii="Consolas" w:hAnsi="Consolas"/>
          <w:color w:val="902020"/>
          <w:sz w:val="19"/>
        </w:rPr>
        <w:t>customer_id</w:t>
      </w:r>
      <w:r>
        <w:rPr>
          <w:rFonts w:ascii="Calibri" w:hAnsi="Calibri"/>
          <w:color w:val="222222"/>
          <w:sz w:val="21"/>
        </w:rPr>
        <w:t xml:space="preserve"> because ownership is imported as a relationship).</w:t>
      </w:r>
    </w:p>
    <w:p w14:paraId="531EA3AA" w14:textId="77777777" w:rsidR="008E33A4" w:rsidRDefault="002928F0">
      <w:pPr>
        <w:spacing w:after="70"/>
        <w:ind w:left="360"/>
      </w:pPr>
      <w:r>
        <w:rPr>
          <w:rFonts w:ascii="Calibri" w:hAnsi="Calibri"/>
          <w:b/>
          <w:color w:val="1F4E78"/>
        </w:rPr>
        <w:t xml:space="preserve">4. </w:t>
      </w:r>
      <w:r>
        <w:rPr>
          <w:rFonts w:ascii="Consolas" w:hAnsi="Consolas"/>
          <w:color w:val="902020"/>
          <w:sz w:val="19"/>
        </w:rPr>
        <w:t>owns_import.csv</w:t>
      </w:r>
      <w:r>
        <w:rPr>
          <w:rFonts w:ascii="Calibri" w:hAnsi="Calibri"/>
          <w:color w:val="222222"/>
          <w:sz w:val="21"/>
        </w:rPr>
        <w:t xml:space="preserve">: Derived by projecting </w:t>
      </w:r>
      <w:r>
        <w:rPr>
          <w:rFonts w:ascii="Consolas" w:hAnsi="Consolas"/>
          <w:color w:val="902020"/>
          <w:sz w:val="19"/>
        </w:rPr>
        <w:t>customer_id:START_ID(Customer)</w:t>
      </w:r>
      <w:r>
        <w:rPr>
          <w:rFonts w:ascii="Calibri" w:hAnsi="Calibri"/>
          <w:color w:val="222222"/>
          <w:sz w:val="21"/>
        </w:rPr>
        <w:t xml:space="preserve"> and </w:t>
      </w:r>
      <w:r>
        <w:rPr>
          <w:rFonts w:ascii="Consolas" w:hAnsi="Consolas"/>
          <w:color w:val="902020"/>
          <w:sz w:val="19"/>
        </w:rPr>
        <w:t>account_id:END_ID(Account)</w:t>
      </w:r>
      <w:r>
        <w:rPr>
          <w:rFonts w:ascii="Calibri" w:hAnsi="Calibri"/>
          <w:color w:val="222222"/>
          <w:sz w:val="21"/>
        </w:rPr>
        <w:t>.</w:t>
      </w:r>
    </w:p>
    <w:p w14:paraId="59798E1E" w14:textId="77777777" w:rsidR="008E33A4" w:rsidRDefault="002928F0">
      <w:pPr>
        <w:spacing w:after="70"/>
        <w:ind w:left="360"/>
      </w:pPr>
      <w:r>
        <w:rPr>
          <w:rFonts w:ascii="Calibri" w:hAnsi="Calibri"/>
          <w:b/>
          <w:color w:val="1F4E78"/>
        </w:rPr>
        <w:lastRenderedPageBreak/>
        <w:t xml:space="preserve">5. </w:t>
      </w:r>
      <w:r>
        <w:rPr>
          <w:rFonts w:ascii="Consolas" w:hAnsi="Consolas"/>
          <w:color w:val="902020"/>
          <w:sz w:val="19"/>
        </w:rPr>
        <w:t>account_devices_import.csv</w:t>
      </w:r>
      <w:r>
        <w:rPr>
          <w:rFonts w:ascii="Calibri" w:hAnsi="Calibri"/>
          <w:color w:val="222222"/>
          <w:sz w:val="21"/>
        </w:rPr>
        <w:t xml:space="preserve">: </w:t>
      </w:r>
      <w:r>
        <w:rPr>
          <w:rFonts w:ascii="Consolas" w:hAnsi="Consolas"/>
          <w:color w:val="902020"/>
          <w:sz w:val="19"/>
        </w:rPr>
        <w:t>account_id:START_ID(Account),device_id:END_ID(Device),first_day:int,last_day:int,observations:int</w:t>
      </w:r>
    </w:p>
    <w:p w14:paraId="274DFB2D" w14:textId="77777777" w:rsidR="008E33A4" w:rsidRDefault="002928F0">
      <w:pPr>
        <w:spacing w:after="70"/>
        <w:ind w:left="360"/>
      </w:pPr>
      <w:r>
        <w:rPr>
          <w:rFonts w:ascii="Calibri" w:hAnsi="Calibri"/>
          <w:b/>
          <w:color w:val="1F4E78"/>
        </w:rPr>
        <w:t xml:space="preserve">6. </w:t>
      </w:r>
      <w:r>
        <w:rPr>
          <w:rFonts w:ascii="Consolas" w:hAnsi="Consolas"/>
          <w:color w:val="902020"/>
          <w:sz w:val="19"/>
        </w:rPr>
        <w:t>transfers_import.csv</w:t>
      </w:r>
      <w:r>
        <w:rPr>
          <w:rFonts w:ascii="Calibri" w:hAnsi="Calibri"/>
          <w:color w:val="222222"/>
          <w:sz w:val="21"/>
        </w:rPr>
        <w:t xml:space="preserve">: </w:t>
      </w:r>
      <w:r>
        <w:rPr>
          <w:rFonts w:ascii="Consolas" w:hAnsi="Consolas"/>
          <w:color w:val="902020"/>
          <w:sz w:val="19"/>
        </w:rPr>
        <w:t>transfer_id:long,sender_id:START_ID(Account),receiver_id:END_ID(Account),occurred_at:long,amount_rwf:int</w:t>
      </w:r>
    </w:p>
    <w:p w14:paraId="75A9C4DC" w14:textId="77777777" w:rsidR="008E33A4" w:rsidRDefault="002928F0">
      <w:pPr>
        <w:spacing w:after="70"/>
      </w:pPr>
      <w:r>
        <w:rPr>
          <w:rFonts w:ascii="Calibri" w:hAnsi="Calibri"/>
          <w:color w:val="222222"/>
          <w:sz w:val="21"/>
        </w:rPr>
        <w:t xml:space="preserve">With the </w:t>
      </w:r>
      <w:r>
        <w:rPr>
          <w:rFonts w:ascii="Consolas" w:hAnsi="Consolas"/>
          <w:color w:val="902020"/>
          <w:sz w:val="19"/>
        </w:rPr>
        <w:t>neo4j</w:t>
      </w:r>
      <w:r>
        <w:rPr>
          <w:rFonts w:ascii="Calibri" w:hAnsi="Calibri"/>
          <w:color w:val="222222"/>
          <w:sz w:val="21"/>
        </w:rPr>
        <w:t xml:space="preserve"> DBMS stopped, the import was executed with 8 worker threads:</w:t>
      </w:r>
    </w:p>
    <w:tbl>
      <w:tblPr>
        <w:tblW w:w="9594" w:type="dxa"/>
        <w:jc w:val="center"/>
        <w:tblLayout w:type="fixed"/>
        <w:tblLook w:val="04A0" w:firstRow="1" w:lastRow="0" w:firstColumn="1" w:lastColumn="0" w:noHBand="0" w:noVBand="1"/>
      </w:tblPr>
      <w:tblGrid>
        <w:gridCol w:w="9594"/>
      </w:tblGrid>
      <w:tr w:rsidR="008E33A4" w14:paraId="42798F07"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0CF2321F" w14:textId="77777777" w:rsidR="008E33A4" w:rsidRDefault="002928F0">
            <w:pPr>
              <w:spacing w:before="40" w:after="40" w:line="252" w:lineRule="auto"/>
            </w:pPr>
            <w:r>
              <w:rPr>
                <w:rFonts w:ascii="Consolas" w:hAnsi="Consolas"/>
                <w:color w:val="24292E"/>
                <w:sz w:val="17"/>
              </w:rPr>
              <w:t>neo4j-admin database import full neo4j `</w:t>
            </w:r>
            <w:r>
              <w:rPr>
                <w:rFonts w:ascii="Consolas" w:hAnsi="Consolas"/>
                <w:color w:val="24292E"/>
                <w:sz w:val="17"/>
              </w:rPr>
              <w:br/>
              <w:t xml:space="preserve">  --id-type=integer `</w:t>
            </w:r>
            <w:r>
              <w:rPr>
                <w:rFonts w:ascii="Consolas" w:hAnsi="Consolas"/>
                <w:color w:val="24292E"/>
                <w:sz w:val="17"/>
              </w:rPr>
              <w:br/>
              <w:t xml:space="preserve">  --nodes=Customer="customers_import.csv" `</w:t>
            </w:r>
            <w:r>
              <w:rPr>
                <w:rFonts w:ascii="Consolas" w:hAnsi="Consolas"/>
                <w:color w:val="24292E"/>
                <w:sz w:val="17"/>
              </w:rPr>
              <w:br/>
              <w:t xml:space="preserve">  --nodes=Device="devices_import.csv" `</w:t>
            </w:r>
            <w:r>
              <w:rPr>
                <w:rFonts w:ascii="Consolas" w:hAnsi="Consolas"/>
                <w:color w:val="24292E"/>
                <w:sz w:val="17"/>
              </w:rPr>
              <w:br/>
              <w:t xml:space="preserve">  --nodes=Account="accounts_import.csv" `</w:t>
            </w:r>
            <w:r>
              <w:rPr>
                <w:rFonts w:ascii="Consolas" w:hAnsi="Consolas"/>
                <w:color w:val="24292E"/>
                <w:sz w:val="17"/>
              </w:rPr>
              <w:br/>
              <w:t xml:space="preserve">  --relationships=OWNS="owns_import.csv" `</w:t>
            </w:r>
            <w:r>
              <w:rPr>
                <w:rFonts w:ascii="Consolas" w:hAnsi="Consolas"/>
                <w:color w:val="24292E"/>
                <w:sz w:val="17"/>
              </w:rPr>
              <w:br/>
              <w:t xml:space="preserve">  --relationships=USED_DEVICE="account_devices_import.csv" `</w:t>
            </w:r>
            <w:r>
              <w:rPr>
                <w:rFonts w:ascii="Consolas" w:hAnsi="Consolas"/>
                <w:color w:val="24292E"/>
                <w:sz w:val="17"/>
              </w:rPr>
              <w:br/>
              <w:t xml:space="preserve">  --relationships=TRANSFER="transfers_import.csv"</w:t>
            </w:r>
          </w:p>
        </w:tc>
      </w:tr>
    </w:tbl>
    <w:p w14:paraId="4C70C91F" w14:textId="77777777" w:rsidR="008E33A4" w:rsidRDefault="008E33A4">
      <w:pPr>
        <w:spacing w:after="80"/>
      </w:pPr>
    </w:p>
    <w:p w14:paraId="1DE09257" w14:textId="77777777" w:rsidR="008E33A4" w:rsidRDefault="002928F0">
      <w:pPr>
        <w:spacing w:after="70"/>
      </w:pPr>
      <w:r>
        <w:rPr>
          <w:rFonts w:ascii="Calibri" w:hAnsi="Calibri"/>
          <w:color w:val="222222"/>
          <w:sz w:val="21"/>
        </w:rPr>
        <w:t xml:space="preserve">The import utility ingested all 20,993,500 records in </w:t>
      </w:r>
      <w:r>
        <w:rPr>
          <w:rFonts w:ascii="Calibri" w:hAnsi="Calibri"/>
          <w:b/>
          <w:color w:val="222222"/>
          <w:sz w:val="21"/>
        </w:rPr>
        <w:t>50.44 seconds</w:t>
      </w:r>
      <w:r>
        <w:rPr>
          <w:rFonts w:ascii="Calibri" w:hAnsi="Calibri"/>
          <w:color w:val="222222"/>
          <w:sz w:val="21"/>
        </w:rPr>
        <w:t xml:space="preserve"> (wall-clock stopwatch: 133.7 s including process initialization, memory allocation, and store flushing). Following the import, the database service was started, and schema constraints were applied:</w:t>
      </w:r>
    </w:p>
    <w:tbl>
      <w:tblPr>
        <w:tblW w:w="9594" w:type="dxa"/>
        <w:jc w:val="center"/>
        <w:tblLayout w:type="fixed"/>
        <w:tblLook w:val="04A0" w:firstRow="1" w:lastRow="0" w:firstColumn="1" w:lastColumn="0" w:noHBand="0" w:noVBand="1"/>
      </w:tblPr>
      <w:tblGrid>
        <w:gridCol w:w="9594"/>
      </w:tblGrid>
      <w:tr w:rsidR="008E33A4" w14:paraId="764C0E83"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4B5AD28B" w14:textId="77777777" w:rsidR="008E33A4" w:rsidRDefault="002928F0">
            <w:pPr>
              <w:spacing w:before="40" w:after="40" w:line="252" w:lineRule="auto"/>
            </w:pPr>
            <w:r>
              <w:rPr>
                <w:rFonts w:ascii="Consolas" w:hAnsi="Consolas"/>
                <w:color w:val="24292E"/>
                <w:sz w:val="17"/>
              </w:rPr>
              <w:t>CREATE CONSTRAINT c_cust FOR (c:Customer) REQUIRE c.customer_id IS UNIQUE;</w:t>
            </w:r>
            <w:r>
              <w:rPr>
                <w:rFonts w:ascii="Consolas" w:hAnsi="Consolas"/>
                <w:color w:val="24292E"/>
                <w:sz w:val="17"/>
              </w:rPr>
              <w:br/>
              <w:t>CREATE CONSTRAINT c_acc FOR (a:Account) REQUIRE a.account_id IS UNIQUE;</w:t>
            </w:r>
            <w:r>
              <w:rPr>
                <w:rFonts w:ascii="Consolas" w:hAnsi="Consolas"/>
                <w:color w:val="24292E"/>
                <w:sz w:val="17"/>
              </w:rPr>
              <w:br/>
              <w:t>CREATE CONSTRAINT c_dev FOR (d:Device) REQUIRE d.device_id IS UNIQUE;</w:t>
            </w:r>
            <w:r>
              <w:rPr>
                <w:rFonts w:ascii="Consolas" w:hAnsi="Consolas"/>
                <w:color w:val="24292E"/>
                <w:sz w:val="17"/>
              </w:rPr>
              <w:br/>
              <w:t>CREATE INDEX idx_tr_time FOR ()-[t:TRANSFER]-&gt;() ON (t.occurred_at);</w:t>
            </w:r>
          </w:p>
        </w:tc>
      </w:tr>
    </w:tbl>
    <w:p w14:paraId="5ED5A6A2" w14:textId="77777777" w:rsidR="008E33A4" w:rsidRDefault="008E33A4">
      <w:pPr>
        <w:spacing w:after="80"/>
      </w:pPr>
    </w:p>
    <w:p w14:paraId="4566762F" w14:textId="77777777" w:rsidR="008E33A4" w:rsidRDefault="002928F0">
      <w:pPr>
        <w:pStyle w:val="Heading3"/>
        <w:spacing w:before="180" w:after="60"/>
      </w:pPr>
      <w:r>
        <w:rPr>
          <w:rFonts w:ascii="Calibri" w:hAnsi="Calibri"/>
          <w:color w:val="2E75B6"/>
          <w:sz w:val="21"/>
        </w:rPr>
        <w:t>Table 3.2-1: Neo4j Graph Ingestion Statistics and Verification</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603"/>
        <w:gridCol w:w="1602"/>
        <w:gridCol w:w="1597"/>
        <w:gridCol w:w="1597"/>
        <w:gridCol w:w="1593"/>
        <w:gridCol w:w="1602"/>
      </w:tblGrid>
      <w:tr w:rsidR="008E33A4" w14:paraId="2B1F6D3D" w14:textId="77777777">
        <w:trPr>
          <w:cantSplit/>
          <w:tblHeader/>
          <w:jc w:val="center"/>
        </w:trPr>
        <w:tc>
          <w:tcPr>
            <w:tcW w:w="1603" w:type="dxa"/>
            <w:shd w:val="clear" w:color="auto" w:fill="1F4E78"/>
            <w:tcMar>
              <w:top w:w="100" w:type="dxa"/>
              <w:left w:w="140" w:type="dxa"/>
              <w:bottom w:w="100" w:type="dxa"/>
              <w:right w:w="140" w:type="dxa"/>
            </w:tcMar>
          </w:tcPr>
          <w:p w14:paraId="06D0C10B" w14:textId="77777777" w:rsidR="008E33A4" w:rsidRDefault="002928F0">
            <w:pPr>
              <w:spacing w:before="40" w:after="40" w:line="252" w:lineRule="auto"/>
            </w:pPr>
            <w:r>
              <w:rPr>
                <w:rFonts w:ascii="Calibri" w:hAnsi="Calibri"/>
                <w:b/>
                <w:color w:val="FFFFFF"/>
                <w:sz w:val="19"/>
              </w:rPr>
              <w:t>Entity / Property</w:t>
            </w:r>
          </w:p>
        </w:tc>
        <w:tc>
          <w:tcPr>
            <w:tcW w:w="1602" w:type="dxa"/>
            <w:shd w:val="clear" w:color="auto" w:fill="1F4E78"/>
            <w:tcMar>
              <w:top w:w="100" w:type="dxa"/>
              <w:left w:w="140" w:type="dxa"/>
              <w:bottom w:w="100" w:type="dxa"/>
              <w:right w:w="140" w:type="dxa"/>
            </w:tcMar>
          </w:tcPr>
          <w:p w14:paraId="118A7FEA" w14:textId="77777777" w:rsidR="008E33A4" w:rsidRDefault="002928F0">
            <w:pPr>
              <w:spacing w:before="40" w:after="40" w:line="252" w:lineRule="auto"/>
            </w:pPr>
            <w:r>
              <w:rPr>
                <w:rFonts w:ascii="Calibri" w:hAnsi="Calibri"/>
                <w:b/>
                <w:color w:val="FFFFFF"/>
                <w:sz w:val="19"/>
              </w:rPr>
              <w:t>Graph Primitive</w:t>
            </w:r>
          </w:p>
        </w:tc>
        <w:tc>
          <w:tcPr>
            <w:tcW w:w="1597" w:type="dxa"/>
            <w:shd w:val="clear" w:color="auto" w:fill="1F4E78"/>
            <w:tcMar>
              <w:top w:w="100" w:type="dxa"/>
              <w:left w:w="140" w:type="dxa"/>
              <w:bottom w:w="100" w:type="dxa"/>
              <w:right w:w="140" w:type="dxa"/>
            </w:tcMar>
          </w:tcPr>
          <w:p w14:paraId="095A0156" w14:textId="77777777" w:rsidR="008E33A4" w:rsidRDefault="002928F0">
            <w:pPr>
              <w:spacing w:before="40" w:after="40" w:line="252" w:lineRule="auto"/>
            </w:pPr>
            <w:r>
              <w:rPr>
                <w:rFonts w:ascii="Calibri" w:hAnsi="Calibri"/>
                <w:b/>
                <w:color w:val="FFFFFF"/>
                <w:sz w:val="19"/>
              </w:rPr>
              <w:t>Expected Count</w:t>
            </w:r>
          </w:p>
        </w:tc>
        <w:tc>
          <w:tcPr>
            <w:tcW w:w="1597" w:type="dxa"/>
            <w:shd w:val="clear" w:color="auto" w:fill="1F4E78"/>
            <w:tcMar>
              <w:top w:w="100" w:type="dxa"/>
              <w:left w:w="140" w:type="dxa"/>
              <w:bottom w:w="100" w:type="dxa"/>
              <w:right w:w="140" w:type="dxa"/>
            </w:tcMar>
          </w:tcPr>
          <w:p w14:paraId="5CF2051A" w14:textId="77777777" w:rsidR="008E33A4" w:rsidRDefault="002928F0">
            <w:pPr>
              <w:spacing w:before="40" w:after="40" w:line="252" w:lineRule="auto"/>
            </w:pPr>
            <w:r>
              <w:rPr>
                <w:rFonts w:ascii="Calibri" w:hAnsi="Calibri"/>
                <w:b/>
                <w:color w:val="FFFFFF"/>
                <w:sz w:val="19"/>
              </w:rPr>
              <w:t>Ingested Count</w:t>
            </w:r>
          </w:p>
        </w:tc>
        <w:tc>
          <w:tcPr>
            <w:tcW w:w="1593" w:type="dxa"/>
            <w:shd w:val="clear" w:color="auto" w:fill="1F4E78"/>
            <w:tcMar>
              <w:top w:w="100" w:type="dxa"/>
              <w:left w:w="140" w:type="dxa"/>
              <w:bottom w:w="100" w:type="dxa"/>
              <w:right w:w="140" w:type="dxa"/>
            </w:tcMar>
          </w:tcPr>
          <w:p w14:paraId="4BBA8D83" w14:textId="77777777" w:rsidR="008E33A4" w:rsidRDefault="002928F0">
            <w:pPr>
              <w:spacing w:before="40" w:after="40" w:line="252" w:lineRule="auto"/>
            </w:pPr>
            <w:r>
              <w:rPr>
                <w:rFonts w:ascii="Calibri" w:hAnsi="Calibri"/>
                <w:b/>
                <w:color w:val="FFFFFF"/>
                <w:sz w:val="19"/>
              </w:rPr>
              <w:t>Match?</w:t>
            </w:r>
          </w:p>
        </w:tc>
        <w:tc>
          <w:tcPr>
            <w:tcW w:w="1602" w:type="dxa"/>
            <w:shd w:val="clear" w:color="auto" w:fill="1F4E78"/>
            <w:tcMar>
              <w:top w:w="100" w:type="dxa"/>
              <w:left w:w="140" w:type="dxa"/>
              <w:bottom w:w="100" w:type="dxa"/>
              <w:right w:w="140" w:type="dxa"/>
            </w:tcMar>
          </w:tcPr>
          <w:p w14:paraId="4ED3B6FA" w14:textId="77777777" w:rsidR="008E33A4" w:rsidRDefault="002928F0">
            <w:pPr>
              <w:spacing w:before="40" w:after="40" w:line="252" w:lineRule="auto"/>
            </w:pPr>
            <w:r>
              <w:rPr>
                <w:rFonts w:ascii="Calibri" w:hAnsi="Calibri"/>
                <w:b/>
                <w:color w:val="FFFFFF"/>
                <w:sz w:val="19"/>
              </w:rPr>
              <w:t>Storage Notes</w:t>
            </w:r>
          </w:p>
        </w:tc>
      </w:tr>
      <w:tr w:rsidR="008E33A4" w14:paraId="77452169" w14:textId="77777777">
        <w:trPr>
          <w:cantSplit/>
          <w:jc w:val="center"/>
        </w:trPr>
        <w:tc>
          <w:tcPr>
            <w:tcW w:w="1603" w:type="dxa"/>
            <w:shd w:val="clear" w:color="auto" w:fill="FFFFFF"/>
            <w:tcMar>
              <w:top w:w="70" w:type="dxa"/>
              <w:left w:w="140" w:type="dxa"/>
              <w:bottom w:w="70" w:type="dxa"/>
              <w:right w:w="140" w:type="dxa"/>
            </w:tcMar>
          </w:tcPr>
          <w:p w14:paraId="6FAE7D85" w14:textId="77777777" w:rsidR="008E33A4" w:rsidRDefault="002928F0">
            <w:pPr>
              <w:spacing w:before="40" w:after="40" w:line="252" w:lineRule="auto"/>
            </w:pPr>
            <w:r>
              <w:rPr>
                <w:rFonts w:ascii="Calibri" w:hAnsi="Calibri"/>
                <w:b/>
                <w:color w:val="222222"/>
                <w:sz w:val="18"/>
              </w:rPr>
              <w:t>Customer Nodes</w:t>
            </w:r>
          </w:p>
        </w:tc>
        <w:tc>
          <w:tcPr>
            <w:tcW w:w="1602" w:type="dxa"/>
            <w:shd w:val="clear" w:color="auto" w:fill="FFFFFF"/>
            <w:tcMar>
              <w:top w:w="70" w:type="dxa"/>
              <w:left w:w="140" w:type="dxa"/>
              <w:bottom w:w="70" w:type="dxa"/>
              <w:right w:w="140" w:type="dxa"/>
            </w:tcMar>
          </w:tcPr>
          <w:p w14:paraId="141258A5" w14:textId="77777777" w:rsidR="008E33A4" w:rsidRDefault="002928F0">
            <w:pPr>
              <w:spacing w:before="40" w:after="40" w:line="252" w:lineRule="auto"/>
            </w:pPr>
            <w:r>
              <w:rPr>
                <w:rFonts w:ascii="Calibri" w:hAnsi="Calibri"/>
                <w:color w:val="222222"/>
                <w:sz w:val="18"/>
              </w:rPr>
              <w:t>:Customer</w:t>
            </w:r>
          </w:p>
        </w:tc>
        <w:tc>
          <w:tcPr>
            <w:tcW w:w="1597" w:type="dxa"/>
            <w:shd w:val="clear" w:color="auto" w:fill="FFFFFF"/>
            <w:tcMar>
              <w:top w:w="70" w:type="dxa"/>
              <w:left w:w="140" w:type="dxa"/>
              <w:bottom w:w="70" w:type="dxa"/>
              <w:right w:w="140" w:type="dxa"/>
            </w:tcMar>
          </w:tcPr>
          <w:p w14:paraId="1EDF7933" w14:textId="77777777" w:rsidR="008E33A4" w:rsidRDefault="002928F0">
            <w:pPr>
              <w:spacing w:before="40" w:after="40" w:line="252" w:lineRule="auto"/>
            </w:pPr>
            <w:r>
              <w:rPr>
                <w:rFonts w:ascii="Calibri" w:hAnsi="Calibri"/>
                <w:color w:val="222222"/>
                <w:sz w:val="18"/>
              </w:rPr>
              <w:t>228,000</w:t>
            </w:r>
          </w:p>
        </w:tc>
        <w:tc>
          <w:tcPr>
            <w:tcW w:w="1597" w:type="dxa"/>
            <w:shd w:val="clear" w:color="auto" w:fill="FFFFFF"/>
            <w:tcMar>
              <w:top w:w="70" w:type="dxa"/>
              <w:left w:w="140" w:type="dxa"/>
              <w:bottom w:w="70" w:type="dxa"/>
              <w:right w:w="140" w:type="dxa"/>
            </w:tcMar>
          </w:tcPr>
          <w:p w14:paraId="7E396966" w14:textId="77777777" w:rsidR="008E33A4" w:rsidRDefault="002928F0">
            <w:pPr>
              <w:spacing w:before="40" w:after="40" w:line="252" w:lineRule="auto"/>
            </w:pPr>
            <w:r>
              <w:rPr>
                <w:rFonts w:ascii="Calibri" w:hAnsi="Calibri"/>
                <w:color w:val="222222"/>
                <w:sz w:val="18"/>
              </w:rPr>
              <w:t>228,000</w:t>
            </w:r>
          </w:p>
        </w:tc>
        <w:tc>
          <w:tcPr>
            <w:tcW w:w="1593" w:type="dxa"/>
            <w:shd w:val="clear" w:color="auto" w:fill="FFFFFF"/>
            <w:tcMar>
              <w:top w:w="70" w:type="dxa"/>
              <w:left w:w="140" w:type="dxa"/>
              <w:bottom w:w="70" w:type="dxa"/>
              <w:right w:w="140" w:type="dxa"/>
            </w:tcMar>
          </w:tcPr>
          <w:p w14:paraId="7B8D6004" w14:textId="77777777" w:rsidR="008E33A4" w:rsidRDefault="002928F0">
            <w:pPr>
              <w:spacing w:before="40" w:after="40" w:line="252" w:lineRule="auto"/>
            </w:pPr>
            <w:r>
              <w:rPr>
                <w:rFonts w:ascii="Calibri" w:hAnsi="Calibri"/>
                <w:b/>
                <w:color w:val="222222"/>
                <w:sz w:val="18"/>
              </w:rPr>
              <w:t>YES</w:t>
            </w:r>
          </w:p>
        </w:tc>
        <w:tc>
          <w:tcPr>
            <w:tcW w:w="1602" w:type="dxa"/>
            <w:shd w:val="clear" w:color="auto" w:fill="FFFFFF"/>
            <w:tcMar>
              <w:top w:w="70" w:type="dxa"/>
              <w:left w:w="140" w:type="dxa"/>
              <w:bottom w:w="70" w:type="dxa"/>
              <w:right w:w="140" w:type="dxa"/>
            </w:tcMar>
          </w:tcPr>
          <w:p w14:paraId="79A9844B" w14:textId="77777777" w:rsidR="008E33A4" w:rsidRDefault="002928F0">
            <w:pPr>
              <w:spacing w:before="40" w:after="40" w:line="252" w:lineRule="auto"/>
            </w:pPr>
            <w:r>
              <w:rPr>
                <w:rFonts w:ascii="Calibri" w:hAnsi="Calibri"/>
                <w:color w:val="222222"/>
                <w:sz w:val="18"/>
              </w:rPr>
              <w:t>Unique constraint enforced</w:t>
            </w:r>
          </w:p>
        </w:tc>
      </w:tr>
      <w:tr w:rsidR="008E33A4" w14:paraId="25C5EE2D" w14:textId="77777777">
        <w:trPr>
          <w:cantSplit/>
          <w:jc w:val="center"/>
        </w:trPr>
        <w:tc>
          <w:tcPr>
            <w:tcW w:w="1603" w:type="dxa"/>
            <w:shd w:val="clear" w:color="auto" w:fill="F4F6F9"/>
            <w:tcMar>
              <w:top w:w="70" w:type="dxa"/>
              <w:left w:w="140" w:type="dxa"/>
              <w:bottom w:w="70" w:type="dxa"/>
              <w:right w:w="140" w:type="dxa"/>
            </w:tcMar>
          </w:tcPr>
          <w:p w14:paraId="321FB633" w14:textId="77777777" w:rsidR="008E33A4" w:rsidRDefault="002928F0">
            <w:pPr>
              <w:spacing w:before="40" w:after="40" w:line="252" w:lineRule="auto"/>
            </w:pPr>
            <w:r>
              <w:rPr>
                <w:rFonts w:ascii="Calibri" w:hAnsi="Calibri"/>
                <w:b/>
                <w:color w:val="222222"/>
                <w:sz w:val="18"/>
              </w:rPr>
              <w:t>Account Nodes</w:t>
            </w:r>
          </w:p>
        </w:tc>
        <w:tc>
          <w:tcPr>
            <w:tcW w:w="1602" w:type="dxa"/>
            <w:shd w:val="clear" w:color="auto" w:fill="F4F6F9"/>
            <w:tcMar>
              <w:top w:w="70" w:type="dxa"/>
              <w:left w:w="140" w:type="dxa"/>
              <w:bottom w:w="70" w:type="dxa"/>
              <w:right w:w="140" w:type="dxa"/>
            </w:tcMar>
          </w:tcPr>
          <w:p w14:paraId="059DA284" w14:textId="77777777" w:rsidR="008E33A4" w:rsidRDefault="002928F0">
            <w:pPr>
              <w:spacing w:before="40" w:after="40" w:line="252" w:lineRule="auto"/>
            </w:pPr>
            <w:r>
              <w:rPr>
                <w:rFonts w:ascii="Calibri" w:hAnsi="Calibri"/>
                <w:color w:val="222222"/>
                <w:sz w:val="18"/>
              </w:rPr>
              <w:t>:Account</w:t>
            </w:r>
          </w:p>
        </w:tc>
        <w:tc>
          <w:tcPr>
            <w:tcW w:w="1597" w:type="dxa"/>
            <w:shd w:val="clear" w:color="auto" w:fill="F4F6F9"/>
            <w:tcMar>
              <w:top w:w="70" w:type="dxa"/>
              <w:left w:w="140" w:type="dxa"/>
              <w:bottom w:w="70" w:type="dxa"/>
              <w:right w:w="140" w:type="dxa"/>
            </w:tcMar>
          </w:tcPr>
          <w:p w14:paraId="0B704938" w14:textId="77777777" w:rsidR="008E33A4" w:rsidRDefault="002928F0">
            <w:pPr>
              <w:spacing w:before="40" w:after="40" w:line="252" w:lineRule="auto"/>
            </w:pPr>
            <w:r>
              <w:rPr>
                <w:rFonts w:ascii="Calibri" w:hAnsi="Calibri"/>
                <w:color w:val="222222"/>
                <w:sz w:val="18"/>
              </w:rPr>
              <w:t>248,000</w:t>
            </w:r>
          </w:p>
        </w:tc>
        <w:tc>
          <w:tcPr>
            <w:tcW w:w="1597" w:type="dxa"/>
            <w:shd w:val="clear" w:color="auto" w:fill="F4F6F9"/>
            <w:tcMar>
              <w:top w:w="70" w:type="dxa"/>
              <w:left w:w="140" w:type="dxa"/>
              <w:bottom w:w="70" w:type="dxa"/>
              <w:right w:w="140" w:type="dxa"/>
            </w:tcMar>
          </w:tcPr>
          <w:p w14:paraId="6DB5A3B6" w14:textId="77777777" w:rsidR="008E33A4" w:rsidRDefault="002928F0">
            <w:pPr>
              <w:spacing w:before="40" w:after="40" w:line="252" w:lineRule="auto"/>
            </w:pPr>
            <w:r>
              <w:rPr>
                <w:rFonts w:ascii="Calibri" w:hAnsi="Calibri"/>
                <w:color w:val="222222"/>
                <w:sz w:val="18"/>
              </w:rPr>
              <w:t>248,000</w:t>
            </w:r>
          </w:p>
        </w:tc>
        <w:tc>
          <w:tcPr>
            <w:tcW w:w="1593" w:type="dxa"/>
            <w:shd w:val="clear" w:color="auto" w:fill="F4F6F9"/>
            <w:tcMar>
              <w:top w:w="70" w:type="dxa"/>
              <w:left w:w="140" w:type="dxa"/>
              <w:bottom w:w="70" w:type="dxa"/>
              <w:right w:w="140" w:type="dxa"/>
            </w:tcMar>
          </w:tcPr>
          <w:p w14:paraId="6C566A10" w14:textId="77777777" w:rsidR="008E33A4" w:rsidRDefault="002928F0">
            <w:pPr>
              <w:spacing w:before="40" w:after="40" w:line="252" w:lineRule="auto"/>
            </w:pPr>
            <w:r>
              <w:rPr>
                <w:rFonts w:ascii="Calibri" w:hAnsi="Calibri"/>
                <w:b/>
                <w:color w:val="222222"/>
                <w:sz w:val="18"/>
              </w:rPr>
              <w:t>YES</w:t>
            </w:r>
          </w:p>
        </w:tc>
        <w:tc>
          <w:tcPr>
            <w:tcW w:w="1602" w:type="dxa"/>
            <w:shd w:val="clear" w:color="auto" w:fill="F4F6F9"/>
            <w:tcMar>
              <w:top w:w="70" w:type="dxa"/>
              <w:left w:w="140" w:type="dxa"/>
              <w:bottom w:w="70" w:type="dxa"/>
              <w:right w:w="140" w:type="dxa"/>
            </w:tcMar>
          </w:tcPr>
          <w:p w14:paraId="4A2FC5D9" w14:textId="77777777" w:rsidR="008E33A4" w:rsidRDefault="002928F0">
            <w:pPr>
              <w:spacing w:before="40" w:after="40" w:line="252" w:lineRule="auto"/>
            </w:pPr>
            <w:r>
              <w:rPr>
                <w:rFonts w:ascii="Calibri" w:hAnsi="Calibri"/>
                <w:color w:val="222222"/>
                <w:sz w:val="18"/>
              </w:rPr>
              <w:t>Unique constraint enforced</w:t>
            </w:r>
          </w:p>
        </w:tc>
      </w:tr>
      <w:tr w:rsidR="008E33A4" w14:paraId="0CE9738F" w14:textId="77777777">
        <w:trPr>
          <w:cantSplit/>
          <w:jc w:val="center"/>
        </w:trPr>
        <w:tc>
          <w:tcPr>
            <w:tcW w:w="1603" w:type="dxa"/>
            <w:shd w:val="clear" w:color="auto" w:fill="FFFFFF"/>
            <w:tcMar>
              <w:top w:w="70" w:type="dxa"/>
              <w:left w:w="140" w:type="dxa"/>
              <w:bottom w:w="70" w:type="dxa"/>
              <w:right w:w="140" w:type="dxa"/>
            </w:tcMar>
          </w:tcPr>
          <w:p w14:paraId="354EEDBE" w14:textId="77777777" w:rsidR="008E33A4" w:rsidRDefault="002928F0">
            <w:pPr>
              <w:spacing w:before="40" w:after="40" w:line="252" w:lineRule="auto"/>
            </w:pPr>
            <w:r>
              <w:rPr>
                <w:rFonts w:ascii="Calibri" w:hAnsi="Calibri"/>
                <w:b/>
                <w:color w:val="222222"/>
                <w:sz w:val="18"/>
              </w:rPr>
              <w:t>Device Nodes</w:t>
            </w:r>
          </w:p>
        </w:tc>
        <w:tc>
          <w:tcPr>
            <w:tcW w:w="1602" w:type="dxa"/>
            <w:shd w:val="clear" w:color="auto" w:fill="FFFFFF"/>
            <w:tcMar>
              <w:top w:w="70" w:type="dxa"/>
              <w:left w:w="140" w:type="dxa"/>
              <w:bottom w:w="70" w:type="dxa"/>
              <w:right w:w="140" w:type="dxa"/>
            </w:tcMar>
          </w:tcPr>
          <w:p w14:paraId="3003711C" w14:textId="77777777" w:rsidR="008E33A4" w:rsidRDefault="002928F0">
            <w:pPr>
              <w:spacing w:before="40" w:after="40" w:line="252" w:lineRule="auto"/>
            </w:pPr>
            <w:r>
              <w:rPr>
                <w:rFonts w:ascii="Calibri" w:hAnsi="Calibri"/>
                <w:color w:val="222222"/>
                <w:sz w:val="18"/>
              </w:rPr>
              <w:t>:Device</w:t>
            </w:r>
          </w:p>
        </w:tc>
        <w:tc>
          <w:tcPr>
            <w:tcW w:w="1597" w:type="dxa"/>
            <w:shd w:val="clear" w:color="auto" w:fill="FFFFFF"/>
            <w:tcMar>
              <w:top w:w="70" w:type="dxa"/>
              <w:left w:w="140" w:type="dxa"/>
              <w:bottom w:w="70" w:type="dxa"/>
              <w:right w:w="140" w:type="dxa"/>
            </w:tcMar>
          </w:tcPr>
          <w:p w14:paraId="0F1705E8" w14:textId="77777777" w:rsidR="008E33A4" w:rsidRDefault="002928F0">
            <w:pPr>
              <w:spacing w:before="40" w:after="40" w:line="252" w:lineRule="auto"/>
            </w:pPr>
            <w:r>
              <w:rPr>
                <w:rFonts w:ascii="Calibri" w:hAnsi="Calibri"/>
                <w:color w:val="222222"/>
                <w:sz w:val="18"/>
              </w:rPr>
              <w:t>228,600</w:t>
            </w:r>
          </w:p>
        </w:tc>
        <w:tc>
          <w:tcPr>
            <w:tcW w:w="1597" w:type="dxa"/>
            <w:shd w:val="clear" w:color="auto" w:fill="FFFFFF"/>
            <w:tcMar>
              <w:top w:w="70" w:type="dxa"/>
              <w:left w:w="140" w:type="dxa"/>
              <w:bottom w:w="70" w:type="dxa"/>
              <w:right w:w="140" w:type="dxa"/>
            </w:tcMar>
          </w:tcPr>
          <w:p w14:paraId="014A5ABE" w14:textId="77777777" w:rsidR="008E33A4" w:rsidRDefault="002928F0">
            <w:pPr>
              <w:spacing w:before="40" w:after="40" w:line="252" w:lineRule="auto"/>
            </w:pPr>
            <w:r>
              <w:rPr>
                <w:rFonts w:ascii="Calibri" w:hAnsi="Calibri"/>
                <w:color w:val="222222"/>
                <w:sz w:val="18"/>
              </w:rPr>
              <w:t>228,600</w:t>
            </w:r>
          </w:p>
        </w:tc>
        <w:tc>
          <w:tcPr>
            <w:tcW w:w="1593" w:type="dxa"/>
            <w:shd w:val="clear" w:color="auto" w:fill="FFFFFF"/>
            <w:tcMar>
              <w:top w:w="70" w:type="dxa"/>
              <w:left w:w="140" w:type="dxa"/>
              <w:bottom w:w="70" w:type="dxa"/>
              <w:right w:w="140" w:type="dxa"/>
            </w:tcMar>
          </w:tcPr>
          <w:p w14:paraId="1C87ED1D" w14:textId="77777777" w:rsidR="008E33A4" w:rsidRDefault="002928F0">
            <w:pPr>
              <w:spacing w:before="40" w:after="40" w:line="252" w:lineRule="auto"/>
            </w:pPr>
            <w:r>
              <w:rPr>
                <w:rFonts w:ascii="Calibri" w:hAnsi="Calibri"/>
                <w:b/>
                <w:color w:val="222222"/>
                <w:sz w:val="18"/>
              </w:rPr>
              <w:t>YES</w:t>
            </w:r>
          </w:p>
        </w:tc>
        <w:tc>
          <w:tcPr>
            <w:tcW w:w="1602" w:type="dxa"/>
            <w:shd w:val="clear" w:color="auto" w:fill="FFFFFF"/>
            <w:tcMar>
              <w:top w:w="70" w:type="dxa"/>
              <w:left w:w="140" w:type="dxa"/>
              <w:bottom w:w="70" w:type="dxa"/>
              <w:right w:w="140" w:type="dxa"/>
            </w:tcMar>
          </w:tcPr>
          <w:p w14:paraId="25A02CF5" w14:textId="77777777" w:rsidR="008E33A4" w:rsidRDefault="002928F0">
            <w:pPr>
              <w:spacing w:before="40" w:after="40" w:line="252" w:lineRule="auto"/>
            </w:pPr>
            <w:r>
              <w:rPr>
                <w:rFonts w:ascii="Calibri" w:hAnsi="Calibri"/>
                <w:color w:val="222222"/>
                <w:sz w:val="18"/>
              </w:rPr>
              <w:t>Unique constraint enforced</w:t>
            </w:r>
          </w:p>
        </w:tc>
      </w:tr>
      <w:tr w:rsidR="008E33A4" w14:paraId="4DB55543" w14:textId="77777777">
        <w:trPr>
          <w:cantSplit/>
          <w:jc w:val="center"/>
        </w:trPr>
        <w:tc>
          <w:tcPr>
            <w:tcW w:w="1603" w:type="dxa"/>
            <w:shd w:val="clear" w:color="auto" w:fill="F4F6F9"/>
            <w:tcMar>
              <w:top w:w="70" w:type="dxa"/>
              <w:left w:w="140" w:type="dxa"/>
              <w:bottom w:w="70" w:type="dxa"/>
              <w:right w:w="140" w:type="dxa"/>
            </w:tcMar>
          </w:tcPr>
          <w:p w14:paraId="7302E7C9" w14:textId="77777777" w:rsidR="008E33A4" w:rsidRDefault="002928F0">
            <w:pPr>
              <w:spacing w:before="40" w:after="40" w:line="252" w:lineRule="auto"/>
            </w:pPr>
            <w:r>
              <w:rPr>
                <w:rFonts w:ascii="Calibri" w:hAnsi="Calibri"/>
                <w:b/>
                <w:color w:val="222222"/>
                <w:sz w:val="18"/>
              </w:rPr>
              <w:t>Total Graph Nodes</w:t>
            </w:r>
          </w:p>
        </w:tc>
        <w:tc>
          <w:tcPr>
            <w:tcW w:w="1602" w:type="dxa"/>
            <w:shd w:val="clear" w:color="auto" w:fill="F4F6F9"/>
            <w:tcMar>
              <w:top w:w="70" w:type="dxa"/>
              <w:left w:w="140" w:type="dxa"/>
              <w:bottom w:w="70" w:type="dxa"/>
              <w:right w:w="140" w:type="dxa"/>
            </w:tcMar>
          </w:tcPr>
          <w:p w14:paraId="5183005E" w14:textId="77777777" w:rsidR="008E33A4" w:rsidRDefault="002928F0">
            <w:pPr>
              <w:spacing w:before="40" w:after="40" w:line="252" w:lineRule="auto"/>
            </w:pPr>
            <w:r>
              <w:rPr>
                <w:rFonts w:ascii="Calibri" w:hAnsi="Calibri"/>
                <w:b/>
                <w:color w:val="222222"/>
                <w:sz w:val="18"/>
              </w:rPr>
              <w:t>Nodes</w:t>
            </w:r>
          </w:p>
        </w:tc>
        <w:tc>
          <w:tcPr>
            <w:tcW w:w="1597" w:type="dxa"/>
            <w:shd w:val="clear" w:color="auto" w:fill="F4F6F9"/>
            <w:tcMar>
              <w:top w:w="70" w:type="dxa"/>
              <w:left w:w="140" w:type="dxa"/>
              <w:bottom w:w="70" w:type="dxa"/>
              <w:right w:w="140" w:type="dxa"/>
            </w:tcMar>
          </w:tcPr>
          <w:p w14:paraId="29B1FF6D" w14:textId="77777777" w:rsidR="008E33A4" w:rsidRDefault="002928F0">
            <w:pPr>
              <w:spacing w:before="40" w:after="40" w:line="252" w:lineRule="auto"/>
            </w:pPr>
            <w:r>
              <w:rPr>
                <w:rFonts w:ascii="Calibri" w:hAnsi="Calibri"/>
                <w:b/>
                <w:color w:val="222222"/>
                <w:sz w:val="18"/>
              </w:rPr>
              <w:t>704,600</w:t>
            </w:r>
          </w:p>
        </w:tc>
        <w:tc>
          <w:tcPr>
            <w:tcW w:w="1597" w:type="dxa"/>
            <w:shd w:val="clear" w:color="auto" w:fill="F4F6F9"/>
            <w:tcMar>
              <w:top w:w="70" w:type="dxa"/>
              <w:left w:w="140" w:type="dxa"/>
              <w:bottom w:w="70" w:type="dxa"/>
              <w:right w:w="140" w:type="dxa"/>
            </w:tcMar>
          </w:tcPr>
          <w:p w14:paraId="2CA0B3F1" w14:textId="77777777" w:rsidR="008E33A4" w:rsidRDefault="002928F0">
            <w:pPr>
              <w:spacing w:before="40" w:after="40" w:line="252" w:lineRule="auto"/>
            </w:pPr>
            <w:r>
              <w:rPr>
                <w:rFonts w:ascii="Calibri" w:hAnsi="Calibri"/>
                <w:b/>
                <w:color w:val="222222"/>
                <w:sz w:val="18"/>
              </w:rPr>
              <w:t>704,600</w:t>
            </w:r>
          </w:p>
        </w:tc>
        <w:tc>
          <w:tcPr>
            <w:tcW w:w="1593" w:type="dxa"/>
            <w:shd w:val="clear" w:color="auto" w:fill="F4F6F9"/>
            <w:tcMar>
              <w:top w:w="70" w:type="dxa"/>
              <w:left w:w="140" w:type="dxa"/>
              <w:bottom w:w="70" w:type="dxa"/>
              <w:right w:w="140" w:type="dxa"/>
            </w:tcMar>
          </w:tcPr>
          <w:p w14:paraId="2C23F8FF" w14:textId="77777777" w:rsidR="008E33A4" w:rsidRDefault="002928F0">
            <w:pPr>
              <w:spacing w:before="40" w:after="40" w:line="252" w:lineRule="auto"/>
            </w:pPr>
            <w:r>
              <w:rPr>
                <w:rFonts w:ascii="Calibri" w:hAnsi="Calibri"/>
                <w:b/>
                <w:color w:val="222222"/>
                <w:sz w:val="18"/>
              </w:rPr>
              <w:t>YES</w:t>
            </w:r>
          </w:p>
        </w:tc>
        <w:tc>
          <w:tcPr>
            <w:tcW w:w="1602" w:type="dxa"/>
            <w:shd w:val="clear" w:color="auto" w:fill="F4F6F9"/>
            <w:tcMar>
              <w:top w:w="70" w:type="dxa"/>
              <w:left w:w="140" w:type="dxa"/>
              <w:bottom w:w="70" w:type="dxa"/>
              <w:right w:w="140" w:type="dxa"/>
            </w:tcMar>
          </w:tcPr>
          <w:p w14:paraId="7B141D4F" w14:textId="77777777" w:rsidR="008E33A4" w:rsidRDefault="002928F0">
            <w:pPr>
              <w:spacing w:before="40" w:after="40" w:line="252" w:lineRule="auto"/>
            </w:pPr>
            <w:r>
              <w:rPr>
                <w:rFonts w:ascii="Calibri" w:hAnsi="Calibri"/>
                <w:color w:val="222222"/>
                <w:sz w:val="18"/>
              </w:rPr>
              <w:t>Verified via count(n)</w:t>
            </w:r>
          </w:p>
        </w:tc>
      </w:tr>
      <w:tr w:rsidR="008E33A4" w14:paraId="7D4F094C" w14:textId="77777777">
        <w:trPr>
          <w:cantSplit/>
          <w:jc w:val="center"/>
        </w:trPr>
        <w:tc>
          <w:tcPr>
            <w:tcW w:w="1603" w:type="dxa"/>
            <w:shd w:val="clear" w:color="auto" w:fill="FFFFFF"/>
            <w:tcMar>
              <w:top w:w="70" w:type="dxa"/>
              <w:left w:w="140" w:type="dxa"/>
              <w:bottom w:w="70" w:type="dxa"/>
              <w:right w:w="140" w:type="dxa"/>
            </w:tcMar>
          </w:tcPr>
          <w:p w14:paraId="4094C508" w14:textId="77777777" w:rsidR="008E33A4" w:rsidRDefault="002928F0">
            <w:pPr>
              <w:spacing w:before="40" w:after="40" w:line="252" w:lineRule="auto"/>
            </w:pPr>
            <w:r>
              <w:rPr>
                <w:rFonts w:ascii="Calibri" w:hAnsi="Calibri"/>
                <w:b/>
                <w:color w:val="222222"/>
                <w:sz w:val="18"/>
              </w:rPr>
              <w:t>OWNS Edges</w:t>
            </w:r>
          </w:p>
        </w:tc>
        <w:tc>
          <w:tcPr>
            <w:tcW w:w="1602" w:type="dxa"/>
            <w:shd w:val="clear" w:color="auto" w:fill="FFFFFF"/>
            <w:tcMar>
              <w:top w:w="70" w:type="dxa"/>
              <w:left w:w="140" w:type="dxa"/>
              <w:bottom w:w="70" w:type="dxa"/>
              <w:right w:w="140" w:type="dxa"/>
            </w:tcMar>
          </w:tcPr>
          <w:p w14:paraId="265787A5" w14:textId="77777777" w:rsidR="008E33A4" w:rsidRDefault="002928F0">
            <w:pPr>
              <w:spacing w:before="40" w:after="40" w:line="252" w:lineRule="auto"/>
            </w:pPr>
            <w:r>
              <w:rPr>
                <w:rFonts w:ascii="Calibri" w:hAnsi="Calibri"/>
                <w:color w:val="222222"/>
                <w:sz w:val="18"/>
              </w:rPr>
              <w:t>:OWNS</w:t>
            </w:r>
          </w:p>
        </w:tc>
        <w:tc>
          <w:tcPr>
            <w:tcW w:w="1597" w:type="dxa"/>
            <w:shd w:val="clear" w:color="auto" w:fill="FFFFFF"/>
            <w:tcMar>
              <w:top w:w="70" w:type="dxa"/>
              <w:left w:w="140" w:type="dxa"/>
              <w:bottom w:w="70" w:type="dxa"/>
              <w:right w:w="140" w:type="dxa"/>
            </w:tcMar>
          </w:tcPr>
          <w:p w14:paraId="06FB8037" w14:textId="77777777" w:rsidR="008E33A4" w:rsidRDefault="002928F0">
            <w:pPr>
              <w:spacing w:before="40" w:after="40" w:line="252" w:lineRule="auto"/>
            </w:pPr>
            <w:r>
              <w:rPr>
                <w:rFonts w:ascii="Calibri" w:hAnsi="Calibri"/>
                <w:color w:val="222222"/>
                <w:sz w:val="18"/>
              </w:rPr>
              <w:t>248,000</w:t>
            </w:r>
          </w:p>
        </w:tc>
        <w:tc>
          <w:tcPr>
            <w:tcW w:w="1597" w:type="dxa"/>
            <w:shd w:val="clear" w:color="auto" w:fill="FFFFFF"/>
            <w:tcMar>
              <w:top w:w="70" w:type="dxa"/>
              <w:left w:w="140" w:type="dxa"/>
              <w:bottom w:w="70" w:type="dxa"/>
              <w:right w:w="140" w:type="dxa"/>
            </w:tcMar>
          </w:tcPr>
          <w:p w14:paraId="79726517" w14:textId="77777777" w:rsidR="008E33A4" w:rsidRDefault="002928F0">
            <w:pPr>
              <w:spacing w:before="40" w:after="40" w:line="252" w:lineRule="auto"/>
            </w:pPr>
            <w:r>
              <w:rPr>
                <w:rFonts w:ascii="Calibri" w:hAnsi="Calibri"/>
                <w:color w:val="222222"/>
                <w:sz w:val="18"/>
              </w:rPr>
              <w:t>248,000</w:t>
            </w:r>
          </w:p>
        </w:tc>
        <w:tc>
          <w:tcPr>
            <w:tcW w:w="1593" w:type="dxa"/>
            <w:shd w:val="clear" w:color="auto" w:fill="FFFFFF"/>
            <w:tcMar>
              <w:top w:w="70" w:type="dxa"/>
              <w:left w:w="140" w:type="dxa"/>
              <w:bottom w:w="70" w:type="dxa"/>
              <w:right w:w="140" w:type="dxa"/>
            </w:tcMar>
          </w:tcPr>
          <w:p w14:paraId="349D1C84" w14:textId="77777777" w:rsidR="008E33A4" w:rsidRDefault="002928F0">
            <w:pPr>
              <w:spacing w:before="40" w:after="40" w:line="252" w:lineRule="auto"/>
            </w:pPr>
            <w:r>
              <w:rPr>
                <w:rFonts w:ascii="Calibri" w:hAnsi="Calibri"/>
                <w:b/>
                <w:color w:val="222222"/>
                <w:sz w:val="18"/>
              </w:rPr>
              <w:t>YES</w:t>
            </w:r>
          </w:p>
        </w:tc>
        <w:tc>
          <w:tcPr>
            <w:tcW w:w="1602" w:type="dxa"/>
            <w:shd w:val="clear" w:color="auto" w:fill="FFFFFF"/>
            <w:tcMar>
              <w:top w:w="70" w:type="dxa"/>
              <w:left w:w="140" w:type="dxa"/>
              <w:bottom w:w="70" w:type="dxa"/>
              <w:right w:w="140" w:type="dxa"/>
            </w:tcMar>
          </w:tcPr>
          <w:p w14:paraId="0A5BC2DB" w14:textId="77777777" w:rsidR="008E33A4" w:rsidRDefault="002928F0">
            <w:pPr>
              <w:spacing w:before="40" w:after="40" w:line="252" w:lineRule="auto"/>
            </w:pPr>
            <w:r>
              <w:rPr>
                <w:rFonts w:ascii="Calibri" w:hAnsi="Calibri"/>
                <w:color w:val="222222"/>
                <w:sz w:val="18"/>
              </w:rPr>
              <w:t>Exactly 1 owner per account</w:t>
            </w:r>
          </w:p>
        </w:tc>
      </w:tr>
      <w:tr w:rsidR="008E33A4" w14:paraId="6B68AD83" w14:textId="77777777">
        <w:trPr>
          <w:cantSplit/>
          <w:jc w:val="center"/>
        </w:trPr>
        <w:tc>
          <w:tcPr>
            <w:tcW w:w="1603" w:type="dxa"/>
            <w:shd w:val="clear" w:color="auto" w:fill="F4F6F9"/>
            <w:tcMar>
              <w:top w:w="70" w:type="dxa"/>
              <w:left w:w="140" w:type="dxa"/>
              <w:bottom w:w="70" w:type="dxa"/>
              <w:right w:w="140" w:type="dxa"/>
            </w:tcMar>
          </w:tcPr>
          <w:p w14:paraId="5C249C39" w14:textId="77777777" w:rsidR="008E33A4" w:rsidRDefault="002928F0">
            <w:pPr>
              <w:spacing w:before="40" w:after="40" w:line="252" w:lineRule="auto"/>
            </w:pPr>
            <w:r>
              <w:rPr>
                <w:rFonts w:ascii="Calibri" w:hAnsi="Calibri"/>
                <w:b/>
                <w:color w:val="222222"/>
                <w:sz w:val="18"/>
              </w:rPr>
              <w:t>USED_DEVICE Edges</w:t>
            </w:r>
          </w:p>
        </w:tc>
        <w:tc>
          <w:tcPr>
            <w:tcW w:w="1602" w:type="dxa"/>
            <w:shd w:val="clear" w:color="auto" w:fill="F4F6F9"/>
            <w:tcMar>
              <w:top w:w="70" w:type="dxa"/>
              <w:left w:w="140" w:type="dxa"/>
              <w:bottom w:w="70" w:type="dxa"/>
              <w:right w:w="140" w:type="dxa"/>
            </w:tcMar>
          </w:tcPr>
          <w:p w14:paraId="038A1B0A" w14:textId="77777777" w:rsidR="008E33A4" w:rsidRDefault="002928F0">
            <w:pPr>
              <w:spacing w:before="40" w:after="40" w:line="252" w:lineRule="auto"/>
            </w:pPr>
            <w:r>
              <w:rPr>
                <w:rFonts w:ascii="Calibri" w:hAnsi="Calibri"/>
                <w:color w:val="222222"/>
                <w:sz w:val="18"/>
              </w:rPr>
              <w:t>:USED_DEVICE</w:t>
            </w:r>
          </w:p>
        </w:tc>
        <w:tc>
          <w:tcPr>
            <w:tcW w:w="1597" w:type="dxa"/>
            <w:shd w:val="clear" w:color="auto" w:fill="F4F6F9"/>
            <w:tcMar>
              <w:top w:w="70" w:type="dxa"/>
              <w:left w:w="140" w:type="dxa"/>
              <w:bottom w:w="70" w:type="dxa"/>
              <w:right w:w="140" w:type="dxa"/>
            </w:tcMar>
          </w:tcPr>
          <w:p w14:paraId="643C0A6C" w14:textId="77777777" w:rsidR="008E33A4" w:rsidRDefault="002928F0">
            <w:pPr>
              <w:spacing w:before="40" w:after="40" w:line="252" w:lineRule="auto"/>
            </w:pPr>
            <w:r>
              <w:rPr>
                <w:rFonts w:ascii="Calibri" w:hAnsi="Calibri"/>
                <w:color w:val="222222"/>
                <w:sz w:val="18"/>
              </w:rPr>
              <w:t>285,600</w:t>
            </w:r>
          </w:p>
        </w:tc>
        <w:tc>
          <w:tcPr>
            <w:tcW w:w="1597" w:type="dxa"/>
            <w:shd w:val="clear" w:color="auto" w:fill="F4F6F9"/>
            <w:tcMar>
              <w:top w:w="70" w:type="dxa"/>
              <w:left w:w="140" w:type="dxa"/>
              <w:bottom w:w="70" w:type="dxa"/>
              <w:right w:w="140" w:type="dxa"/>
            </w:tcMar>
          </w:tcPr>
          <w:p w14:paraId="6E68CF7C" w14:textId="77777777" w:rsidR="008E33A4" w:rsidRDefault="002928F0">
            <w:pPr>
              <w:spacing w:before="40" w:after="40" w:line="252" w:lineRule="auto"/>
            </w:pPr>
            <w:r>
              <w:rPr>
                <w:rFonts w:ascii="Calibri" w:hAnsi="Calibri"/>
                <w:color w:val="222222"/>
                <w:sz w:val="18"/>
              </w:rPr>
              <w:t>285,600</w:t>
            </w:r>
          </w:p>
        </w:tc>
        <w:tc>
          <w:tcPr>
            <w:tcW w:w="1593" w:type="dxa"/>
            <w:shd w:val="clear" w:color="auto" w:fill="F4F6F9"/>
            <w:tcMar>
              <w:top w:w="70" w:type="dxa"/>
              <w:left w:w="140" w:type="dxa"/>
              <w:bottom w:w="70" w:type="dxa"/>
              <w:right w:w="140" w:type="dxa"/>
            </w:tcMar>
          </w:tcPr>
          <w:p w14:paraId="45ECCAB9" w14:textId="77777777" w:rsidR="008E33A4" w:rsidRDefault="002928F0">
            <w:pPr>
              <w:spacing w:before="40" w:after="40" w:line="252" w:lineRule="auto"/>
            </w:pPr>
            <w:r>
              <w:rPr>
                <w:rFonts w:ascii="Calibri" w:hAnsi="Calibri"/>
                <w:b/>
                <w:color w:val="222222"/>
                <w:sz w:val="18"/>
              </w:rPr>
              <w:t>YES</w:t>
            </w:r>
          </w:p>
        </w:tc>
        <w:tc>
          <w:tcPr>
            <w:tcW w:w="1602" w:type="dxa"/>
            <w:shd w:val="clear" w:color="auto" w:fill="F4F6F9"/>
            <w:tcMar>
              <w:top w:w="70" w:type="dxa"/>
              <w:left w:w="140" w:type="dxa"/>
              <w:bottom w:w="70" w:type="dxa"/>
              <w:right w:w="140" w:type="dxa"/>
            </w:tcMar>
          </w:tcPr>
          <w:p w14:paraId="2829ECA8" w14:textId="77777777" w:rsidR="008E33A4" w:rsidRDefault="002928F0">
            <w:pPr>
              <w:spacing w:before="40" w:after="40" w:line="252" w:lineRule="auto"/>
            </w:pPr>
            <w:r>
              <w:rPr>
                <w:rFonts w:ascii="Calibri" w:hAnsi="Calibri"/>
                <w:color w:val="222222"/>
                <w:sz w:val="18"/>
              </w:rPr>
              <w:t>Multi-account device link</w:t>
            </w:r>
          </w:p>
        </w:tc>
      </w:tr>
      <w:tr w:rsidR="008E33A4" w14:paraId="5C1DBA85" w14:textId="77777777">
        <w:trPr>
          <w:cantSplit/>
          <w:jc w:val="center"/>
        </w:trPr>
        <w:tc>
          <w:tcPr>
            <w:tcW w:w="1603" w:type="dxa"/>
            <w:shd w:val="clear" w:color="auto" w:fill="FFFFFF"/>
            <w:tcMar>
              <w:top w:w="70" w:type="dxa"/>
              <w:left w:w="140" w:type="dxa"/>
              <w:bottom w:w="70" w:type="dxa"/>
              <w:right w:w="140" w:type="dxa"/>
            </w:tcMar>
          </w:tcPr>
          <w:p w14:paraId="29D57B8B" w14:textId="77777777" w:rsidR="008E33A4" w:rsidRDefault="002928F0">
            <w:pPr>
              <w:spacing w:before="40" w:after="40" w:line="252" w:lineRule="auto"/>
            </w:pPr>
            <w:r>
              <w:rPr>
                <w:rFonts w:ascii="Calibri" w:hAnsi="Calibri"/>
                <w:b/>
                <w:color w:val="222222"/>
                <w:sz w:val="18"/>
              </w:rPr>
              <w:t>TRANSFER Edges</w:t>
            </w:r>
          </w:p>
        </w:tc>
        <w:tc>
          <w:tcPr>
            <w:tcW w:w="1602" w:type="dxa"/>
            <w:shd w:val="clear" w:color="auto" w:fill="FFFFFF"/>
            <w:tcMar>
              <w:top w:w="70" w:type="dxa"/>
              <w:left w:w="140" w:type="dxa"/>
              <w:bottom w:w="70" w:type="dxa"/>
              <w:right w:w="140" w:type="dxa"/>
            </w:tcMar>
          </w:tcPr>
          <w:p w14:paraId="7DF14E32" w14:textId="77777777" w:rsidR="008E33A4" w:rsidRDefault="002928F0">
            <w:pPr>
              <w:spacing w:before="40" w:after="40" w:line="252" w:lineRule="auto"/>
            </w:pPr>
            <w:r>
              <w:rPr>
                <w:rFonts w:ascii="Calibri" w:hAnsi="Calibri"/>
                <w:color w:val="222222"/>
                <w:sz w:val="18"/>
              </w:rPr>
              <w:t>:TRANSFER</w:t>
            </w:r>
          </w:p>
        </w:tc>
        <w:tc>
          <w:tcPr>
            <w:tcW w:w="1597" w:type="dxa"/>
            <w:shd w:val="clear" w:color="auto" w:fill="FFFFFF"/>
            <w:tcMar>
              <w:top w:w="70" w:type="dxa"/>
              <w:left w:w="140" w:type="dxa"/>
              <w:bottom w:w="70" w:type="dxa"/>
              <w:right w:w="140" w:type="dxa"/>
            </w:tcMar>
          </w:tcPr>
          <w:p w14:paraId="2D51D80A" w14:textId="77777777" w:rsidR="008E33A4" w:rsidRDefault="002928F0">
            <w:pPr>
              <w:spacing w:before="40" w:after="40" w:line="252" w:lineRule="auto"/>
            </w:pPr>
            <w:r>
              <w:rPr>
                <w:rFonts w:ascii="Calibri" w:hAnsi="Calibri"/>
                <w:color w:val="222222"/>
                <w:sz w:val="18"/>
              </w:rPr>
              <w:t>20,003,300</w:t>
            </w:r>
          </w:p>
        </w:tc>
        <w:tc>
          <w:tcPr>
            <w:tcW w:w="1597" w:type="dxa"/>
            <w:shd w:val="clear" w:color="auto" w:fill="FFFFFF"/>
            <w:tcMar>
              <w:top w:w="70" w:type="dxa"/>
              <w:left w:w="140" w:type="dxa"/>
              <w:bottom w:w="70" w:type="dxa"/>
              <w:right w:w="140" w:type="dxa"/>
            </w:tcMar>
          </w:tcPr>
          <w:p w14:paraId="37D9C57C" w14:textId="77777777" w:rsidR="008E33A4" w:rsidRDefault="002928F0">
            <w:pPr>
              <w:spacing w:before="40" w:after="40" w:line="252" w:lineRule="auto"/>
            </w:pPr>
            <w:r>
              <w:rPr>
                <w:rFonts w:ascii="Calibri" w:hAnsi="Calibri"/>
                <w:color w:val="222222"/>
                <w:sz w:val="18"/>
              </w:rPr>
              <w:t>20,003,300</w:t>
            </w:r>
          </w:p>
        </w:tc>
        <w:tc>
          <w:tcPr>
            <w:tcW w:w="1593" w:type="dxa"/>
            <w:shd w:val="clear" w:color="auto" w:fill="FFFFFF"/>
            <w:tcMar>
              <w:top w:w="70" w:type="dxa"/>
              <w:left w:w="140" w:type="dxa"/>
              <w:bottom w:w="70" w:type="dxa"/>
              <w:right w:w="140" w:type="dxa"/>
            </w:tcMar>
          </w:tcPr>
          <w:p w14:paraId="3879F552" w14:textId="77777777" w:rsidR="008E33A4" w:rsidRDefault="002928F0">
            <w:pPr>
              <w:spacing w:before="40" w:after="40" w:line="252" w:lineRule="auto"/>
            </w:pPr>
            <w:r>
              <w:rPr>
                <w:rFonts w:ascii="Calibri" w:hAnsi="Calibri"/>
                <w:b/>
                <w:color w:val="222222"/>
                <w:sz w:val="18"/>
              </w:rPr>
              <w:t>YES</w:t>
            </w:r>
          </w:p>
        </w:tc>
        <w:tc>
          <w:tcPr>
            <w:tcW w:w="1602" w:type="dxa"/>
            <w:shd w:val="clear" w:color="auto" w:fill="FFFFFF"/>
            <w:tcMar>
              <w:top w:w="70" w:type="dxa"/>
              <w:left w:w="140" w:type="dxa"/>
              <w:bottom w:w="70" w:type="dxa"/>
              <w:right w:w="140" w:type="dxa"/>
            </w:tcMar>
          </w:tcPr>
          <w:p w14:paraId="39C52B5F" w14:textId="77777777" w:rsidR="008E33A4" w:rsidRDefault="002928F0">
            <w:pPr>
              <w:spacing w:before="40" w:after="40" w:line="252" w:lineRule="auto"/>
            </w:pPr>
            <w:r>
              <w:rPr>
                <w:rFonts w:ascii="Calibri" w:hAnsi="Calibri"/>
                <w:color w:val="222222"/>
                <w:sz w:val="18"/>
              </w:rPr>
              <w:t>Multi-edge graph structure</w:t>
            </w:r>
          </w:p>
        </w:tc>
      </w:tr>
      <w:tr w:rsidR="008E33A4" w14:paraId="4F5EF227" w14:textId="77777777">
        <w:trPr>
          <w:cantSplit/>
          <w:jc w:val="center"/>
        </w:trPr>
        <w:tc>
          <w:tcPr>
            <w:tcW w:w="1603" w:type="dxa"/>
            <w:shd w:val="clear" w:color="auto" w:fill="F4F6F9"/>
            <w:tcMar>
              <w:top w:w="70" w:type="dxa"/>
              <w:left w:w="140" w:type="dxa"/>
              <w:bottom w:w="70" w:type="dxa"/>
              <w:right w:w="140" w:type="dxa"/>
            </w:tcMar>
          </w:tcPr>
          <w:p w14:paraId="7B896671" w14:textId="77777777" w:rsidR="008E33A4" w:rsidRDefault="002928F0">
            <w:pPr>
              <w:spacing w:before="40" w:after="40" w:line="252" w:lineRule="auto"/>
            </w:pPr>
            <w:r>
              <w:rPr>
                <w:rFonts w:ascii="Calibri" w:hAnsi="Calibri"/>
                <w:b/>
                <w:color w:val="222222"/>
                <w:sz w:val="18"/>
              </w:rPr>
              <w:lastRenderedPageBreak/>
              <w:t>Total Relationships</w:t>
            </w:r>
          </w:p>
        </w:tc>
        <w:tc>
          <w:tcPr>
            <w:tcW w:w="1602" w:type="dxa"/>
            <w:shd w:val="clear" w:color="auto" w:fill="F4F6F9"/>
            <w:tcMar>
              <w:top w:w="70" w:type="dxa"/>
              <w:left w:w="140" w:type="dxa"/>
              <w:bottom w:w="70" w:type="dxa"/>
              <w:right w:w="140" w:type="dxa"/>
            </w:tcMar>
          </w:tcPr>
          <w:p w14:paraId="612BECFE" w14:textId="77777777" w:rsidR="008E33A4" w:rsidRDefault="002928F0">
            <w:pPr>
              <w:spacing w:before="40" w:after="40" w:line="252" w:lineRule="auto"/>
            </w:pPr>
            <w:r>
              <w:rPr>
                <w:rFonts w:ascii="Calibri" w:hAnsi="Calibri"/>
                <w:b/>
                <w:color w:val="222222"/>
                <w:sz w:val="18"/>
              </w:rPr>
              <w:t>Relationships</w:t>
            </w:r>
          </w:p>
        </w:tc>
        <w:tc>
          <w:tcPr>
            <w:tcW w:w="1597" w:type="dxa"/>
            <w:shd w:val="clear" w:color="auto" w:fill="F4F6F9"/>
            <w:tcMar>
              <w:top w:w="70" w:type="dxa"/>
              <w:left w:w="140" w:type="dxa"/>
              <w:bottom w:w="70" w:type="dxa"/>
              <w:right w:w="140" w:type="dxa"/>
            </w:tcMar>
          </w:tcPr>
          <w:p w14:paraId="6D2FB47F" w14:textId="77777777" w:rsidR="008E33A4" w:rsidRDefault="002928F0">
            <w:pPr>
              <w:spacing w:before="40" w:after="40" w:line="252" w:lineRule="auto"/>
            </w:pPr>
            <w:r>
              <w:rPr>
                <w:rFonts w:ascii="Calibri" w:hAnsi="Calibri"/>
                <w:b/>
                <w:color w:val="222222"/>
                <w:sz w:val="18"/>
              </w:rPr>
              <w:t>20,536,900</w:t>
            </w:r>
          </w:p>
        </w:tc>
        <w:tc>
          <w:tcPr>
            <w:tcW w:w="1597" w:type="dxa"/>
            <w:shd w:val="clear" w:color="auto" w:fill="F4F6F9"/>
            <w:tcMar>
              <w:top w:w="70" w:type="dxa"/>
              <w:left w:w="140" w:type="dxa"/>
              <w:bottom w:w="70" w:type="dxa"/>
              <w:right w:w="140" w:type="dxa"/>
            </w:tcMar>
          </w:tcPr>
          <w:p w14:paraId="5A2C5F60" w14:textId="77777777" w:rsidR="008E33A4" w:rsidRDefault="002928F0">
            <w:pPr>
              <w:spacing w:before="40" w:after="40" w:line="252" w:lineRule="auto"/>
            </w:pPr>
            <w:r>
              <w:rPr>
                <w:rFonts w:ascii="Calibri" w:hAnsi="Calibri"/>
                <w:b/>
                <w:color w:val="222222"/>
                <w:sz w:val="18"/>
              </w:rPr>
              <w:t>20,536,900</w:t>
            </w:r>
          </w:p>
        </w:tc>
        <w:tc>
          <w:tcPr>
            <w:tcW w:w="1593" w:type="dxa"/>
            <w:shd w:val="clear" w:color="auto" w:fill="F4F6F9"/>
            <w:tcMar>
              <w:top w:w="70" w:type="dxa"/>
              <w:left w:w="140" w:type="dxa"/>
              <w:bottom w:w="70" w:type="dxa"/>
              <w:right w:w="140" w:type="dxa"/>
            </w:tcMar>
          </w:tcPr>
          <w:p w14:paraId="7353CDCC" w14:textId="77777777" w:rsidR="008E33A4" w:rsidRDefault="002928F0">
            <w:pPr>
              <w:spacing w:before="40" w:after="40" w:line="252" w:lineRule="auto"/>
            </w:pPr>
            <w:r>
              <w:rPr>
                <w:rFonts w:ascii="Calibri" w:hAnsi="Calibri"/>
                <w:b/>
                <w:color w:val="222222"/>
                <w:sz w:val="18"/>
              </w:rPr>
              <w:t>YES</w:t>
            </w:r>
          </w:p>
        </w:tc>
        <w:tc>
          <w:tcPr>
            <w:tcW w:w="1602" w:type="dxa"/>
            <w:shd w:val="clear" w:color="auto" w:fill="F4F6F9"/>
            <w:tcMar>
              <w:top w:w="70" w:type="dxa"/>
              <w:left w:w="140" w:type="dxa"/>
              <w:bottom w:w="70" w:type="dxa"/>
              <w:right w:w="140" w:type="dxa"/>
            </w:tcMar>
          </w:tcPr>
          <w:p w14:paraId="710B08D6" w14:textId="77777777" w:rsidR="008E33A4" w:rsidRDefault="002928F0">
            <w:pPr>
              <w:spacing w:before="40" w:after="40" w:line="252" w:lineRule="auto"/>
            </w:pPr>
            <w:r>
              <w:rPr>
                <w:rFonts w:ascii="Calibri" w:hAnsi="Calibri"/>
                <w:color w:val="222222"/>
                <w:sz w:val="18"/>
              </w:rPr>
              <w:t>Verified via count(r)</w:t>
            </w:r>
          </w:p>
        </w:tc>
      </w:tr>
      <w:tr w:rsidR="008E33A4" w14:paraId="6392DC68" w14:textId="77777777">
        <w:trPr>
          <w:cantSplit/>
          <w:jc w:val="center"/>
        </w:trPr>
        <w:tc>
          <w:tcPr>
            <w:tcW w:w="1603" w:type="dxa"/>
            <w:shd w:val="clear" w:color="auto" w:fill="FFFFFF"/>
            <w:tcMar>
              <w:top w:w="70" w:type="dxa"/>
              <w:left w:w="140" w:type="dxa"/>
              <w:bottom w:w="70" w:type="dxa"/>
              <w:right w:w="140" w:type="dxa"/>
            </w:tcMar>
          </w:tcPr>
          <w:p w14:paraId="087C981D" w14:textId="77777777" w:rsidR="008E33A4" w:rsidRDefault="002928F0">
            <w:pPr>
              <w:spacing w:before="40" w:after="40" w:line="252" w:lineRule="auto"/>
            </w:pPr>
            <w:r>
              <w:rPr>
                <w:rFonts w:ascii="Calibri" w:hAnsi="Calibri"/>
                <w:b/>
                <w:color w:val="222222"/>
                <w:sz w:val="18"/>
              </w:rPr>
              <w:t>Account Roles</w:t>
            </w:r>
          </w:p>
        </w:tc>
        <w:tc>
          <w:tcPr>
            <w:tcW w:w="1602" w:type="dxa"/>
            <w:shd w:val="clear" w:color="auto" w:fill="FFFFFF"/>
            <w:tcMar>
              <w:top w:w="70" w:type="dxa"/>
              <w:left w:w="140" w:type="dxa"/>
              <w:bottom w:w="70" w:type="dxa"/>
              <w:right w:w="140" w:type="dxa"/>
            </w:tcMar>
          </w:tcPr>
          <w:p w14:paraId="2EE45120" w14:textId="77777777" w:rsidR="008E33A4" w:rsidRDefault="002928F0">
            <w:pPr>
              <w:spacing w:before="40" w:after="40" w:line="252" w:lineRule="auto"/>
            </w:pPr>
            <w:r>
              <w:rPr>
                <w:rFonts w:ascii="Calibri" w:hAnsi="Calibri"/>
                <w:color w:val="222222"/>
                <w:sz w:val="18"/>
              </w:rPr>
              <w:t>role property</w:t>
            </w:r>
          </w:p>
        </w:tc>
        <w:tc>
          <w:tcPr>
            <w:tcW w:w="1597" w:type="dxa"/>
            <w:shd w:val="clear" w:color="auto" w:fill="FFFFFF"/>
            <w:tcMar>
              <w:top w:w="70" w:type="dxa"/>
              <w:left w:w="140" w:type="dxa"/>
              <w:bottom w:w="70" w:type="dxa"/>
              <w:right w:w="140" w:type="dxa"/>
            </w:tcMar>
          </w:tcPr>
          <w:p w14:paraId="08090222" w14:textId="77777777" w:rsidR="008E33A4" w:rsidRDefault="002928F0">
            <w:pPr>
              <w:spacing w:before="40" w:after="40" w:line="252" w:lineRule="auto"/>
            </w:pPr>
            <w:r>
              <w:rPr>
                <w:rFonts w:ascii="Calibri" w:hAnsi="Calibri"/>
                <w:color w:val="222222"/>
                <w:sz w:val="18"/>
              </w:rPr>
              <w:t>240k / 6k / 2k</w:t>
            </w:r>
          </w:p>
        </w:tc>
        <w:tc>
          <w:tcPr>
            <w:tcW w:w="1597" w:type="dxa"/>
            <w:shd w:val="clear" w:color="auto" w:fill="FFFFFF"/>
            <w:tcMar>
              <w:top w:w="70" w:type="dxa"/>
              <w:left w:w="140" w:type="dxa"/>
              <w:bottom w:w="70" w:type="dxa"/>
              <w:right w:w="140" w:type="dxa"/>
            </w:tcMar>
          </w:tcPr>
          <w:p w14:paraId="5CA38D18" w14:textId="77777777" w:rsidR="008E33A4" w:rsidRDefault="002928F0">
            <w:pPr>
              <w:spacing w:before="40" w:after="40" w:line="252" w:lineRule="auto"/>
            </w:pPr>
            <w:r>
              <w:rPr>
                <w:rFonts w:ascii="Calibri" w:hAnsi="Calibri"/>
                <w:color w:val="222222"/>
                <w:sz w:val="18"/>
              </w:rPr>
              <w:t>240k / 6k / 2k</w:t>
            </w:r>
          </w:p>
        </w:tc>
        <w:tc>
          <w:tcPr>
            <w:tcW w:w="1593" w:type="dxa"/>
            <w:shd w:val="clear" w:color="auto" w:fill="FFFFFF"/>
            <w:tcMar>
              <w:top w:w="70" w:type="dxa"/>
              <w:left w:w="140" w:type="dxa"/>
              <w:bottom w:w="70" w:type="dxa"/>
              <w:right w:w="140" w:type="dxa"/>
            </w:tcMar>
          </w:tcPr>
          <w:p w14:paraId="0968BB26" w14:textId="77777777" w:rsidR="008E33A4" w:rsidRDefault="002928F0">
            <w:pPr>
              <w:spacing w:before="40" w:after="40" w:line="252" w:lineRule="auto"/>
            </w:pPr>
            <w:r>
              <w:rPr>
                <w:rFonts w:ascii="Calibri" w:hAnsi="Calibri"/>
                <w:b/>
                <w:color w:val="222222"/>
                <w:sz w:val="18"/>
              </w:rPr>
              <w:t>YES</w:t>
            </w:r>
          </w:p>
        </w:tc>
        <w:tc>
          <w:tcPr>
            <w:tcW w:w="1602" w:type="dxa"/>
            <w:shd w:val="clear" w:color="auto" w:fill="FFFFFF"/>
            <w:tcMar>
              <w:top w:w="70" w:type="dxa"/>
              <w:left w:w="140" w:type="dxa"/>
              <w:bottom w:w="70" w:type="dxa"/>
              <w:right w:w="140" w:type="dxa"/>
            </w:tcMar>
          </w:tcPr>
          <w:p w14:paraId="11E043B9" w14:textId="77777777" w:rsidR="008E33A4" w:rsidRDefault="002928F0">
            <w:pPr>
              <w:spacing w:before="40" w:after="40" w:line="252" w:lineRule="auto"/>
            </w:pPr>
            <w:r>
              <w:rPr>
                <w:rFonts w:ascii="Calibri" w:hAnsi="Calibri"/>
                <w:color w:val="222222"/>
                <w:sz w:val="18"/>
              </w:rPr>
              <w:t>person, merchant, agent</w:t>
            </w:r>
          </w:p>
        </w:tc>
      </w:tr>
      <w:tr w:rsidR="008E33A4" w14:paraId="76AAC4CA" w14:textId="77777777">
        <w:trPr>
          <w:cantSplit/>
          <w:jc w:val="center"/>
        </w:trPr>
        <w:tc>
          <w:tcPr>
            <w:tcW w:w="1603" w:type="dxa"/>
            <w:shd w:val="clear" w:color="auto" w:fill="F4F6F9"/>
            <w:tcMar>
              <w:top w:w="70" w:type="dxa"/>
              <w:left w:w="140" w:type="dxa"/>
              <w:bottom w:w="70" w:type="dxa"/>
              <w:right w:w="140" w:type="dxa"/>
            </w:tcMar>
          </w:tcPr>
          <w:p w14:paraId="141E7792" w14:textId="77777777" w:rsidR="008E33A4" w:rsidRDefault="002928F0">
            <w:pPr>
              <w:spacing w:before="40" w:after="40" w:line="252" w:lineRule="auto"/>
            </w:pPr>
            <w:r>
              <w:rPr>
                <w:rFonts w:ascii="Calibri" w:hAnsi="Calibri"/>
                <w:b/>
                <w:color w:val="222222"/>
                <w:sz w:val="18"/>
              </w:rPr>
              <w:t>Import Elapsed Time</w:t>
            </w:r>
          </w:p>
        </w:tc>
        <w:tc>
          <w:tcPr>
            <w:tcW w:w="1602" w:type="dxa"/>
            <w:shd w:val="clear" w:color="auto" w:fill="F4F6F9"/>
            <w:tcMar>
              <w:top w:w="70" w:type="dxa"/>
              <w:left w:w="140" w:type="dxa"/>
              <w:bottom w:w="70" w:type="dxa"/>
              <w:right w:w="140" w:type="dxa"/>
            </w:tcMar>
          </w:tcPr>
          <w:p w14:paraId="6FDDE431" w14:textId="77777777" w:rsidR="008E33A4" w:rsidRDefault="002928F0">
            <w:pPr>
              <w:spacing w:before="40" w:after="40" w:line="252" w:lineRule="auto"/>
            </w:pPr>
            <w:r>
              <w:rPr>
                <w:rFonts w:ascii="Calibri" w:hAnsi="Calibri"/>
                <w:color w:val="222222"/>
                <w:sz w:val="18"/>
              </w:rPr>
              <w:t>Tool Execution</w:t>
            </w:r>
          </w:p>
        </w:tc>
        <w:tc>
          <w:tcPr>
            <w:tcW w:w="1597" w:type="dxa"/>
            <w:shd w:val="clear" w:color="auto" w:fill="F4F6F9"/>
            <w:tcMar>
              <w:top w:w="70" w:type="dxa"/>
              <w:left w:w="140" w:type="dxa"/>
              <w:bottom w:w="70" w:type="dxa"/>
              <w:right w:w="140" w:type="dxa"/>
            </w:tcMar>
          </w:tcPr>
          <w:p w14:paraId="2E8828EF" w14:textId="77777777" w:rsidR="008E33A4" w:rsidRDefault="002928F0">
            <w:pPr>
              <w:spacing w:before="40" w:after="40" w:line="252" w:lineRule="auto"/>
            </w:pPr>
            <w:r>
              <w:rPr>
                <w:rFonts w:ascii="Calibri" w:hAnsi="Calibri"/>
                <w:color w:val="222222"/>
                <w:sz w:val="18"/>
              </w:rPr>
              <w:t>—</w:t>
            </w:r>
          </w:p>
        </w:tc>
        <w:tc>
          <w:tcPr>
            <w:tcW w:w="1597" w:type="dxa"/>
            <w:shd w:val="clear" w:color="auto" w:fill="F4F6F9"/>
            <w:tcMar>
              <w:top w:w="70" w:type="dxa"/>
              <w:left w:w="140" w:type="dxa"/>
              <w:bottom w:w="70" w:type="dxa"/>
              <w:right w:w="140" w:type="dxa"/>
            </w:tcMar>
          </w:tcPr>
          <w:p w14:paraId="3897197D" w14:textId="77777777" w:rsidR="008E33A4" w:rsidRDefault="002928F0">
            <w:pPr>
              <w:spacing w:before="40" w:after="40" w:line="252" w:lineRule="auto"/>
            </w:pPr>
            <w:r>
              <w:rPr>
                <w:rFonts w:ascii="Calibri" w:hAnsi="Calibri"/>
                <w:b/>
                <w:color w:val="222222"/>
                <w:sz w:val="18"/>
              </w:rPr>
              <w:t>50.4 s</w:t>
            </w:r>
          </w:p>
        </w:tc>
        <w:tc>
          <w:tcPr>
            <w:tcW w:w="1593" w:type="dxa"/>
            <w:shd w:val="clear" w:color="auto" w:fill="F4F6F9"/>
            <w:tcMar>
              <w:top w:w="70" w:type="dxa"/>
              <w:left w:w="140" w:type="dxa"/>
              <w:bottom w:w="70" w:type="dxa"/>
              <w:right w:w="140" w:type="dxa"/>
            </w:tcMar>
          </w:tcPr>
          <w:p w14:paraId="17B9A0E3" w14:textId="77777777" w:rsidR="008E33A4" w:rsidRDefault="002928F0">
            <w:pPr>
              <w:spacing w:before="40" w:after="40" w:line="252" w:lineRule="auto"/>
            </w:pPr>
            <w:r>
              <w:rPr>
                <w:rFonts w:ascii="Calibri" w:hAnsi="Calibri"/>
                <w:color w:val="222222"/>
                <w:sz w:val="18"/>
              </w:rPr>
              <w:t>—</w:t>
            </w:r>
          </w:p>
        </w:tc>
        <w:tc>
          <w:tcPr>
            <w:tcW w:w="1602" w:type="dxa"/>
            <w:shd w:val="clear" w:color="auto" w:fill="F4F6F9"/>
            <w:tcMar>
              <w:top w:w="70" w:type="dxa"/>
              <w:left w:w="140" w:type="dxa"/>
              <w:bottom w:w="70" w:type="dxa"/>
              <w:right w:w="140" w:type="dxa"/>
            </w:tcMar>
          </w:tcPr>
          <w:p w14:paraId="475DDB16" w14:textId="77777777" w:rsidR="008E33A4" w:rsidRDefault="002928F0">
            <w:pPr>
              <w:spacing w:before="40" w:after="40" w:line="252" w:lineRule="auto"/>
            </w:pPr>
            <w:r>
              <w:rPr>
                <w:rFonts w:ascii="Calibri" w:hAnsi="Calibri"/>
                <w:color w:val="222222"/>
                <w:sz w:val="18"/>
              </w:rPr>
              <w:t>Stopwatch: 133.7 s</w:t>
            </w:r>
          </w:p>
        </w:tc>
      </w:tr>
      <w:tr w:rsidR="008E33A4" w14:paraId="07AFE169" w14:textId="77777777">
        <w:trPr>
          <w:cantSplit/>
          <w:jc w:val="center"/>
        </w:trPr>
        <w:tc>
          <w:tcPr>
            <w:tcW w:w="1603" w:type="dxa"/>
            <w:shd w:val="clear" w:color="auto" w:fill="FFFFFF"/>
            <w:tcMar>
              <w:top w:w="70" w:type="dxa"/>
              <w:left w:w="140" w:type="dxa"/>
              <w:bottom w:w="70" w:type="dxa"/>
              <w:right w:w="140" w:type="dxa"/>
            </w:tcMar>
          </w:tcPr>
          <w:p w14:paraId="104C6582" w14:textId="77777777" w:rsidR="008E33A4" w:rsidRDefault="002928F0">
            <w:pPr>
              <w:spacing w:before="40" w:after="40" w:line="252" w:lineRule="auto"/>
            </w:pPr>
            <w:r>
              <w:rPr>
                <w:rFonts w:ascii="Calibri" w:hAnsi="Calibri"/>
                <w:b/>
                <w:color w:val="222222"/>
                <w:sz w:val="18"/>
              </w:rPr>
              <w:t>Neo4j Store Size</w:t>
            </w:r>
          </w:p>
        </w:tc>
        <w:tc>
          <w:tcPr>
            <w:tcW w:w="1602" w:type="dxa"/>
            <w:shd w:val="clear" w:color="auto" w:fill="FFFFFF"/>
            <w:tcMar>
              <w:top w:w="70" w:type="dxa"/>
              <w:left w:w="140" w:type="dxa"/>
              <w:bottom w:w="70" w:type="dxa"/>
              <w:right w:w="140" w:type="dxa"/>
            </w:tcMar>
          </w:tcPr>
          <w:p w14:paraId="5DDEE3E6" w14:textId="77777777" w:rsidR="008E33A4" w:rsidRDefault="002928F0">
            <w:pPr>
              <w:spacing w:before="40" w:after="40" w:line="252" w:lineRule="auto"/>
            </w:pPr>
            <w:r>
              <w:rPr>
                <w:rFonts w:ascii="Calibri" w:hAnsi="Calibri"/>
                <w:color w:val="222222"/>
                <w:sz w:val="18"/>
              </w:rPr>
              <w:t>Disk Store</w:t>
            </w:r>
          </w:p>
        </w:tc>
        <w:tc>
          <w:tcPr>
            <w:tcW w:w="1597" w:type="dxa"/>
            <w:shd w:val="clear" w:color="auto" w:fill="FFFFFF"/>
            <w:tcMar>
              <w:top w:w="70" w:type="dxa"/>
              <w:left w:w="140" w:type="dxa"/>
              <w:bottom w:w="70" w:type="dxa"/>
              <w:right w:w="140" w:type="dxa"/>
            </w:tcMar>
          </w:tcPr>
          <w:p w14:paraId="4AD9C6D2" w14:textId="77777777" w:rsidR="008E33A4" w:rsidRDefault="002928F0">
            <w:pPr>
              <w:spacing w:before="40" w:after="40" w:line="252" w:lineRule="auto"/>
            </w:pPr>
            <w:r>
              <w:rPr>
                <w:rFonts w:ascii="Calibri" w:hAnsi="Calibri"/>
                <w:color w:val="222222"/>
                <w:sz w:val="18"/>
              </w:rPr>
              <w:t>—</w:t>
            </w:r>
          </w:p>
        </w:tc>
        <w:tc>
          <w:tcPr>
            <w:tcW w:w="1597" w:type="dxa"/>
            <w:shd w:val="clear" w:color="auto" w:fill="FFFFFF"/>
            <w:tcMar>
              <w:top w:w="70" w:type="dxa"/>
              <w:left w:w="140" w:type="dxa"/>
              <w:bottom w:w="70" w:type="dxa"/>
              <w:right w:w="140" w:type="dxa"/>
            </w:tcMar>
          </w:tcPr>
          <w:p w14:paraId="1FAD3F15" w14:textId="77777777" w:rsidR="008E33A4" w:rsidRDefault="002928F0">
            <w:pPr>
              <w:spacing w:before="40" w:after="40" w:line="252" w:lineRule="auto"/>
            </w:pPr>
            <w:r>
              <w:rPr>
                <w:rFonts w:ascii="Calibri" w:hAnsi="Calibri"/>
                <w:b/>
                <w:color w:val="222222"/>
                <w:sz w:val="18"/>
              </w:rPr>
              <w:t>2.970 GB</w:t>
            </w:r>
          </w:p>
        </w:tc>
        <w:tc>
          <w:tcPr>
            <w:tcW w:w="1593" w:type="dxa"/>
            <w:shd w:val="clear" w:color="auto" w:fill="FFFFFF"/>
            <w:tcMar>
              <w:top w:w="70" w:type="dxa"/>
              <w:left w:w="140" w:type="dxa"/>
              <w:bottom w:w="70" w:type="dxa"/>
              <w:right w:w="140" w:type="dxa"/>
            </w:tcMar>
          </w:tcPr>
          <w:p w14:paraId="5459C578" w14:textId="77777777" w:rsidR="008E33A4" w:rsidRDefault="002928F0">
            <w:pPr>
              <w:spacing w:before="40" w:after="40" w:line="252" w:lineRule="auto"/>
            </w:pPr>
            <w:r>
              <w:rPr>
                <w:rFonts w:ascii="Calibri" w:hAnsi="Calibri"/>
                <w:color w:val="222222"/>
                <w:sz w:val="18"/>
              </w:rPr>
              <w:t>—</w:t>
            </w:r>
          </w:p>
        </w:tc>
        <w:tc>
          <w:tcPr>
            <w:tcW w:w="1602" w:type="dxa"/>
            <w:shd w:val="clear" w:color="auto" w:fill="FFFFFF"/>
            <w:tcMar>
              <w:top w:w="70" w:type="dxa"/>
              <w:left w:w="140" w:type="dxa"/>
              <w:bottom w:w="70" w:type="dxa"/>
              <w:right w:w="140" w:type="dxa"/>
            </w:tcMar>
          </w:tcPr>
          <w:p w14:paraId="12F97951" w14:textId="77777777" w:rsidR="008E33A4" w:rsidRDefault="002928F0">
            <w:pPr>
              <w:spacing w:before="40" w:after="40" w:line="252" w:lineRule="auto"/>
            </w:pPr>
            <w:r>
              <w:rPr>
                <w:rFonts w:ascii="Calibri" w:hAnsi="Calibri"/>
                <w:color w:val="222222"/>
                <w:sz w:val="18"/>
              </w:rPr>
              <w:t>store_bytes = 2,969,721,128</w:t>
            </w:r>
          </w:p>
        </w:tc>
      </w:tr>
      <w:tr w:rsidR="008E33A4" w14:paraId="538F9CCA" w14:textId="77777777">
        <w:trPr>
          <w:cantSplit/>
          <w:jc w:val="center"/>
        </w:trPr>
        <w:tc>
          <w:tcPr>
            <w:tcW w:w="1603" w:type="dxa"/>
            <w:shd w:val="clear" w:color="auto" w:fill="F4F6F9"/>
            <w:tcMar>
              <w:top w:w="70" w:type="dxa"/>
              <w:left w:w="140" w:type="dxa"/>
              <w:bottom w:w="70" w:type="dxa"/>
              <w:right w:w="140" w:type="dxa"/>
            </w:tcMar>
          </w:tcPr>
          <w:p w14:paraId="0167297A" w14:textId="77777777" w:rsidR="008E33A4" w:rsidRDefault="002928F0">
            <w:pPr>
              <w:spacing w:before="40" w:after="40" w:line="252" w:lineRule="auto"/>
            </w:pPr>
            <w:r>
              <w:rPr>
                <w:rFonts w:ascii="Calibri" w:hAnsi="Calibri"/>
                <w:b/>
                <w:color w:val="222222"/>
                <w:sz w:val="18"/>
              </w:rPr>
              <w:t>Transaction Logs</w:t>
            </w:r>
          </w:p>
        </w:tc>
        <w:tc>
          <w:tcPr>
            <w:tcW w:w="1602" w:type="dxa"/>
            <w:shd w:val="clear" w:color="auto" w:fill="F4F6F9"/>
            <w:tcMar>
              <w:top w:w="70" w:type="dxa"/>
              <w:left w:w="140" w:type="dxa"/>
              <w:bottom w:w="70" w:type="dxa"/>
              <w:right w:w="140" w:type="dxa"/>
            </w:tcMar>
          </w:tcPr>
          <w:p w14:paraId="6DAEE6DD" w14:textId="77777777" w:rsidR="008E33A4" w:rsidRDefault="002928F0">
            <w:pPr>
              <w:spacing w:before="40" w:after="40" w:line="252" w:lineRule="auto"/>
            </w:pPr>
            <w:r>
              <w:rPr>
                <w:rFonts w:ascii="Calibri" w:hAnsi="Calibri"/>
                <w:color w:val="222222"/>
                <w:sz w:val="18"/>
              </w:rPr>
              <w:t>Active WAL</w:t>
            </w:r>
          </w:p>
        </w:tc>
        <w:tc>
          <w:tcPr>
            <w:tcW w:w="1597" w:type="dxa"/>
            <w:shd w:val="clear" w:color="auto" w:fill="F4F6F9"/>
            <w:tcMar>
              <w:top w:w="70" w:type="dxa"/>
              <w:left w:w="140" w:type="dxa"/>
              <w:bottom w:w="70" w:type="dxa"/>
              <w:right w:w="140" w:type="dxa"/>
            </w:tcMar>
          </w:tcPr>
          <w:p w14:paraId="69DB994E" w14:textId="77777777" w:rsidR="008E33A4" w:rsidRDefault="002928F0">
            <w:pPr>
              <w:spacing w:before="40" w:after="40" w:line="252" w:lineRule="auto"/>
            </w:pPr>
            <w:r>
              <w:rPr>
                <w:rFonts w:ascii="Calibri" w:hAnsi="Calibri"/>
                <w:color w:val="222222"/>
                <w:sz w:val="18"/>
              </w:rPr>
              <w:t>—</w:t>
            </w:r>
          </w:p>
        </w:tc>
        <w:tc>
          <w:tcPr>
            <w:tcW w:w="1597" w:type="dxa"/>
            <w:shd w:val="clear" w:color="auto" w:fill="F4F6F9"/>
            <w:tcMar>
              <w:top w:w="70" w:type="dxa"/>
              <w:left w:w="140" w:type="dxa"/>
              <w:bottom w:w="70" w:type="dxa"/>
              <w:right w:w="140" w:type="dxa"/>
            </w:tcMar>
          </w:tcPr>
          <w:p w14:paraId="289535CE" w14:textId="77777777" w:rsidR="008E33A4" w:rsidRDefault="002928F0">
            <w:pPr>
              <w:spacing w:before="40" w:after="40" w:line="252" w:lineRule="auto"/>
            </w:pPr>
            <w:r>
              <w:rPr>
                <w:rFonts w:ascii="Calibri" w:hAnsi="Calibri"/>
                <w:b/>
                <w:color w:val="222222"/>
                <w:sz w:val="18"/>
              </w:rPr>
              <w:t>7.8 KB</w:t>
            </w:r>
          </w:p>
        </w:tc>
        <w:tc>
          <w:tcPr>
            <w:tcW w:w="1593" w:type="dxa"/>
            <w:shd w:val="clear" w:color="auto" w:fill="F4F6F9"/>
            <w:tcMar>
              <w:top w:w="70" w:type="dxa"/>
              <w:left w:w="140" w:type="dxa"/>
              <w:bottom w:w="70" w:type="dxa"/>
              <w:right w:w="140" w:type="dxa"/>
            </w:tcMar>
          </w:tcPr>
          <w:p w14:paraId="7F3DEBF6" w14:textId="77777777" w:rsidR="008E33A4" w:rsidRDefault="002928F0">
            <w:pPr>
              <w:spacing w:before="40" w:after="40" w:line="252" w:lineRule="auto"/>
            </w:pPr>
            <w:r>
              <w:rPr>
                <w:rFonts w:ascii="Calibri" w:hAnsi="Calibri"/>
                <w:color w:val="222222"/>
                <w:sz w:val="18"/>
              </w:rPr>
              <w:t>—</w:t>
            </w:r>
          </w:p>
        </w:tc>
        <w:tc>
          <w:tcPr>
            <w:tcW w:w="1602" w:type="dxa"/>
            <w:shd w:val="clear" w:color="auto" w:fill="F4F6F9"/>
            <w:tcMar>
              <w:top w:w="70" w:type="dxa"/>
              <w:left w:w="140" w:type="dxa"/>
              <w:bottom w:w="70" w:type="dxa"/>
              <w:right w:w="140" w:type="dxa"/>
            </w:tcMar>
          </w:tcPr>
          <w:p w14:paraId="05922B31" w14:textId="77777777" w:rsidR="008E33A4" w:rsidRDefault="002928F0">
            <w:pPr>
              <w:spacing w:before="40" w:after="40" w:line="252" w:lineRule="auto"/>
            </w:pPr>
            <w:r>
              <w:rPr>
                <w:rFonts w:ascii="Calibri" w:hAnsi="Calibri"/>
                <w:color w:val="222222"/>
                <w:sz w:val="18"/>
              </w:rPr>
              <w:t>txlog_bytes = 7,828</w:t>
            </w:r>
          </w:p>
        </w:tc>
      </w:tr>
    </w:tbl>
    <w:p w14:paraId="477ECEBE" w14:textId="77777777" w:rsidR="008E33A4" w:rsidRDefault="008E33A4">
      <w:pPr>
        <w:spacing w:after="80"/>
      </w:pPr>
    </w:p>
    <w:p w14:paraId="66CE354C" w14:textId="77777777" w:rsidR="008E33A4" w:rsidRDefault="002928F0">
      <w:pPr>
        <w:keepNext/>
        <w:spacing w:before="160" w:after="60"/>
        <w:jc w:val="center"/>
      </w:pPr>
      <w:r>
        <w:rPr>
          <w:noProof/>
        </w:rPr>
        <w:lastRenderedPageBreak/>
        <w:drawing>
          <wp:inline distT="0" distB="0" distL="0" distR="0" wp14:anchorId="3165D77A" wp14:editId="2B0836CB">
            <wp:extent cx="6092190" cy="57616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S 248,000, TRANSFER 20,003,300, USED_DEVICE 285,600.png"/>
                    <pic:cNvPicPr/>
                  </pic:nvPicPr>
                  <pic:blipFill>
                    <a:blip r:embed="rId27"/>
                    <a:stretch>
                      <a:fillRect/>
                    </a:stretch>
                  </pic:blipFill>
                  <pic:spPr>
                    <a:xfrm>
                      <a:off x="0" y="0"/>
                      <a:ext cx="6092190" cy="5761664"/>
                    </a:xfrm>
                    <a:prstGeom prst="rect">
                      <a:avLst/>
                    </a:prstGeom>
                  </pic:spPr>
                </pic:pic>
              </a:graphicData>
            </a:graphic>
          </wp:inline>
        </w:drawing>
      </w:r>
    </w:p>
    <w:p w14:paraId="0FDFA27E" w14:textId="77777777" w:rsidR="008E33A4" w:rsidRDefault="002928F0">
      <w:pPr>
        <w:spacing w:before="40" w:after="240"/>
        <w:jc w:val="center"/>
      </w:pPr>
      <w:r>
        <w:rPr>
          <w:rFonts w:ascii="Calibri" w:hAnsi="Calibri"/>
          <w:b/>
          <w:color w:val="1F4E78"/>
          <w:sz w:val="19"/>
        </w:rPr>
        <w:t>Figure 3.2-1: Neo4j admin import: Relationship counts and ingestion speed</w:t>
      </w:r>
      <w:r>
        <w:rPr>
          <w:rFonts w:ascii="Calibri" w:hAnsi="Calibri"/>
          <w:b/>
          <w:color w:val="1F4E78"/>
          <w:sz w:val="19"/>
        </w:rPr>
        <w:br/>
      </w:r>
      <w:r>
        <w:rPr>
          <w:rFonts w:ascii="Calibri" w:hAnsi="Calibri"/>
          <w:i/>
          <w:color w:val="555555"/>
          <w:sz w:val="18"/>
        </w:rPr>
        <w:t>Neo4j admin import output showing 20,536,900 relationships imported in 50.4 s.</w:t>
      </w:r>
    </w:p>
    <w:p w14:paraId="1169753F" w14:textId="77777777" w:rsidR="008E33A4" w:rsidRDefault="002928F0">
      <w:pPr>
        <w:keepNext/>
        <w:spacing w:before="160" w:after="60"/>
        <w:jc w:val="center"/>
      </w:pPr>
      <w:r>
        <w:rPr>
          <w:noProof/>
        </w:rPr>
        <w:lastRenderedPageBreak/>
        <w:drawing>
          <wp:inline distT="0" distB="0" distL="0" distR="0" wp14:anchorId="752ACA8E" wp14:editId="05A9AE5D">
            <wp:extent cx="6092190" cy="53647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s number.png"/>
                    <pic:cNvPicPr/>
                  </pic:nvPicPr>
                  <pic:blipFill>
                    <a:blip r:embed="rId28"/>
                    <a:stretch>
                      <a:fillRect/>
                    </a:stretch>
                  </pic:blipFill>
                  <pic:spPr>
                    <a:xfrm>
                      <a:off x="0" y="0"/>
                      <a:ext cx="6092190" cy="5364765"/>
                    </a:xfrm>
                    <a:prstGeom prst="rect">
                      <a:avLst/>
                    </a:prstGeom>
                  </pic:spPr>
                </pic:pic>
              </a:graphicData>
            </a:graphic>
          </wp:inline>
        </w:drawing>
      </w:r>
    </w:p>
    <w:p w14:paraId="15C3B194" w14:textId="77777777" w:rsidR="008E33A4" w:rsidRDefault="002928F0">
      <w:pPr>
        <w:spacing w:before="40" w:after="240"/>
        <w:jc w:val="center"/>
      </w:pPr>
      <w:r>
        <w:rPr>
          <w:rFonts w:ascii="Calibri" w:hAnsi="Calibri"/>
          <w:b/>
          <w:color w:val="1F4E78"/>
          <w:sz w:val="19"/>
        </w:rPr>
        <w:t>Figure 3.2-2: Neo4j admin import: Node counts and import completion</w:t>
      </w:r>
      <w:r>
        <w:rPr>
          <w:rFonts w:ascii="Calibri" w:hAnsi="Calibri"/>
          <w:b/>
          <w:color w:val="1F4E78"/>
          <w:sz w:val="19"/>
        </w:rPr>
        <w:br/>
      </w:r>
      <w:r>
        <w:rPr>
          <w:rFonts w:ascii="Calibri" w:hAnsi="Calibri"/>
          <w:i/>
          <w:color w:val="555555"/>
          <w:sz w:val="18"/>
        </w:rPr>
        <w:t>Neo4j admin import output showing 704,600 nodes imported successfully.</w:t>
      </w:r>
    </w:p>
    <w:p w14:paraId="0F803D61" w14:textId="77777777" w:rsidR="008E33A4" w:rsidRDefault="002928F0">
      <w:pPr>
        <w:keepNext/>
        <w:spacing w:before="160" w:after="60"/>
        <w:jc w:val="center"/>
      </w:pPr>
      <w:r>
        <w:rPr>
          <w:noProof/>
        </w:rPr>
        <w:lastRenderedPageBreak/>
        <w:drawing>
          <wp:inline distT="0" distB="0" distL="0" distR="0" wp14:anchorId="5992D42A" wp14:editId="70E239CE">
            <wp:extent cx="6092190" cy="341899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 uniqueness constraints.png"/>
                    <pic:cNvPicPr/>
                  </pic:nvPicPr>
                  <pic:blipFill>
                    <a:blip r:embed="rId29"/>
                    <a:stretch>
                      <a:fillRect/>
                    </a:stretch>
                  </pic:blipFill>
                  <pic:spPr>
                    <a:xfrm>
                      <a:off x="0" y="0"/>
                      <a:ext cx="6092190" cy="3418994"/>
                    </a:xfrm>
                    <a:prstGeom prst="rect">
                      <a:avLst/>
                    </a:prstGeom>
                  </pic:spPr>
                </pic:pic>
              </a:graphicData>
            </a:graphic>
          </wp:inline>
        </w:drawing>
      </w:r>
    </w:p>
    <w:p w14:paraId="45BF7812" w14:textId="77777777" w:rsidR="008E33A4" w:rsidRDefault="002928F0">
      <w:pPr>
        <w:spacing w:before="40" w:after="240"/>
        <w:jc w:val="center"/>
      </w:pPr>
      <w:r>
        <w:rPr>
          <w:rFonts w:ascii="Calibri" w:hAnsi="Calibri"/>
          <w:b/>
          <w:color w:val="1F4E78"/>
          <w:sz w:val="19"/>
        </w:rPr>
        <w:t>Figure 3.2-3: Neo4j constraint creation and verification (Customer, Account, Device)</w:t>
      </w:r>
      <w:r>
        <w:rPr>
          <w:rFonts w:ascii="Calibri" w:hAnsi="Calibri"/>
          <w:b/>
          <w:color w:val="1F4E78"/>
          <w:sz w:val="19"/>
        </w:rPr>
        <w:br/>
      </w:r>
      <w:r>
        <w:rPr>
          <w:rFonts w:ascii="Calibri" w:hAnsi="Calibri"/>
          <w:i/>
          <w:color w:val="555555"/>
          <w:sz w:val="18"/>
        </w:rPr>
        <w:t>SHOW CONSTRAINTS output confirming uniqueness constraints on Customer, Account, and Device IDs.</w:t>
      </w:r>
    </w:p>
    <w:p w14:paraId="5D6E2F77" w14:textId="77777777" w:rsidR="008E33A4" w:rsidRDefault="002928F0">
      <w:pPr>
        <w:keepNext/>
        <w:spacing w:before="160" w:after="60"/>
        <w:jc w:val="center"/>
      </w:pPr>
      <w:r>
        <w:rPr>
          <w:noProof/>
        </w:rPr>
        <w:drawing>
          <wp:inline distT="0" distB="0" distL="0" distR="0" wp14:anchorId="31D078EA" wp14:editId="25BB8433">
            <wp:extent cx="6092190" cy="344262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ANGE index on TRANSFER.occurred_at.png"/>
                    <pic:cNvPicPr/>
                  </pic:nvPicPr>
                  <pic:blipFill>
                    <a:blip r:embed="rId30"/>
                    <a:stretch>
                      <a:fillRect/>
                    </a:stretch>
                  </pic:blipFill>
                  <pic:spPr>
                    <a:xfrm>
                      <a:off x="0" y="0"/>
                      <a:ext cx="6092190" cy="3442628"/>
                    </a:xfrm>
                    <a:prstGeom prst="rect">
                      <a:avLst/>
                    </a:prstGeom>
                  </pic:spPr>
                </pic:pic>
              </a:graphicData>
            </a:graphic>
          </wp:inline>
        </w:drawing>
      </w:r>
    </w:p>
    <w:p w14:paraId="671FDBC5" w14:textId="77777777" w:rsidR="008E33A4" w:rsidRDefault="002928F0">
      <w:pPr>
        <w:spacing w:before="40" w:after="240"/>
        <w:jc w:val="center"/>
      </w:pPr>
      <w:r>
        <w:rPr>
          <w:rFonts w:ascii="Calibri" w:hAnsi="Calibri"/>
          <w:b/>
          <w:color w:val="1F4E78"/>
          <w:sz w:val="19"/>
        </w:rPr>
        <w:t>Figure 3.2-4: Neo4j range index on TRANSFER.occurred_at timestamp</w:t>
      </w:r>
      <w:r>
        <w:rPr>
          <w:rFonts w:ascii="Calibri" w:hAnsi="Calibri"/>
          <w:b/>
          <w:color w:val="1F4E78"/>
          <w:sz w:val="19"/>
        </w:rPr>
        <w:br/>
      </w:r>
      <w:r>
        <w:rPr>
          <w:rFonts w:ascii="Calibri" w:hAnsi="Calibri"/>
          <w:i/>
          <w:color w:val="555555"/>
          <w:sz w:val="18"/>
        </w:rPr>
        <w:t>SHOW INDEXES output confirming RANGE index on TRANSFER.occurred_at is ONLINE.</w:t>
      </w:r>
    </w:p>
    <w:p w14:paraId="4C3EF1DA" w14:textId="77777777" w:rsidR="008E33A4" w:rsidRDefault="002928F0">
      <w:pPr>
        <w:keepNext/>
        <w:spacing w:before="160" w:after="60"/>
        <w:jc w:val="center"/>
      </w:pPr>
      <w:r>
        <w:rPr>
          <w:noProof/>
        </w:rPr>
        <w:lastRenderedPageBreak/>
        <w:drawing>
          <wp:inline distT="0" distB="0" distL="0" distR="0" wp14:anchorId="25CB4E2E" wp14:editId="0382F04A">
            <wp:extent cx="6092190" cy="342348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4j indexes.png"/>
                    <pic:cNvPicPr/>
                  </pic:nvPicPr>
                  <pic:blipFill>
                    <a:blip r:embed="rId31"/>
                    <a:stretch>
                      <a:fillRect/>
                    </a:stretch>
                  </pic:blipFill>
                  <pic:spPr>
                    <a:xfrm>
                      <a:off x="0" y="0"/>
                      <a:ext cx="6092190" cy="3423487"/>
                    </a:xfrm>
                    <a:prstGeom prst="rect">
                      <a:avLst/>
                    </a:prstGeom>
                  </pic:spPr>
                </pic:pic>
              </a:graphicData>
            </a:graphic>
          </wp:inline>
        </w:drawing>
      </w:r>
    </w:p>
    <w:p w14:paraId="25D11782" w14:textId="77777777" w:rsidR="008E33A4" w:rsidRDefault="002928F0">
      <w:pPr>
        <w:spacing w:before="40" w:after="240"/>
        <w:jc w:val="center"/>
      </w:pPr>
      <w:r>
        <w:rPr>
          <w:rFonts w:ascii="Calibri" w:hAnsi="Calibri"/>
          <w:b/>
          <w:color w:val="1F4E78"/>
          <w:sz w:val="19"/>
        </w:rPr>
        <w:t>Figure 3.2-5: Neo4j indexes and constraints summary list</w:t>
      </w:r>
      <w:r>
        <w:rPr>
          <w:rFonts w:ascii="Calibri" w:hAnsi="Calibri"/>
          <w:b/>
          <w:color w:val="1F4E78"/>
          <w:sz w:val="19"/>
        </w:rPr>
        <w:br/>
      </w:r>
      <w:r>
        <w:rPr>
          <w:rFonts w:ascii="Calibri" w:hAnsi="Calibri"/>
          <w:i/>
          <w:color w:val="555555"/>
          <w:sz w:val="18"/>
        </w:rPr>
        <w:t>Listing of all active indexes and constraints in Neo4j DBMS.</w:t>
      </w:r>
    </w:p>
    <w:p w14:paraId="617F8B80" w14:textId="77777777" w:rsidR="008E33A4" w:rsidRDefault="002928F0">
      <w:pPr>
        <w:keepNext/>
        <w:spacing w:before="160" w:after="60"/>
        <w:jc w:val="center"/>
      </w:pPr>
      <w:r>
        <w:rPr>
          <w:noProof/>
        </w:rPr>
        <w:drawing>
          <wp:inline distT="0" distB="0" distL="0" distR="0" wp14:anchorId="5148F57D" wp14:editId="76FE957F">
            <wp:extent cx="6092190" cy="342096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 4j verfication  number of nodes.png"/>
                    <pic:cNvPicPr/>
                  </pic:nvPicPr>
                  <pic:blipFill>
                    <a:blip r:embed="rId32"/>
                    <a:stretch>
                      <a:fillRect/>
                    </a:stretch>
                  </pic:blipFill>
                  <pic:spPr>
                    <a:xfrm>
                      <a:off x="0" y="0"/>
                      <a:ext cx="6092190" cy="3420965"/>
                    </a:xfrm>
                    <a:prstGeom prst="rect">
                      <a:avLst/>
                    </a:prstGeom>
                  </pic:spPr>
                </pic:pic>
              </a:graphicData>
            </a:graphic>
          </wp:inline>
        </w:drawing>
      </w:r>
    </w:p>
    <w:p w14:paraId="75178CF5" w14:textId="77777777" w:rsidR="008E33A4" w:rsidRDefault="002928F0">
      <w:pPr>
        <w:spacing w:before="40" w:after="240"/>
        <w:jc w:val="center"/>
      </w:pPr>
      <w:r>
        <w:rPr>
          <w:rFonts w:ascii="Calibri" w:hAnsi="Calibri"/>
          <w:b/>
          <w:color w:val="1F4E78"/>
          <w:sz w:val="19"/>
        </w:rPr>
        <w:t>Figure 3.2-6: Neo4j verification: Total node counts across labels</w:t>
      </w:r>
      <w:r>
        <w:rPr>
          <w:rFonts w:ascii="Calibri" w:hAnsi="Calibri"/>
          <w:b/>
          <w:color w:val="1F4E78"/>
          <w:sz w:val="19"/>
        </w:rPr>
        <w:br/>
      </w:r>
      <w:r>
        <w:rPr>
          <w:rFonts w:ascii="Calibri" w:hAnsi="Calibri"/>
          <w:i/>
          <w:color w:val="555555"/>
          <w:sz w:val="18"/>
        </w:rPr>
        <w:t>Cypher verification queries confirming 704,600 total nodes (228k Customer, 248k Account, 228.6k Device).</w:t>
      </w:r>
    </w:p>
    <w:p w14:paraId="23877C94" w14:textId="77777777" w:rsidR="008E33A4" w:rsidRDefault="002928F0">
      <w:pPr>
        <w:keepNext/>
        <w:spacing w:before="160" w:after="60"/>
        <w:jc w:val="center"/>
      </w:pPr>
      <w:r>
        <w:rPr>
          <w:noProof/>
        </w:rPr>
        <w:lastRenderedPageBreak/>
        <w:drawing>
          <wp:inline distT="0" distB="0" distL="0" distR="0" wp14:anchorId="1FBA2838" wp14:editId="43A5A238">
            <wp:extent cx="6092190" cy="341108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 4j verfication roles.png"/>
                    <pic:cNvPicPr/>
                  </pic:nvPicPr>
                  <pic:blipFill>
                    <a:blip r:embed="rId33"/>
                    <a:stretch>
                      <a:fillRect/>
                    </a:stretch>
                  </pic:blipFill>
                  <pic:spPr>
                    <a:xfrm>
                      <a:off x="0" y="0"/>
                      <a:ext cx="6092190" cy="3411086"/>
                    </a:xfrm>
                    <a:prstGeom prst="rect">
                      <a:avLst/>
                    </a:prstGeom>
                  </pic:spPr>
                </pic:pic>
              </a:graphicData>
            </a:graphic>
          </wp:inline>
        </w:drawing>
      </w:r>
    </w:p>
    <w:p w14:paraId="1FC3110F" w14:textId="77777777" w:rsidR="008E33A4" w:rsidRDefault="002928F0">
      <w:pPr>
        <w:spacing w:before="40" w:after="240"/>
        <w:jc w:val="center"/>
      </w:pPr>
      <w:r>
        <w:rPr>
          <w:rFonts w:ascii="Calibri" w:hAnsi="Calibri"/>
          <w:b/>
          <w:color w:val="1F4E78"/>
          <w:sz w:val="19"/>
        </w:rPr>
        <w:t>Figure 3.2-7: Neo4j verification: Account role distribution in graph</w:t>
      </w:r>
      <w:r>
        <w:rPr>
          <w:rFonts w:ascii="Calibri" w:hAnsi="Calibri"/>
          <w:b/>
          <w:color w:val="1F4E78"/>
          <w:sz w:val="19"/>
        </w:rPr>
        <w:br/>
      </w:r>
      <w:r>
        <w:rPr>
          <w:rFonts w:ascii="Calibri" w:hAnsi="Calibri"/>
          <w:i/>
          <w:color w:val="555555"/>
          <w:sz w:val="18"/>
        </w:rPr>
        <w:t>Cypher verification query showing 240k person, 6k merchant, and 2k agent account nodes.</w:t>
      </w:r>
    </w:p>
    <w:p w14:paraId="19723761" w14:textId="77777777" w:rsidR="008E33A4" w:rsidRDefault="002928F0">
      <w:pPr>
        <w:keepNext/>
        <w:spacing w:before="160" w:after="60"/>
        <w:jc w:val="center"/>
      </w:pPr>
      <w:r>
        <w:rPr>
          <w:noProof/>
        </w:rPr>
        <w:drawing>
          <wp:inline distT="0" distB="0" distL="0" distR="0" wp14:anchorId="444D08D3" wp14:editId="5A584F42">
            <wp:extent cx="6092190" cy="345104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o 4j verfication distinct IDs.png"/>
                    <pic:cNvPicPr/>
                  </pic:nvPicPr>
                  <pic:blipFill>
                    <a:blip r:embed="rId34"/>
                    <a:stretch>
                      <a:fillRect/>
                    </a:stretch>
                  </pic:blipFill>
                  <pic:spPr>
                    <a:xfrm>
                      <a:off x="0" y="0"/>
                      <a:ext cx="6092190" cy="3451041"/>
                    </a:xfrm>
                    <a:prstGeom prst="rect">
                      <a:avLst/>
                    </a:prstGeom>
                  </pic:spPr>
                </pic:pic>
              </a:graphicData>
            </a:graphic>
          </wp:inline>
        </w:drawing>
      </w:r>
    </w:p>
    <w:p w14:paraId="4DC3504A" w14:textId="77777777" w:rsidR="008E33A4" w:rsidRDefault="002928F0">
      <w:pPr>
        <w:spacing w:before="40" w:after="240"/>
        <w:jc w:val="center"/>
      </w:pPr>
      <w:r>
        <w:rPr>
          <w:rFonts w:ascii="Calibri" w:hAnsi="Calibri"/>
          <w:b/>
          <w:color w:val="1F4E78"/>
          <w:sz w:val="19"/>
        </w:rPr>
        <w:t>Figure 3.2-8: Neo4j verification: Distinct ID checks and graph integrity</w:t>
      </w:r>
      <w:r>
        <w:rPr>
          <w:rFonts w:ascii="Calibri" w:hAnsi="Calibri"/>
          <w:b/>
          <w:color w:val="1F4E78"/>
          <w:sz w:val="19"/>
        </w:rPr>
        <w:br/>
      </w:r>
      <w:r>
        <w:rPr>
          <w:rFonts w:ascii="Calibri" w:hAnsi="Calibri"/>
          <w:i/>
          <w:color w:val="555555"/>
          <w:sz w:val="18"/>
        </w:rPr>
        <w:t>Cypher query verifying distinct count of IDs and absence of null or orphaned entities.</w:t>
      </w:r>
    </w:p>
    <w:p w14:paraId="58EC0EBB" w14:textId="77777777" w:rsidR="008E33A4" w:rsidRDefault="002928F0">
      <w:pPr>
        <w:pStyle w:val="Heading2"/>
        <w:spacing w:before="240" w:after="80"/>
      </w:pPr>
      <w:r>
        <w:rPr>
          <w:rFonts w:ascii="Calibri" w:hAnsi="Calibri"/>
          <w:color w:val="1F4E78"/>
          <w:sz w:val="24"/>
        </w:rPr>
        <w:lastRenderedPageBreak/>
        <w:t>3.3 Inspect One Account in Both Models</w:t>
      </w:r>
    </w:p>
    <w:p w14:paraId="72FE12B1" w14:textId="77777777" w:rsidR="008E33A4" w:rsidRDefault="002928F0">
      <w:pPr>
        <w:spacing w:after="70"/>
      </w:pPr>
      <w:r>
        <w:rPr>
          <w:rFonts w:ascii="Calibri" w:hAnsi="Calibri"/>
          <w:color w:val="222222"/>
          <w:sz w:val="21"/>
        </w:rPr>
        <w:t xml:space="preserve">To contrast query formulation between the relational and graph paradigms, Account </w:t>
      </w:r>
      <w:r>
        <w:rPr>
          <w:rFonts w:ascii="Consolas" w:hAnsi="Consolas"/>
          <w:color w:val="902020"/>
          <w:sz w:val="19"/>
        </w:rPr>
        <w:t>998</w:t>
      </w:r>
      <w:r>
        <w:rPr>
          <w:rFonts w:ascii="Calibri" w:hAnsi="Calibri"/>
          <w:color w:val="222222"/>
          <w:sz w:val="21"/>
        </w:rPr>
        <w:t xml:space="preserve"> was traced simultaneously across both engines to find its owner customer, associated device, and first outgoing transfer.</w:t>
      </w:r>
    </w:p>
    <w:p w14:paraId="18200CAF" w14:textId="77777777" w:rsidR="008E33A4" w:rsidRDefault="002928F0">
      <w:pPr>
        <w:pStyle w:val="Heading3"/>
        <w:spacing w:before="180" w:after="60"/>
      </w:pPr>
      <w:r>
        <w:rPr>
          <w:rFonts w:ascii="Calibri" w:hAnsi="Calibri"/>
          <w:color w:val="2E75B6"/>
          <w:sz w:val="21"/>
        </w:rPr>
        <w:t>Relational SQL Query (Multi-Table JOINs):</w:t>
      </w:r>
    </w:p>
    <w:tbl>
      <w:tblPr>
        <w:tblW w:w="9594" w:type="dxa"/>
        <w:jc w:val="center"/>
        <w:tblLayout w:type="fixed"/>
        <w:tblLook w:val="04A0" w:firstRow="1" w:lastRow="0" w:firstColumn="1" w:lastColumn="0" w:noHBand="0" w:noVBand="1"/>
      </w:tblPr>
      <w:tblGrid>
        <w:gridCol w:w="9594"/>
      </w:tblGrid>
      <w:tr w:rsidR="008E33A4" w14:paraId="5068A6BC"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20935D22" w14:textId="77777777" w:rsidR="008E33A4" w:rsidRDefault="002928F0">
            <w:pPr>
              <w:spacing w:before="40" w:after="40" w:line="252" w:lineRule="auto"/>
            </w:pPr>
            <w:r>
              <w:rPr>
                <w:rFonts w:ascii="Consolas" w:hAnsi="Consolas"/>
                <w:color w:val="24292E"/>
                <w:sz w:val="17"/>
              </w:rPr>
              <w:t>SELECT c.customer_id, c.region, a.account_id, a.role,</w:t>
            </w:r>
            <w:r>
              <w:rPr>
                <w:rFonts w:ascii="Consolas" w:hAnsi="Consolas"/>
                <w:color w:val="24292E"/>
                <w:sz w:val="17"/>
              </w:rPr>
              <w:br/>
              <w:t xml:space="preserve">       d.device_id, d.access_type, ad.first_day, ad.last_day,</w:t>
            </w:r>
            <w:r>
              <w:rPr>
                <w:rFonts w:ascii="Consolas" w:hAnsi="Consolas"/>
                <w:color w:val="24292E"/>
                <w:sz w:val="17"/>
              </w:rPr>
              <w:br/>
              <w:t xml:space="preserve">       t.transfer_id, t.receiver_id, t.occurred_at, t.amount_rwf</w:t>
            </w:r>
            <w:r>
              <w:rPr>
                <w:rFonts w:ascii="Consolas" w:hAnsi="Consolas"/>
                <w:color w:val="24292E"/>
                <w:sz w:val="17"/>
              </w:rPr>
              <w:br/>
              <w:t>FROM accounts a</w:t>
            </w:r>
            <w:r>
              <w:rPr>
                <w:rFonts w:ascii="Consolas" w:hAnsi="Consolas"/>
                <w:color w:val="24292E"/>
                <w:sz w:val="17"/>
              </w:rPr>
              <w:br/>
              <w:t>JOIN customers c ON c.customer_id = a.customer_id</w:t>
            </w:r>
            <w:r>
              <w:rPr>
                <w:rFonts w:ascii="Consolas" w:hAnsi="Consolas"/>
                <w:color w:val="24292E"/>
                <w:sz w:val="17"/>
              </w:rPr>
              <w:br/>
              <w:t>JOIN account_devices ad ON ad.account_id = a.account_id</w:t>
            </w:r>
            <w:r>
              <w:rPr>
                <w:rFonts w:ascii="Consolas" w:hAnsi="Consolas"/>
                <w:color w:val="24292E"/>
                <w:sz w:val="17"/>
              </w:rPr>
              <w:br/>
              <w:t>JOIN devices d ON d.device_id = ad.device_id</w:t>
            </w:r>
            <w:r>
              <w:rPr>
                <w:rFonts w:ascii="Consolas" w:hAnsi="Consolas"/>
                <w:color w:val="24292E"/>
                <w:sz w:val="17"/>
              </w:rPr>
              <w:br/>
              <w:t>JOIN transfers t ON t.sender_id = a.account_id</w:t>
            </w:r>
            <w:r>
              <w:rPr>
                <w:rFonts w:ascii="Consolas" w:hAnsi="Consolas"/>
                <w:color w:val="24292E"/>
                <w:sz w:val="17"/>
              </w:rPr>
              <w:br/>
              <w:t>WHERE a.account_id = 998</w:t>
            </w:r>
            <w:r>
              <w:rPr>
                <w:rFonts w:ascii="Consolas" w:hAnsi="Consolas"/>
                <w:color w:val="24292E"/>
                <w:sz w:val="17"/>
              </w:rPr>
              <w:br/>
              <w:t>ORDER BY t.occurred_at LIMIT 1;</w:t>
            </w:r>
          </w:p>
        </w:tc>
      </w:tr>
    </w:tbl>
    <w:p w14:paraId="59D15BC7" w14:textId="77777777" w:rsidR="008E33A4" w:rsidRDefault="008E33A4">
      <w:pPr>
        <w:spacing w:after="80"/>
      </w:pPr>
    </w:p>
    <w:p w14:paraId="4FBAC732" w14:textId="77777777" w:rsidR="008E33A4" w:rsidRDefault="002928F0">
      <w:pPr>
        <w:pStyle w:val="Heading3"/>
        <w:spacing w:before="180" w:after="60"/>
      </w:pPr>
      <w:r>
        <w:rPr>
          <w:rFonts w:ascii="Calibri" w:hAnsi="Calibri"/>
          <w:color w:val="2E75B6"/>
          <w:sz w:val="21"/>
        </w:rPr>
        <w:t>Graph Cypher Query (Declarative Pattern Matching):</w:t>
      </w:r>
    </w:p>
    <w:tbl>
      <w:tblPr>
        <w:tblW w:w="9594" w:type="dxa"/>
        <w:jc w:val="center"/>
        <w:tblLayout w:type="fixed"/>
        <w:tblLook w:val="04A0" w:firstRow="1" w:lastRow="0" w:firstColumn="1" w:lastColumn="0" w:noHBand="0" w:noVBand="1"/>
      </w:tblPr>
      <w:tblGrid>
        <w:gridCol w:w="9594"/>
      </w:tblGrid>
      <w:tr w:rsidR="008E33A4" w14:paraId="6E402CF7"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4B78A434" w14:textId="77777777" w:rsidR="008E33A4" w:rsidRDefault="002928F0">
            <w:pPr>
              <w:spacing w:before="40" w:after="40" w:line="252" w:lineRule="auto"/>
            </w:pPr>
            <w:r>
              <w:rPr>
                <w:rFonts w:ascii="Consolas" w:hAnsi="Consolas"/>
                <w:color w:val="24292E"/>
                <w:sz w:val="17"/>
              </w:rPr>
              <w:t>MATCH (c:Customer)-[:OWNS]-&gt;(a:Account {account_id: 998})</w:t>
            </w:r>
            <w:r>
              <w:rPr>
                <w:rFonts w:ascii="Consolas" w:hAnsi="Consolas"/>
                <w:color w:val="24292E"/>
                <w:sz w:val="17"/>
              </w:rPr>
              <w:br/>
              <w:t>MATCH (a)-[u:USED_DEVICE]-&gt;(d:Device)</w:t>
            </w:r>
            <w:r>
              <w:rPr>
                <w:rFonts w:ascii="Consolas" w:hAnsi="Consolas"/>
                <w:color w:val="24292E"/>
                <w:sz w:val="17"/>
              </w:rPr>
              <w:br/>
              <w:t>MATCH (a)-[t:TRANSFER]-&gt;(r:Account)</w:t>
            </w:r>
            <w:r>
              <w:rPr>
                <w:rFonts w:ascii="Consolas" w:hAnsi="Consolas"/>
                <w:color w:val="24292E"/>
                <w:sz w:val="17"/>
              </w:rPr>
              <w:br/>
              <w:t>RETURN c.customer_id AS customer_id, c.region AS region,</w:t>
            </w:r>
            <w:r>
              <w:rPr>
                <w:rFonts w:ascii="Consolas" w:hAnsi="Consolas"/>
                <w:color w:val="24292E"/>
                <w:sz w:val="17"/>
              </w:rPr>
              <w:br/>
              <w:t xml:space="preserve">       a.account_id AS account_id, a.role AS role,</w:t>
            </w:r>
            <w:r>
              <w:rPr>
                <w:rFonts w:ascii="Consolas" w:hAnsi="Consolas"/>
                <w:color w:val="24292E"/>
                <w:sz w:val="17"/>
              </w:rPr>
              <w:br/>
              <w:t xml:space="preserve">       d.device_id AS device_id, d.access_type AS access_type,</w:t>
            </w:r>
            <w:r>
              <w:rPr>
                <w:rFonts w:ascii="Consolas" w:hAnsi="Consolas"/>
                <w:color w:val="24292E"/>
                <w:sz w:val="17"/>
              </w:rPr>
              <w:br/>
              <w:t xml:space="preserve">       u.first_day AS first_day, u.last_day AS last_day,</w:t>
            </w:r>
            <w:r>
              <w:rPr>
                <w:rFonts w:ascii="Consolas" w:hAnsi="Consolas"/>
                <w:color w:val="24292E"/>
                <w:sz w:val="17"/>
              </w:rPr>
              <w:br/>
              <w:t xml:space="preserve">       t.transfer_id AS transfer_id, r.account_id AS receiver_id,</w:t>
            </w:r>
            <w:r>
              <w:rPr>
                <w:rFonts w:ascii="Consolas" w:hAnsi="Consolas"/>
                <w:color w:val="24292E"/>
                <w:sz w:val="17"/>
              </w:rPr>
              <w:br/>
              <w:t xml:space="preserve">       t.occurred_at AS occurred_at, t.amount_rwf AS amount_rwf</w:t>
            </w:r>
            <w:r>
              <w:rPr>
                <w:rFonts w:ascii="Consolas" w:hAnsi="Consolas"/>
                <w:color w:val="24292E"/>
                <w:sz w:val="17"/>
              </w:rPr>
              <w:br/>
              <w:t>ORDER BY t.occurred_at LIMIT 1;</w:t>
            </w:r>
          </w:p>
        </w:tc>
      </w:tr>
    </w:tbl>
    <w:p w14:paraId="2F09E3E9" w14:textId="77777777" w:rsidR="008E33A4" w:rsidRDefault="008E33A4">
      <w:pPr>
        <w:spacing w:after="80"/>
      </w:pPr>
    </w:p>
    <w:p w14:paraId="297935F1" w14:textId="77777777" w:rsidR="008E33A4" w:rsidRDefault="002928F0">
      <w:pPr>
        <w:pStyle w:val="Heading3"/>
        <w:spacing w:before="180" w:after="60"/>
      </w:pPr>
      <w:r>
        <w:rPr>
          <w:rFonts w:ascii="Calibri" w:hAnsi="Calibri"/>
          <w:color w:val="2E75B6"/>
          <w:sz w:val="21"/>
        </w:rPr>
        <w:t>Trace Results Matching:</w:t>
      </w:r>
    </w:p>
    <w:p w14:paraId="2A171F4A" w14:textId="77777777" w:rsidR="008E33A4" w:rsidRDefault="002928F0">
      <w:pPr>
        <w:spacing w:after="70"/>
      </w:pPr>
      <w:r>
        <w:rPr>
          <w:rFonts w:ascii="Calibri" w:hAnsi="Calibri"/>
          <w:color w:val="222222"/>
          <w:sz w:val="21"/>
        </w:rPr>
        <w:t>Both queries returned the identical tuple:</w:t>
      </w:r>
    </w:p>
    <w:p w14:paraId="54183153" w14:textId="77777777" w:rsidR="008E33A4" w:rsidRDefault="002928F0">
      <w:pPr>
        <w:spacing w:after="70"/>
        <w:ind w:left="360"/>
      </w:pPr>
      <w:r>
        <w:rPr>
          <w:rFonts w:ascii="Calibri" w:hAnsi="Calibri"/>
          <w:b/>
          <w:color w:val="1F4E78"/>
        </w:rPr>
        <w:t xml:space="preserve">• </w:t>
      </w:r>
      <w:r>
        <w:rPr>
          <w:rFonts w:ascii="Calibri" w:hAnsi="Calibri"/>
          <w:b/>
          <w:color w:val="222222"/>
          <w:sz w:val="21"/>
        </w:rPr>
        <w:t>Account:</w:t>
      </w:r>
      <w:r>
        <w:rPr>
          <w:rFonts w:ascii="Calibri" w:hAnsi="Calibri"/>
          <w:color w:val="222222"/>
          <w:sz w:val="21"/>
        </w:rPr>
        <w:t xml:space="preserve"> 998 (Role: </w:t>
      </w:r>
      <w:r>
        <w:rPr>
          <w:rFonts w:ascii="Consolas" w:hAnsi="Consolas"/>
          <w:color w:val="902020"/>
          <w:sz w:val="19"/>
        </w:rPr>
        <w:t>person</w:t>
      </w:r>
      <w:r>
        <w:rPr>
          <w:rFonts w:ascii="Calibri" w:hAnsi="Calibri"/>
          <w:color w:val="222222"/>
          <w:sz w:val="21"/>
        </w:rPr>
        <w:t>)</w:t>
      </w:r>
    </w:p>
    <w:p w14:paraId="3F291605" w14:textId="77777777" w:rsidR="008E33A4" w:rsidRDefault="002928F0">
      <w:pPr>
        <w:spacing w:after="70"/>
        <w:ind w:left="360"/>
      </w:pPr>
      <w:r>
        <w:rPr>
          <w:rFonts w:ascii="Calibri" w:hAnsi="Calibri"/>
          <w:b/>
          <w:color w:val="1F4E78"/>
        </w:rPr>
        <w:t xml:space="preserve">• </w:t>
      </w:r>
      <w:r>
        <w:rPr>
          <w:rFonts w:ascii="Calibri" w:hAnsi="Calibri"/>
          <w:b/>
          <w:color w:val="222222"/>
          <w:sz w:val="21"/>
        </w:rPr>
        <w:t>Customer Owner:</w:t>
      </w:r>
      <w:r>
        <w:rPr>
          <w:rFonts w:ascii="Calibri" w:hAnsi="Calibri"/>
          <w:color w:val="222222"/>
          <w:sz w:val="21"/>
        </w:rPr>
        <w:t xml:space="preserve"> 998 (Region: </w:t>
      </w:r>
      <w:r>
        <w:rPr>
          <w:rFonts w:ascii="Consolas" w:hAnsi="Consolas"/>
          <w:color w:val="902020"/>
          <w:sz w:val="19"/>
        </w:rPr>
        <w:t>Northern</w:t>
      </w:r>
      <w:r>
        <w:rPr>
          <w:rFonts w:ascii="Calibri" w:hAnsi="Calibri"/>
          <w:color w:val="222222"/>
          <w:sz w:val="21"/>
        </w:rPr>
        <w:t>)</w:t>
      </w:r>
    </w:p>
    <w:p w14:paraId="263E81A1" w14:textId="77777777" w:rsidR="008E33A4" w:rsidRDefault="002928F0">
      <w:pPr>
        <w:spacing w:after="70"/>
        <w:ind w:left="360"/>
      </w:pPr>
      <w:r>
        <w:rPr>
          <w:rFonts w:ascii="Calibri" w:hAnsi="Calibri"/>
          <w:b/>
          <w:color w:val="1F4E78"/>
        </w:rPr>
        <w:t xml:space="preserve">• </w:t>
      </w:r>
      <w:r>
        <w:rPr>
          <w:rFonts w:ascii="Calibri" w:hAnsi="Calibri"/>
          <w:b/>
          <w:color w:val="222222"/>
          <w:sz w:val="21"/>
        </w:rPr>
        <w:t>Associated Device:</w:t>
      </w:r>
      <w:r>
        <w:rPr>
          <w:rFonts w:ascii="Calibri" w:hAnsi="Calibri"/>
          <w:color w:val="222222"/>
          <w:sz w:val="21"/>
        </w:rPr>
        <w:t xml:space="preserve"> 998 (Access Type: </w:t>
      </w:r>
      <w:r>
        <w:rPr>
          <w:rFonts w:ascii="Consolas" w:hAnsi="Consolas"/>
          <w:color w:val="902020"/>
          <w:sz w:val="19"/>
        </w:rPr>
        <w:t>handset</w:t>
      </w:r>
      <w:r>
        <w:rPr>
          <w:rFonts w:ascii="Calibri" w:hAnsi="Calibri"/>
          <w:color w:val="222222"/>
          <w:sz w:val="21"/>
        </w:rPr>
        <w:t xml:space="preserve">, Observed: Days </w:t>
      </w:r>
      <w:r>
        <w:rPr>
          <w:rFonts w:ascii="Consolas" w:hAnsi="Consolas"/>
          <w:color w:val="902020"/>
          <w:sz w:val="19"/>
        </w:rPr>
        <w:t>0</w:t>
      </w:r>
      <w:r>
        <w:rPr>
          <w:rFonts w:ascii="Calibri" w:hAnsi="Calibri"/>
          <w:color w:val="222222"/>
          <w:sz w:val="21"/>
        </w:rPr>
        <w:t xml:space="preserve"> to </w:t>
      </w:r>
      <w:r>
        <w:rPr>
          <w:rFonts w:ascii="Consolas" w:hAnsi="Consolas"/>
          <w:color w:val="902020"/>
          <w:sz w:val="19"/>
        </w:rPr>
        <w:t>29</w:t>
      </w:r>
      <w:r>
        <w:rPr>
          <w:rFonts w:ascii="Calibri" w:hAnsi="Calibri"/>
          <w:color w:val="222222"/>
          <w:sz w:val="21"/>
        </w:rPr>
        <w:t>)</w:t>
      </w:r>
    </w:p>
    <w:p w14:paraId="46FFBFBA" w14:textId="77777777" w:rsidR="008E33A4" w:rsidRDefault="002928F0">
      <w:pPr>
        <w:spacing w:after="70"/>
        <w:ind w:left="360"/>
      </w:pPr>
      <w:r>
        <w:rPr>
          <w:rFonts w:ascii="Calibri" w:hAnsi="Calibri"/>
          <w:b/>
          <w:color w:val="1F4E78"/>
        </w:rPr>
        <w:t xml:space="preserve">• </w:t>
      </w:r>
      <w:r>
        <w:rPr>
          <w:rFonts w:ascii="Calibri" w:hAnsi="Calibri"/>
          <w:b/>
          <w:color w:val="222222"/>
          <w:sz w:val="21"/>
        </w:rPr>
        <w:t>Outgoing Transfer:</w:t>
      </w:r>
      <w:r>
        <w:rPr>
          <w:rFonts w:ascii="Calibri" w:hAnsi="Calibri"/>
          <w:color w:val="222222"/>
          <w:sz w:val="21"/>
        </w:rPr>
        <w:t xml:space="preserve"> Transfer ID </w:t>
      </w:r>
      <w:r>
        <w:rPr>
          <w:rFonts w:ascii="Consolas" w:hAnsi="Consolas"/>
          <w:color w:val="902020"/>
          <w:sz w:val="19"/>
        </w:rPr>
        <w:t>20000001</w:t>
      </w:r>
      <w:r>
        <w:rPr>
          <w:rFonts w:ascii="Calibri" w:hAnsi="Calibri"/>
          <w:color w:val="222222"/>
          <w:sz w:val="21"/>
        </w:rPr>
        <w:t xml:space="preserve"> to Receiver </w:t>
      </w:r>
      <w:r>
        <w:rPr>
          <w:rFonts w:ascii="Consolas" w:hAnsi="Consolas"/>
          <w:color w:val="902020"/>
          <w:sz w:val="19"/>
        </w:rPr>
        <w:t>8917</w:t>
      </w:r>
      <w:r>
        <w:rPr>
          <w:rFonts w:ascii="Calibri" w:hAnsi="Calibri"/>
          <w:color w:val="222222"/>
          <w:sz w:val="21"/>
        </w:rPr>
        <w:t xml:space="preserve">, Amount: </w:t>
      </w:r>
      <w:r>
        <w:rPr>
          <w:rFonts w:ascii="Consolas" w:hAnsi="Consolas"/>
          <w:color w:val="902020"/>
          <w:sz w:val="19"/>
        </w:rPr>
        <w:t>200,000 RWF</w:t>
      </w:r>
      <w:r>
        <w:rPr>
          <w:rFonts w:ascii="Calibri" w:hAnsi="Calibri"/>
          <w:color w:val="222222"/>
          <w:sz w:val="21"/>
        </w:rPr>
        <w:t xml:space="preserve">, Occurred At: </w:t>
      </w:r>
      <w:r>
        <w:rPr>
          <w:rFonts w:ascii="Consolas" w:hAnsi="Consolas"/>
          <w:color w:val="902020"/>
          <w:sz w:val="19"/>
        </w:rPr>
        <w:t>1788681600</w:t>
      </w:r>
      <w:r>
        <w:rPr>
          <w:rFonts w:ascii="Calibri" w:hAnsi="Calibri"/>
          <w:color w:val="222222"/>
          <w:sz w:val="21"/>
        </w:rPr>
        <w:t xml:space="preserve"> (06 Sep 2026 10:00:00 CAT).</w:t>
      </w:r>
    </w:p>
    <w:p w14:paraId="5C6B0BEC" w14:textId="77777777" w:rsidR="008E33A4" w:rsidRDefault="002928F0">
      <w:pPr>
        <w:pStyle w:val="Heading3"/>
        <w:spacing w:before="180" w:after="60"/>
      </w:pPr>
      <w:r>
        <w:rPr>
          <w:rFonts w:ascii="Calibri" w:hAnsi="Calibri"/>
          <w:color w:val="2E75B6"/>
          <w:sz w:val="21"/>
        </w:rPr>
        <w:t>Conceptual Paradigm Differences:</w:t>
      </w:r>
    </w:p>
    <w:p w14:paraId="11B55645" w14:textId="77777777" w:rsidR="008E33A4" w:rsidRDefault="002928F0">
      <w:pPr>
        <w:spacing w:after="70"/>
      </w:pPr>
      <w:r>
        <w:rPr>
          <w:rFonts w:ascii="Calibri" w:hAnsi="Calibri"/>
          <w:color w:val="222222"/>
          <w:sz w:val="21"/>
        </w:rPr>
        <w:t>In PostgreSQL, entities reside in isolated physical heap tables. Connecting Account 998 to its owner and device requires performing 4 distinct B-Tree index lookups (</w:t>
      </w:r>
      <w:r>
        <w:rPr>
          <w:rFonts w:ascii="Consolas" w:hAnsi="Consolas"/>
          <w:color w:val="902020"/>
          <w:sz w:val="19"/>
        </w:rPr>
        <w:t>accounts_pkey</w:t>
      </w:r>
      <w:r>
        <w:rPr>
          <w:rFonts w:ascii="Calibri" w:hAnsi="Calibri"/>
          <w:color w:val="222222"/>
          <w:sz w:val="21"/>
        </w:rPr>
        <w:t xml:space="preserve">, </w:t>
      </w:r>
      <w:r>
        <w:rPr>
          <w:rFonts w:ascii="Consolas" w:hAnsi="Consolas"/>
          <w:color w:val="902020"/>
          <w:sz w:val="19"/>
        </w:rPr>
        <w:t>customers_pkey</w:t>
      </w:r>
      <w:r>
        <w:rPr>
          <w:rFonts w:ascii="Calibri" w:hAnsi="Calibri"/>
          <w:color w:val="222222"/>
          <w:sz w:val="21"/>
        </w:rPr>
        <w:t xml:space="preserve">, </w:t>
      </w:r>
      <w:r>
        <w:rPr>
          <w:rFonts w:ascii="Consolas" w:hAnsi="Consolas"/>
          <w:color w:val="902020"/>
          <w:sz w:val="19"/>
        </w:rPr>
        <w:t>account_devices_pkey</w:t>
      </w:r>
      <w:r>
        <w:rPr>
          <w:rFonts w:ascii="Calibri" w:hAnsi="Calibri"/>
          <w:color w:val="222222"/>
          <w:sz w:val="21"/>
        </w:rPr>
        <w:t xml:space="preserve">, </w:t>
      </w:r>
      <w:r>
        <w:rPr>
          <w:rFonts w:ascii="Consolas" w:hAnsi="Consolas"/>
          <w:color w:val="902020"/>
          <w:sz w:val="19"/>
        </w:rPr>
        <w:t>idx_tr_sender</w:t>
      </w:r>
      <w:r>
        <w:rPr>
          <w:rFonts w:ascii="Calibri" w:hAnsi="Calibri"/>
          <w:color w:val="222222"/>
          <w:sz w:val="21"/>
        </w:rPr>
        <w:t>) and computing hash or nested-loop joins. In Neo4j, foreign keys are eliminated. Nodes store direct physical record pointers to their relationship records (double-linked pointer rings). Traversal from an Account to its Customer, Device, or Transfer consists of dereferencing memory pointers in the pagecache without consulting a secondary index structure.</w:t>
      </w:r>
    </w:p>
    <w:p w14:paraId="74BB605E" w14:textId="77777777" w:rsidR="008E33A4" w:rsidRDefault="002928F0">
      <w:pPr>
        <w:keepNext/>
        <w:spacing w:before="160" w:after="60"/>
        <w:jc w:val="center"/>
      </w:pPr>
      <w:r>
        <w:rPr>
          <w:noProof/>
        </w:rPr>
        <w:lastRenderedPageBreak/>
        <w:drawing>
          <wp:inline distT="0" distB="0" distL="0" distR="0" wp14:anchorId="08E57132" wp14:editId="653432F3">
            <wp:extent cx="6092190" cy="43679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customer_id, account_devices.account_id and device_id, transfers.sender_id and receiver_id) becomes a relationship (OWNS, USED_DEVICE, TRANSFER).png"/>
                    <pic:cNvPicPr/>
                  </pic:nvPicPr>
                  <pic:blipFill>
                    <a:blip r:embed="rId35"/>
                    <a:stretch>
                      <a:fillRect/>
                    </a:stretch>
                  </pic:blipFill>
                  <pic:spPr>
                    <a:xfrm>
                      <a:off x="0" y="0"/>
                      <a:ext cx="6092190" cy="4367985"/>
                    </a:xfrm>
                    <a:prstGeom prst="rect">
                      <a:avLst/>
                    </a:prstGeom>
                  </pic:spPr>
                </pic:pic>
              </a:graphicData>
            </a:graphic>
          </wp:inline>
        </w:drawing>
      </w:r>
    </w:p>
    <w:p w14:paraId="536CE50B" w14:textId="77777777" w:rsidR="008E33A4" w:rsidRDefault="002928F0">
      <w:pPr>
        <w:spacing w:before="40" w:after="240"/>
        <w:jc w:val="center"/>
      </w:pPr>
      <w:r>
        <w:rPr>
          <w:rFonts w:ascii="Calibri" w:hAnsi="Calibri"/>
          <w:b/>
          <w:color w:val="1F4E78"/>
          <w:sz w:val="19"/>
        </w:rPr>
        <w:t>Figure 3.3-1: SQL multi-table JOIN trace for Account 998 in PostgreSQL</w:t>
      </w:r>
      <w:r>
        <w:rPr>
          <w:rFonts w:ascii="Calibri" w:hAnsi="Calibri"/>
          <w:b/>
          <w:color w:val="1F4E78"/>
          <w:sz w:val="19"/>
        </w:rPr>
        <w:br/>
      </w:r>
      <w:r>
        <w:rPr>
          <w:rFonts w:ascii="Calibri" w:hAnsi="Calibri"/>
          <w:i/>
          <w:color w:val="555555"/>
          <w:sz w:val="18"/>
        </w:rPr>
        <w:t>PostgreSQL psql output executing 4-table join tracing Account 998 to its customer owner, device, and outgoing transfer.</w:t>
      </w:r>
    </w:p>
    <w:p w14:paraId="139BAA3F" w14:textId="77777777" w:rsidR="008E33A4" w:rsidRDefault="002928F0">
      <w:pPr>
        <w:keepNext/>
        <w:spacing w:before="160" w:after="60"/>
        <w:jc w:val="center"/>
      </w:pPr>
      <w:r>
        <w:rPr>
          <w:noProof/>
        </w:rPr>
        <w:lastRenderedPageBreak/>
        <w:drawing>
          <wp:inline distT="0" distB="0" distL="0" distR="0" wp14:anchorId="1E937F6D" wp14:editId="1B8C48B3">
            <wp:extent cx="6092190" cy="345419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ounts.customer_id, account_devices.account_id and device_id, transfers.sender_id and receiver_id) becomes a relationship (OWNS, USED_DEVICE, TRANSFER) cyper.png"/>
                    <pic:cNvPicPr/>
                  </pic:nvPicPr>
                  <pic:blipFill>
                    <a:blip r:embed="rId36"/>
                    <a:stretch>
                      <a:fillRect/>
                    </a:stretch>
                  </pic:blipFill>
                  <pic:spPr>
                    <a:xfrm>
                      <a:off x="0" y="0"/>
                      <a:ext cx="6092190" cy="3454195"/>
                    </a:xfrm>
                    <a:prstGeom prst="rect">
                      <a:avLst/>
                    </a:prstGeom>
                  </pic:spPr>
                </pic:pic>
              </a:graphicData>
            </a:graphic>
          </wp:inline>
        </w:drawing>
      </w:r>
    </w:p>
    <w:p w14:paraId="55DEDECB" w14:textId="77777777" w:rsidR="008E33A4" w:rsidRDefault="002928F0">
      <w:pPr>
        <w:spacing w:before="40" w:after="240"/>
        <w:jc w:val="center"/>
      </w:pPr>
      <w:r>
        <w:rPr>
          <w:rFonts w:ascii="Calibri" w:hAnsi="Calibri"/>
          <w:b/>
          <w:color w:val="1F4E78"/>
          <w:sz w:val="19"/>
        </w:rPr>
        <w:t>Figure 3.3-2: Cypher pattern MATCH trace for Account 998 in Neo4j Browser</w:t>
      </w:r>
      <w:r>
        <w:rPr>
          <w:rFonts w:ascii="Calibri" w:hAnsi="Calibri"/>
          <w:b/>
          <w:color w:val="1F4E78"/>
          <w:sz w:val="19"/>
        </w:rPr>
        <w:br/>
      </w:r>
      <w:r>
        <w:rPr>
          <w:rFonts w:ascii="Calibri" w:hAnsi="Calibri"/>
          <w:i/>
          <w:color w:val="555555"/>
          <w:sz w:val="18"/>
        </w:rPr>
        <w:t>Neo4j Browser output displaying graphical path from Customer 998 to Account 998, Device 998, and Transfer 20000001.</w:t>
      </w:r>
    </w:p>
    <w:p w14:paraId="6215FC84" w14:textId="77777777" w:rsidR="008E33A4" w:rsidRDefault="002928F0">
      <w:pPr>
        <w:pStyle w:val="Heading1"/>
        <w:spacing w:before="320" w:after="100"/>
      </w:pPr>
      <w:r>
        <w:rPr>
          <w:rFonts w:ascii="Calibri" w:hAnsi="Calibri"/>
          <w:color w:val="1F4E78"/>
          <w:sz w:val="29"/>
        </w:rPr>
        <w:t>4 Answer routine business questions</w:t>
      </w:r>
    </w:p>
    <w:p w14:paraId="00854DF1" w14:textId="77777777" w:rsidR="008E33A4" w:rsidRDefault="002928F0">
      <w:pPr>
        <w:pStyle w:val="Heading2"/>
        <w:spacing w:before="240" w:after="80"/>
      </w:pPr>
      <w:r>
        <w:rPr>
          <w:rFonts w:ascii="Calibri" w:hAnsi="Calibri"/>
          <w:color w:val="1F4E78"/>
          <w:sz w:val="24"/>
        </w:rPr>
        <w:t>Temporal Conversion Framework</w:t>
      </w:r>
    </w:p>
    <w:p w14:paraId="150BBEF1" w14:textId="77777777" w:rsidR="008E33A4" w:rsidRDefault="002928F0">
      <w:pPr>
        <w:spacing w:after="70"/>
      </w:pPr>
      <w:r>
        <w:rPr>
          <w:rFonts w:ascii="Calibri" w:hAnsi="Calibri"/>
          <w:color w:val="222222"/>
          <w:sz w:val="21"/>
        </w:rPr>
        <w:t xml:space="preserve">All temporal evaluations operate on Central Africa Time (CAT). The dataset starts at epoch timestamp </w:t>
      </w:r>
      <w:r>
        <w:rPr>
          <w:rFonts w:ascii="Consolas" w:hAnsi="Consolas"/>
          <w:color w:val="902020"/>
          <w:sz w:val="19"/>
        </w:rPr>
        <w:t>START = 1788213600</w:t>
      </w:r>
      <w:r>
        <w:rPr>
          <w:rFonts w:ascii="Calibri" w:hAnsi="Calibri"/>
          <w:color w:val="222222"/>
          <w:sz w:val="21"/>
        </w:rPr>
        <w:t xml:space="preserve"> (Tuesday, 01 September 2026 00:00:00 CAT). For any target September day $d \in [1 .. 30]$, the designated review hour window spans from 09:45:00 inclusive to 10:45:00 exclusive:</w:t>
      </w:r>
    </w:p>
    <w:p w14:paraId="7EA8D35A" w14:textId="77777777" w:rsidR="008E33A4" w:rsidRDefault="002928F0">
      <w:pPr>
        <w:spacing w:after="70"/>
      </w:pPr>
      <w:r>
        <w:rPr>
          <w:rFonts w:ascii="Calibri" w:hAnsi="Calibri"/>
          <w:color w:val="222222"/>
          <w:sz w:val="21"/>
        </w:rPr>
        <w:t>$$\text{start} = \text{START} + (d - 1) \times 86400 + 9 \times 3600 + 45 \times 60$$</w:t>
      </w:r>
    </w:p>
    <w:p w14:paraId="2DC12B0E" w14:textId="77777777" w:rsidR="008E33A4" w:rsidRDefault="002928F0">
      <w:pPr>
        <w:spacing w:after="70"/>
      </w:pPr>
      <w:r>
        <w:rPr>
          <w:rFonts w:ascii="Calibri" w:hAnsi="Calibri"/>
          <w:color w:val="222222"/>
          <w:sz w:val="21"/>
        </w:rPr>
        <w:t>$$\text{end} = \text{start} + 3600$$</w:t>
      </w:r>
    </w:p>
    <w:p w14:paraId="669D83FC" w14:textId="77777777" w:rsidR="008E33A4" w:rsidRDefault="002928F0">
      <w:pPr>
        <w:spacing w:after="70"/>
      </w:pPr>
      <w:r>
        <w:rPr>
          <w:rFonts w:ascii="Calibri" w:hAnsi="Calibri"/>
          <w:color w:val="222222"/>
          <w:sz w:val="21"/>
        </w:rPr>
        <w:t>All boundary timestamps were calculated in Python and passed as integer parameters (</w:t>
      </w:r>
      <w:r>
        <w:rPr>
          <w:rFonts w:ascii="Consolas" w:hAnsi="Consolas"/>
          <w:color w:val="902020"/>
          <w:sz w:val="19"/>
        </w:rPr>
        <w:t>%(start)s</w:t>
      </w:r>
      <w:r>
        <w:rPr>
          <w:rFonts w:ascii="Calibri" w:hAnsi="Calibri"/>
          <w:color w:val="222222"/>
          <w:sz w:val="21"/>
        </w:rPr>
        <w:t xml:space="preserve"> / </w:t>
      </w:r>
      <w:r>
        <w:rPr>
          <w:rFonts w:ascii="Consolas" w:hAnsi="Consolas"/>
          <w:color w:val="902020"/>
          <w:sz w:val="19"/>
        </w:rPr>
        <w:t>%(end)s</w:t>
      </w:r>
      <w:r>
        <w:rPr>
          <w:rFonts w:ascii="Calibri" w:hAnsi="Calibri"/>
          <w:color w:val="222222"/>
          <w:sz w:val="21"/>
        </w:rPr>
        <w:t xml:space="preserve"> in SQL, </w:t>
      </w:r>
      <w:r>
        <w:rPr>
          <w:rFonts w:ascii="Consolas" w:hAnsi="Consolas"/>
          <w:color w:val="902020"/>
          <w:sz w:val="19"/>
        </w:rPr>
        <w:t>$start</w:t>
      </w:r>
      <w:r>
        <w:rPr>
          <w:rFonts w:ascii="Calibri" w:hAnsi="Calibri"/>
          <w:color w:val="222222"/>
          <w:sz w:val="21"/>
        </w:rPr>
        <w:t xml:space="preserve"> / </w:t>
      </w:r>
      <w:r>
        <w:rPr>
          <w:rFonts w:ascii="Consolas" w:hAnsi="Consolas"/>
          <w:color w:val="902020"/>
          <w:sz w:val="19"/>
        </w:rPr>
        <w:t>$end</w:t>
      </w:r>
      <w:r>
        <w:rPr>
          <w:rFonts w:ascii="Calibri" w:hAnsi="Calibri"/>
          <w:color w:val="222222"/>
          <w:sz w:val="21"/>
        </w:rPr>
        <w:t xml:space="preserve"> in Cypher).</w:t>
      </w:r>
    </w:p>
    <w:p w14:paraId="43DD5AD3" w14:textId="77777777" w:rsidR="008E33A4" w:rsidRDefault="002928F0">
      <w:pPr>
        <w:pStyle w:val="Heading3"/>
        <w:spacing w:before="180" w:after="60"/>
      </w:pPr>
      <w:r>
        <w:rPr>
          <w:rFonts w:ascii="Calibri" w:hAnsi="Calibri"/>
          <w:color w:val="2E75B6"/>
          <w:sz w:val="21"/>
        </w:rPr>
        <w:t>Suspect and Control Evaluation Sets:</w:t>
      </w:r>
    </w:p>
    <w:p w14:paraId="1DF2294B"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A (Suspect):</w:t>
      </w:r>
      <w:r>
        <w:rPr>
          <w:rFonts w:ascii="Calibri" w:hAnsi="Calibri"/>
          <w:color w:val="222222"/>
          <w:sz w:val="21"/>
        </w:rPr>
        <w:t xml:space="preserve"> Account </w:t>
      </w:r>
      <w:r>
        <w:rPr>
          <w:rFonts w:ascii="Consolas" w:hAnsi="Consolas"/>
          <w:color w:val="902020"/>
          <w:sz w:val="19"/>
        </w:rPr>
        <w:t>998</w:t>
      </w:r>
      <w:r>
        <w:rPr>
          <w:rFonts w:ascii="Calibri" w:hAnsi="Calibri"/>
          <w:color w:val="222222"/>
          <w:sz w:val="21"/>
        </w:rPr>
        <w:t xml:space="preserve">, September Day </w:t>
      </w:r>
      <w:r>
        <w:rPr>
          <w:rFonts w:ascii="Consolas" w:hAnsi="Consolas"/>
          <w:color w:val="902020"/>
          <w:sz w:val="19"/>
        </w:rPr>
        <w:t>6</w:t>
      </w:r>
      <w:r>
        <w:rPr>
          <w:rFonts w:ascii="Calibri" w:hAnsi="Calibri"/>
          <w:color w:val="222222"/>
          <w:sz w:val="21"/>
        </w:rPr>
        <w:t xml:space="preserve"> (Destination: </w:t>
      </w:r>
      <w:r>
        <w:rPr>
          <w:rFonts w:ascii="Consolas" w:hAnsi="Consolas"/>
          <w:color w:val="902020"/>
          <w:sz w:val="19"/>
        </w:rPr>
        <w:t>24755</w:t>
      </w:r>
      <w:r>
        <w:rPr>
          <w:rFonts w:ascii="Calibri" w:hAnsi="Calibri"/>
          <w:color w:val="222222"/>
          <w:sz w:val="21"/>
        </w:rPr>
        <w:t>)</w:t>
      </w:r>
    </w:p>
    <w:p w14:paraId="6E26F783"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B (Suspect):</w:t>
      </w:r>
      <w:r>
        <w:rPr>
          <w:rFonts w:ascii="Calibri" w:hAnsi="Calibri"/>
          <w:color w:val="222222"/>
          <w:sz w:val="21"/>
        </w:rPr>
        <w:t xml:space="preserve"> Account </w:t>
      </w:r>
      <w:r>
        <w:rPr>
          <w:rFonts w:ascii="Consolas" w:hAnsi="Consolas"/>
          <w:color w:val="902020"/>
          <w:sz w:val="19"/>
        </w:rPr>
        <w:t>147228</w:t>
      </w:r>
      <w:r>
        <w:rPr>
          <w:rFonts w:ascii="Calibri" w:hAnsi="Calibri"/>
          <w:color w:val="222222"/>
          <w:sz w:val="21"/>
        </w:rPr>
        <w:t xml:space="preserve">, September Day </w:t>
      </w:r>
      <w:r>
        <w:rPr>
          <w:rFonts w:ascii="Consolas" w:hAnsi="Consolas"/>
          <w:color w:val="902020"/>
          <w:sz w:val="19"/>
        </w:rPr>
        <w:t>13</w:t>
      </w:r>
      <w:r>
        <w:rPr>
          <w:rFonts w:ascii="Calibri" w:hAnsi="Calibri"/>
          <w:color w:val="222222"/>
          <w:sz w:val="21"/>
        </w:rPr>
        <w:t xml:space="preserve"> (Destination: </w:t>
      </w:r>
      <w:r>
        <w:rPr>
          <w:rFonts w:ascii="Consolas" w:hAnsi="Consolas"/>
          <w:color w:val="902020"/>
          <w:sz w:val="19"/>
        </w:rPr>
        <w:t>186823</w:t>
      </w:r>
      <w:r>
        <w:rPr>
          <w:rFonts w:ascii="Calibri" w:hAnsi="Calibri"/>
          <w:color w:val="222222"/>
          <w:sz w:val="21"/>
        </w:rPr>
        <w:t>)</w:t>
      </w:r>
    </w:p>
    <w:p w14:paraId="67F2518D"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C (Suspect):</w:t>
      </w:r>
      <w:r>
        <w:rPr>
          <w:rFonts w:ascii="Calibri" w:hAnsi="Calibri"/>
          <w:color w:val="222222"/>
          <w:sz w:val="21"/>
        </w:rPr>
        <w:t xml:space="preserve"> Account </w:t>
      </w:r>
      <w:r>
        <w:rPr>
          <w:rFonts w:ascii="Consolas" w:hAnsi="Consolas"/>
          <w:color w:val="902020"/>
          <w:sz w:val="19"/>
        </w:rPr>
        <w:t>206978</w:t>
      </w:r>
      <w:r>
        <w:rPr>
          <w:rFonts w:ascii="Calibri" w:hAnsi="Calibri"/>
          <w:color w:val="222222"/>
          <w:sz w:val="21"/>
        </w:rPr>
        <w:t xml:space="preserve">, September Day </w:t>
      </w:r>
      <w:r>
        <w:rPr>
          <w:rFonts w:ascii="Consolas" w:hAnsi="Consolas"/>
          <w:color w:val="902020"/>
          <w:sz w:val="19"/>
        </w:rPr>
        <w:t>8</w:t>
      </w:r>
      <w:r>
        <w:rPr>
          <w:rFonts w:ascii="Calibri" w:hAnsi="Calibri"/>
          <w:color w:val="222222"/>
          <w:sz w:val="21"/>
        </w:rPr>
        <w:t xml:space="preserve"> (Destination: </w:t>
      </w:r>
      <w:r>
        <w:rPr>
          <w:rFonts w:ascii="Consolas" w:hAnsi="Consolas"/>
          <w:color w:val="902020"/>
          <w:sz w:val="19"/>
        </w:rPr>
        <w:t>6573</w:t>
      </w:r>
      <w:r>
        <w:rPr>
          <w:rFonts w:ascii="Calibri" w:hAnsi="Calibri"/>
          <w:color w:val="222222"/>
          <w:sz w:val="21"/>
        </w:rPr>
        <w:t>)</w:t>
      </w:r>
    </w:p>
    <w:p w14:paraId="562F7CE4"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D (Control for A):</w:t>
      </w:r>
      <w:r>
        <w:rPr>
          <w:rFonts w:ascii="Calibri" w:hAnsi="Calibri"/>
          <w:color w:val="222222"/>
          <w:sz w:val="21"/>
        </w:rPr>
        <w:t xml:space="preserve"> Account </w:t>
      </w:r>
      <w:r>
        <w:rPr>
          <w:rFonts w:ascii="Consolas" w:hAnsi="Consolas"/>
          <w:color w:val="902020"/>
          <w:sz w:val="19"/>
        </w:rPr>
        <w:t>237998</w:t>
      </w:r>
      <w:r>
        <w:rPr>
          <w:rFonts w:ascii="Calibri" w:hAnsi="Calibri"/>
          <w:color w:val="222222"/>
          <w:sz w:val="21"/>
        </w:rPr>
        <w:t xml:space="preserve">, September Day </w:t>
      </w:r>
      <w:r>
        <w:rPr>
          <w:rFonts w:ascii="Consolas" w:hAnsi="Consolas"/>
          <w:color w:val="902020"/>
          <w:sz w:val="19"/>
        </w:rPr>
        <w:t>6</w:t>
      </w:r>
      <w:r>
        <w:rPr>
          <w:rFonts w:ascii="Calibri" w:hAnsi="Calibri"/>
          <w:color w:val="222222"/>
          <w:sz w:val="21"/>
        </w:rPr>
        <w:t xml:space="preserve"> (Destination: </w:t>
      </w:r>
      <w:r>
        <w:rPr>
          <w:rFonts w:ascii="Consolas" w:hAnsi="Consolas"/>
          <w:color w:val="902020"/>
          <w:sz w:val="19"/>
        </w:rPr>
        <w:t>21755</w:t>
      </w:r>
      <w:r>
        <w:rPr>
          <w:rFonts w:ascii="Calibri" w:hAnsi="Calibri"/>
          <w:color w:val="222222"/>
          <w:sz w:val="21"/>
        </w:rPr>
        <w:t>)</w:t>
      </w:r>
    </w:p>
    <w:p w14:paraId="76D71B87"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E (Control for B):</w:t>
      </w:r>
      <w:r>
        <w:rPr>
          <w:rFonts w:ascii="Calibri" w:hAnsi="Calibri"/>
          <w:color w:val="222222"/>
          <w:sz w:val="21"/>
        </w:rPr>
        <w:t xml:space="preserve"> Account </w:t>
      </w:r>
      <w:r>
        <w:rPr>
          <w:rFonts w:ascii="Consolas" w:hAnsi="Consolas"/>
          <w:color w:val="902020"/>
          <w:sz w:val="19"/>
        </w:rPr>
        <w:t>144228</w:t>
      </w:r>
      <w:r>
        <w:rPr>
          <w:rFonts w:ascii="Calibri" w:hAnsi="Calibri"/>
          <w:color w:val="222222"/>
          <w:sz w:val="21"/>
        </w:rPr>
        <w:t xml:space="preserve">, September Day </w:t>
      </w:r>
      <w:r>
        <w:rPr>
          <w:rFonts w:ascii="Consolas" w:hAnsi="Consolas"/>
          <w:color w:val="902020"/>
          <w:sz w:val="19"/>
        </w:rPr>
        <w:t>13</w:t>
      </w:r>
      <w:r>
        <w:rPr>
          <w:rFonts w:ascii="Calibri" w:hAnsi="Calibri"/>
          <w:color w:val="222222"/>
          <w:sz w:val="21"/>
        </w:rPr>
        <w:t xml:space="preserve"> (Destination: </w:t>
      </w:r>
      <w:r>
        <w:rPr>
          <w:rFonts w:ascii="Consolas" w:hAnsi="Consolas"/>
          <w:color w:val="902020"/>
          <w:sz w:val="19"/>
        </w:rPr>
        <w:t>183823</w:t>
      </w:r>
      <w:r>
        <w:rPr>
          <w:rFonts w:ascii="Calibri" w:hAnsi="Calibri"/>
          <w:color w:val="222222"/>
          <w:sz w:val="21"/>
        </w:rPr>
        <w:t>)</w:t>
      </w:r>
    </w:p>
    <w:p w14:paraId="35480F0B" w14:textId="77777777" w:rsidR="008E33A4" w:rsidRDefault="002928F0">
      <w:pPr>
        <w:spacing w:after="70"/>
        <w:ind w:left="360"/>
      </w:pPr>
      <w:r>
        <w:rPr>
          <w:rFonts w:ascii="Calibri" w:hAnsi="Calibri"/>
          <w:b/>
          <w:color w:val="1F4E78"/>
        </w:rPr>
        <w:t xml:space="preserve">• </w:t>
      </w:r>
      <w:r>
        <w:rPr>
          <w:rFonts w:ascii="Calibri" w:hAnsi="Calibri"/>
          <w:b/>
          <w:color w:val="222222"/>
          <w:sz w:val="21"/>
        </w:rPr>
        <w:t>Set F (Control for C):</w:t>
      </w:r>
      <w:r>
        <w:rPr>
          <w:rFonts w:ascii="Calibri" w:hAnsi="Calibri"/>
          <w:color w:val="222222"/>
          <w:sz w:val="21"/>
        </w:rPr>
        <w:t xml:space="preserve"> Account </w:t>
      </w:r>
      <w:r>
        <w:rPr>
          <w:rFonts w:ascii="Consolas" w:hAnsi="Consolas"/>
          <w:color w:val="902020"/>
          <w:sz w:val="19"/>
        </w:rPr>
        <w:t>203978</w:t>
      </w:r>
      <w:r>
        <w:rPr>
          <w:rFonts w:ascii="Calibri" w:hAnsi="Calibri"/>
          <w:color w:val="222222"/>
          <w:sz w:val="21"/>
        </w:rPr>
        <w:t xml:space="preserve">, September Day </w:t>
      </w:r>
      <w:r>
        <w:rPr>
          <w:rFonts w:ascii="Consolas" w:hAnsi="Consolas"/>
          <w:color w:val="902020"/>
          <w:sz w:val="19"/>
        </w:rPr>
        <w:t>8</w:t>
      </w:r>
      <w:r>
        <w:rPr>
          <w:rFonts w:ascii="Calibri" w:hAnsi="Calibri"/>
          <w:color w:val="222222"/>
          <w:sz w:val="21"/>
        </w:rPr>
        <w:t xml:space="preserve"> (Destination: </w:t>
      </w:r>
      <w:r>
        <w:rPr>
          <w:rFonts w:ascii="Consolas" w:hAnsi="Consolas"/>
          <w:color w:val="902020"/>
          <w:sz w:val="19"/>
        </w:rPr>
        <w:t>3573</w:t>
      </w:r>
      <w:r>
        <w:rPr>
          <w:rFonts w:ascii="Calibri" w:hAnsi="Calibri"/>
          <w:color w:val="222222"/>
          <w:sz w:val="21"/>
        </w:rPr>
        <w:t>)</w:t>
      </w:r>
    </w:p>
    <w:p w14:paraId="2875DC5C" w14:textId="77777777" w:rsidR="008E33A4" w:rsidRDefault="002928F0">
      <w:pPr>
        <w:pStyle w:val="Heading2"/>
        <w:spacing w:before="240" w:after="80"/>
      </w:pPr>
      <w:r>
        <w:rPr>
          <w:rFonts w:ascii="Calibri" w:hAnsi="Calibri"/>
          <w:color w:val="1F4E78"/>
          <w:sz w:val="24"/>
        </w:rPr>
        <w:lastRenderedPageBreak/>
        <w:t>4.1 Q1: Account activity</w:t>
      </w:r>
    </w:p>
    <w:p w14:paraId="4C937436" w14:textId="77777777" w:rsidR="008E33A4" w:rsidRDefault="002928F0">
      <w:pPr>
        <w:spacing w:after="70"/>
      </w:pPr>
      <w:r>
        <w:rPr>
          <w:rFonts w:ascii="Calibri" w:hAnsi="Calibri"/>
          <w:color w:val="222222"/>
          <w:sz w:val="21"/>
        </w:rPr>
        <w:t>Q1 measures the outgoing transaction volume and total Rwandan Francs transferred by the review account during its designated hour window.</w:t>
      </w:r>
    </w:p>
    <w:p w14:paraId="4FDE1DB3" w14:textId="77777777" w:rsidR="008E33A4" w:rsidRDefault="002928F0">
      <w:pPr>
        <w:pStyle w:val="Heading3"/>
        <w:spacing w:before="180" w:after="60"/>
      </w:pPr>
      <w:r>
        <w:rPr>
          <w:rFonts w:ascii="Calibri" w:hAnsi="Calibri"/>
          <w:color w:val="2E75B6"/>
          <w:sz w:val="21"/>
        </w:rPr>
        <w:t>Query Implementation:</w:t>
      </w:r>
    </w:p>
    <w:p w14:paraId="17262CF4" w14:textId="77777777" w:rsidR="008E33A4" w:rsidRDefault="002928F0">
      <w:pPr>
        <w:spacing w:after="70"/>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Uses </w:t>
      </w:r>
      <w:r>
        <w:rPr>
          <w:rFonts w:ascii="Consolas" w:hAnsi="Consolas"/>
          <w:color w:val="902020"/>
          <w:sz w:val="19"/>
        </w:rPr>
        <w:t>COALESCE(SUM(amount_rwf), 0)::bigint</w:t>
      </w:r>
      <w:r>
        <w:rPr>
          <w:rFonts w:ascii="Calibri" w:hAnsi="Calibri"/>
          <w:color w:val="222222"/>
          <w:sz w:val="21"/>
        </w:rPr>
        <w:t xml:space="preserve"> so that accounts with zero matching outgoing payments return </w:t>
      </w:r>
      <w:r>
        <w:rPr>
          <w:rFonts w:ascii="Consolas" w:hAnsi="Consolas"/>
          <w:color w:val="902020"/>
          <w:sz w:val="19"/>
        </w:rPr>
        <w:t>(0, 0)</w:t>
      </w:r>
      <w:r>
        <w:rPr>
          <w:rFonts w:ascii="Calibri" w:hAnsi="Calibri"/>
          <w:color w:val="222222"/>
          <w:sz w:val="21"/>
        </w:rPr>
        <w:t xml:space="preserve"> rather than an empty set or </w:t>
      </w:r>
      <w:r>
        <w:rPr>
          <w:rFonts w:ascii="Consolas" w:hAnsi="Consolas"/>
          <w:color w:val="902020"/>
          <w:sz w:val="19"/>
        </w:rPr>
        <w:t>NULL</w:t>
      </w:r>
      <w:r>
        <w:rPr>
          <w:rFonts w:ascii="Calibri" w:hAnsi="Calibri"/>
          <w:color w:val="222222"/>
          <w:sz w:val="21"/>
        </w:rPr>
        <w:t>.</w:t>
      </w:r>
    </w:p>
    <w:p w14:paraId="2E9746B6" w14:textId="77777777" w:rsidR="008E33A4" w:rsidRDefault="002928F0">
      <w:pPr>
        <w:spacing w:after="70"/>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Uses an </w:t>
      </w:r>
      <w:r>
        <w:rPr>
          <w:rFonts w:ascii="Consolas" w:hAnsi="Consolas"/>
          <w:color w:val="902020"/>
          <w:sz w:val="19"/>
        </w:rPr>
        <w:t>OPTIONAL MATCH</w:t>
      </w:r>
      <w:r>
        <w:rPr>
          <w:rFonts w:ascii="Calibri" w:hAnsi="Calibri"/>
          <w:color w:val="222222"/>
          <w:sz w:val="21"/>
        </w:rPr>
        <w:t xml:space="preserve"> pattern matching </w:t>
      </w:r>
      <w:r>
        <w:rPr>
          <w:rFonts w:ascii="Consolas" w:hAnsi="Consolas"/>
          <w:color w:val="902020"/>
          <w:sz w:val="19"/>
        </w:rPr>
        <w:t>(a:Account)-[t:TRANSFER]-&gt;()</w:t>
      </w:r>
      <w:r>
        <w:rPr>
          <w:rFonts w:ascii="Calibri" w:hAnsi="Calibri"/>
          <w:color w:val="222222"/>
          <w:sz w:val="21"/>
        </w:rPr>
        <w:t xml:space="preserve"> with </w:t>
      </w:r>
      <w:r>
        <w:rPr>
          <w:rFonts w:ascii="Consolas" w:hAnsi="Consolas"/>
          <w:color w:val="902020"/>
          <w:sz w:val="19"/>
        </w:rPr>
        <w:t>coalesce(sum(t.amount_rwf), 0)</w:t>
      </w:r>
      <w:r>
        <w:rPr>
          <w:rFonts w:ascii="Calibri" w:hAnsi="Calibri"/>
          <w:color w:val="222222"/>
          <w:sz w:val="21"/>
        </w:rPr>
        <w:t xml:space="preserve"> to guarantee that an account with no transfers in the hour still returns a single row.</w:t>
      </w:r>
    </w:p>
    <w:p w14:paraId="7C808530" w14:textId="77777777" w:rsidR="008E33A4" w:rsidRDefault="002928F0">
      <w:pPr>
        <w:pStyle w:val="Heading3"/>
        <w:spacing w:before="180" w:after="60"/>
      </w:pPr>
      <w:r>
        <w:rPr>
          <w:rFonts w:ascii="Calibri" w:hAnsi="Calibri"/>
          <w:color w:val="2E75B6"/>
          <w:sz w:val="21"/>
        </w:rPr>
        <w:t>Table 4.1-1: Q1 Account Activity Verification across Sets A to F</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91"/>
        <w:gridCol w:w="1199"/>
        <w:gridCol w:w="1204"/>
        <w:gridCol w:w="1200"/>
        <w:gridCol w:w="1200"/>
        <w:gridCol w:w="1201"/>
        <w:gridCol w:w="1201"/>
        <w:gridCol w:w="1198"/>
      </w:tblGrid>
      <w:tr w:rsidR="008E33A4" w14:paraId="530F56AE" w14:textId="77777777">
        <w:trPr>
          <w:cantSplit/>
          <w:tblHeader/>
          <w:jc w:val="center"/>
        </w:trPr>
        <w:tc>
          <w:tcPr>
            <w:tcW w:w="1191" w:type="dxa"/>
            <w:shd w:val="clear" w:color="auto" w:fill="1F4E78"/>
            <w:tcMar>
              <w:top w:w="100" w:type="dxa"/>
              <w:left w:w="140" w:type="dxa"/>
              <w:bottom w:w="100" w:type="dxa"/>
              <w:right w:w="140" w:type="dxa"/>
            </w:tcMar>
          </w:tcPr>
          <w:p w14:paraId="698270CE" w14:textId="77777777" w:rsidR="008E33A4" w:rsidRDefault="002928F0">
            <w:pPr>
              <w:spacing w:before="40" w:after="40" w:line="252" w:lineRule="auto"/>
            </w:pPr>
            <w:r>
              <w:rPr>
                <w:rFonts w:ascii="Calibri" w:hAnsi="Calibri"/>
                <w:b/>
                <w:color w:val="FFFFFF"/>
                <w:sz w:val="19"/>
              </w:rPr>
              <w:t>Set</w:t>
            </w:r>
          </w:p>
        </w:tc>
        <w:tc>
          <w:tcPr>
            <w:tcW w:w="1199" w:type="dxa"/>
            <w:shd w:val="clear" w:color="auto" w:fill="1F4E78"/>
            <w:tcMar>
              <w:top w:w="100" w:type="dxa"/>
              <w:left w:w="140" w:type="dxa"/>
              <w:bottom w:w="100" w:type="dxa"/>
              <w:right w:w="140" w:type="dxa"/>
            </w:tcMar>
          </w:tcPr>
          <w:p w14:paraId="4C2E7E1B" w14:textId="77777777" w:rsidR="008E33A4" w:rsidRDefault="002928F0">
            <w:pPr>
              <w:spacing w:before="40" w:after="40" w:line="252" w:lineRule="auto"/>
            </w:pPr>
            <w:r>
              <w:rPr>
                <w:rFonts w:ascii="Calibri" w:hAnsi="Calibri"/>
                <w:b/>
                <w:color w:val="FFFFFF"/>
                <w:sz w:val="19"/>
              </w:rPr>
              <w:t>Review Account</w:t>
            </w:r>
          </w:p>
        </w:tc>
        <w:tc>
          <w:tcPr>
            <w:tcW w:w="1204" w:type="dxa"/>
            <w:shd w:val="clear" w:color="auto" w:fill="1F4E78"/>
            <w:tcMar>
              <w:top w:w="100" w:type="dxa"/>
              <w:left w:w="140" w:type="dxa"/>
              <w:bottom w:w="100" w:type="dxa"/>
              <w:right w:w="140" w:type="dxa"/>
            </w:tcMar>
          </w:tcPr>
          <w:p w14:paraId="2EA8A189" w14:textId="77777777" w:rsidR="008E33A4" w:rsidRDefault="002928F0">
            <w:pPr>
              <w:spacing w:before="40" w:after="40" w:line="252" w:lineRule="auto"/>
            </w:pPr>
            <w:r>
              <w:rPr>
                <w:rFonts w:ascii="Calibri" w:hAnsi="Calibri"/>
                <w:b/>
                <w:color w:val="FFFFFF"/>
                <w:sz w:val="19"/>
              </w:rPr>
              <w:t>Evaluation Day</w:t>
            </w:r>
          </w:p>
        </w:tc>
        <w:tc>
          <w:tcPr>
            <w:tcW w:w="1200" w:type="dxa"/>
            <w:shd w:val="clear" w:color="auto" w:fill="1F4E78"/>
            <w:tcMar>
              <w:top w:w="100" w:type="dxa"/>
              <w:left w:w="140" w:type="dxa"/>
              <w:bottom w:w="100" w:type="dxa"/>
              <w:right w:w="140" w:type="dxa"/>
            </w:tcMar>
          </w:tcPr>
          <w:p w14:paraId="1649C270" w14:textId="77777777" w:rsidR="008E33A4" w:rsidRDefault="002928F0">
            <w:pPr>
              <w:spacing w:before="40" w:after="40" w:line="252" w:lineRule="auto"/>
            </w:pPr>
            <w:r>
              <w:rPr>
                <w:rFonts w:ascii="Calibri" w:hAnsi="Calibri"/>
                <w:b/>
                <w:color w:val="FFFFFF"/>
                <w:sz w:val="19"/>
              </w:rPr>
              <w:t>Window Start (CAT)</w:t>
            </w:r>
          </w:p>
        </w:tc>
        <w:tc>
          <w:tcPr>
            <w:tcW w:w="1200" w:type="dxa"/>
            <w:shd w:val="clear" w:color="auto" w:fill="1F4E78"/>
            <w:tcMar>
              <w:top w:w="100" w:type="dxa"/>
              <w:left w:w="140" w:type="dxa"/>
              <w:bottom w:w="100" w:type="dxa"/>
              <w:right w:w="140" w:type="dxa"/>
            </w:tcMar>
          </w:tcPr>
          <w:p w14:paraId="26B508F9" w14:textId="77777777" w:rsidR="008E33A4" w:rsidRDefault="002928F0">
            <w:pPr>
              <w:spacing w:before="40" w:after="40" w:line="252" w:lineRule="auto"/>
            </w:pPr>
            <w:r>
              <w:rPr>
                <w:rFonts w:ascii="Calibri" w:hAnsi="Calibri"/>
                <w:b/>
                <w:color w:val="FFFFFF"/>
                <w:sz w:val="19"/>
              </w:rPr>
              <w:t>Window End (CAT)</w:t>
            </w:r>
          </w:p>
        </w:tc>
        <w:tc>
          <w:tcPr>
            <w:tcW w:w="1201" w:type="dxa"/>
            <w:shd w:val="clear" w:color="auto" w:fill="1F4E78"/>
            <w:tcMar>
              <w:top w:w="100" w:type="dxa"/>
              <w:left w:w="140" w:type="dxa"/>
              <w:bottom w:w="100" w:type="dxa"/>
              <w:right w:w="140" w:type="dxa"/>
            </w:tcMar>
          </w:tcPr>
          <w:p w14:paraId="0A25FA79" w14:textId="77777777" w:rsidR="008E33A4" w:rsidRDefault="002928F0">
            <w:pPr>
              <w:spacing w:before="40" w:after="40" w:line="252" w:lineRule="auto"/>
            </w:pPr>
            <w:r>
              <w:rPr>
                <w:rFonts w:ascii="Calibri" w:hAnsi="Calibri"/>
                <w:b/>
                <w:color w:val="FFFFFF"/>
                <w:sz w:val="19"/>
              </w:rPr>
              <w:t>Outgoing Count</w:t>
            </w:r>
          </w:p>
        </w:tc>
        <w:tc>
          <w:tcPr>
            <w:tcW w:w="1201" w:type="dxa"/>
            <w:shd w:val="clear" w:color="auto" w:fill="1F4E78"/>
            <w:tcMar>
              <w:top w:w="100" w:type="dxa"/>
              <w:left w:w="140" w:type="dxa"/>
              <w:bottom w:w="100" w:type="dxa"/>
              <w:right w:w="140" w:type="dxa"/>
            </w:tcMar>
          </w:tcPr>
          <w:p w14:paraId="6E06A868" w14:textId="77777777" w:rsidR="008E33A4" w:rsidRDefault="002928F0">
            <w:pPr>
              <w:spacing w:before="40" w:after="40" w:line="252" w:lineRule="auto"/>
            </w:pPr>
            <w:r>
              <w:rPr>
                <w:rFonts w:ascii="Calibri" w:hAnsi="Calibri"/>
                <w:b/>
                <w:color w:val="FFFFFF"/>
                <w:sz w:val="19"/>
              </w:rPr>
              <w:t>Total Outgoing (RWF)</w:t>
            </w:r>
          </w:p>
        </w:tc>
        <w:tc>
          <w:tcPr>
            <w:tcW w:w="1198" w:type="dxa"/>
            <w:shd w:val="clear" w:color="auto" w:fill="1F4E78"/>
            <w:tcMar>
              <w:top w:w="100" w:type="dxa"/>
              <w:left w:w="140" w:type="dxa"/>
              <w:bottom w:w="100" w:type="dxa"/>
              <w:right w:w="140" w:type="dxa"/>
            </w:tcMar>
          </w:tcPr>
          <w:p w14:paraId="10777D51" w14:textId="77777777" w:rsidR="008E33A4" w:rsidRDefault="002928F0">
            <w:pPr>
              <w:spacing w:before="40" w:after="40" w:line="252" w:lineRule="auto"/>
            </w:pPr>
            <w:r>
              <w:rPr>
                <w:rFonts w:ascii="Calibri" w:hAnsi="Calibri"/>
                <w:b/>
                <w:color w:val="FFFFFF"/>
                <w:sz w:val="19"/>
              </w:rPr>
              <w:t>SQL / Cypher Match?</w:t>
            </w:r>
          </w:p>
        </w:tc>
      </w:tr>
      <w:tr w:rsidR="008E33A4" w14:paraId="7AB18111" w14:textId="77777777">
        <w:trPr>
          <w:cantSplit/>
          <w:jc w:val="center"/>
        </w:trPr>
        <w:tc>
          <w:tcPr>
            <w:tcW w:w="1191" w:type="dxa"/>
            <w:shd w:val="clear" w:color="auto" w:fill="FFFFFF"/>
            <w:tcMar>
              <w:top w:w="70" w:type="dxa"/>
              <w:left w:w="140" w:type="dxa"/>
              <w:bottom w:w="70" w:type="dxa"/>
              <w:right w:w="140" w:type="dxa"/>
            </w:tcMar>
          </w:tcPr>
          <w:p w14:paraId="0E7D2B47" w14:textId="77777777" w:rsidR="008E33A4" w:rsidRDefault="002928F0">
            <w:pPr>
              <w:spacing w:before="40" w:after="40" w:line="252" w:lineRule="auto"/>
            </w:pPr>
            <w:r>
              <w:rPr>
                <w:rFonts w:ascii="Calibri" w:hAnsi="Calibri"/>
                <w:b/>
                <w:color w:val="222222"/>
                <w:sz w:val="18"/>
              </w:rPr>
              <w:t>A</w:t>
            </w:r>
          </w:p>
        </w:tc>
        <w:tc>
          <w:tcPr>
            <w:tcW w:w="1199" w:type="dxa"/>
            <w:shd w:val="clear" w:color="auto" w:fill="FFFFFF"/>
            <w:tcMar>
              <w:top w:w="70" w:type="dxa"/>
              <w:left w:w="140" w:type="dxa"/>
              <w:bottom w:w="70" w:type="dxa"/>
              <w:right w:w="140" w:type="dxa"/>
            </w:tcMar>
          </w:tcPr>
          <w:p w14:paraId="72F20301" w14:textId="77777777" w:rsidR="008E33A4" w:rsidRDefault="002928F0">
            <w:pPr>
              <w:spacing w:before="40" w:after="40" w:line="252" w:lineRule="auto"/>
            </w:pPr>
            <w:r>
              <w:rPr>
                <w:rFonts w:ascii="Calibri" w:hAnsi="Calibri"/>
                <w:color w:val="222222"/>
                <w:sz w:val="18"/>
              </w:rPr>
              <w:t>998</w:t>
            </w:r>
          </w:p>
        </w:tc>
        <w:tc>
          <w:tcPr>
            <w:tcW w:w="1204" w:type="dxa"/>
            <w:shd w:val="clear" w:color="auto" w:fill="FFFFFF"/>
            <w:tcMar>
              <w:top w:w="70" w:type="dxa"/>
              <w:left w:w="140" w:type="dxa"/>
              <w:bottom w:w="70" w:type="dxa"/>
              <w:right w:w="140" w:type="dxa"/>
            </w:tcMar>
          </w:tcPr>
          <w:p w14:paraId="496A30C1" w14:textId="77777777" w:rsidR="008E33A4" w:rsidRDefault="002928F0">
            <w:pPr>
              <w:spacing w:before="40" w:after="40" w:line="252" w:lineRule="auto"/>
            </w:pPr>
            <w:r>
              <w:rPr>
                <w:rFonts w:ascii="Calibri" w:hAnsi="Calibri"/>
                <w:color w:val="222222"/>
                <w:sz w:val="18"/>
              </w:rPr>
              <w:t>06 Sep 2026</w:t>
            </w:r>
          </w:p>
        </w:tc>
        <w:tc>
          <w:tcPr>
            <w:tcW w:w="1200" w:type="dxa"/>
            <w:shd w:val="clear" w:color="auto" w:fill="FFFFFF"/>
            <w:tcMar>
              <w:top w:w="70" w:type="dxa"/>
              <w:left w:w="140" w:type="dxa"/>
              <w:bottom w:w="70" w:type="dxa"/>
              <w:right w:w="140" w:type="dxa"/>
            </w:tcMar>
          </w:tcPr>
          <w:p w14:paraId="09DD2B77" w14:textId="77777777" w:rsidR="008E33A4" w:rsidRDefault="002928F0">
            <w:pPr>
              <w:spacing w:before="40" w:after="40" w:line="252" w:lineRule="auto"/>
            </w:pPr>
            <w:r>
              <w:rPr>
                <w:rFonts w:ascii="Calibri" w:hAnsi="Calibri"/>
                <w:color w:val="222222"/>
                <w:sz w:val="18"/>
              </w:rPr>
              <w:t>06 Sep 09:45:00</w:t>
            </w:r>
          </w:p>
        </w:tc>
        <w:tc>
          <w:tcPr>
            <w:tcW w:w="1200" w:type="dxa"/>
            <w:shd w:val="clear" w:color="auto" w:fill="FFFFFF"/>
            <w:tcMar>
              <w:top w:w="70" w:type="dxa"/>
              <w:left w:w="140" w:type="dxa"/>
              <w:bottom w:w="70" w:type="dxa"/>
              <w:right w:w="140" w:type="dxa"/>
            </w:tcMar>
          </w:tcPr>
          <w:p w14:paraId="04D9356C" w14:textId="77777777" w:rsidR="008E33A4" w:rsidRDefault="002928F0">
            <w:pPr>
              <w:spacing w:before="40" w:after="40" w:line="252" w:lineRule="auto"/>
            </w:pPr>
            <w:r>
              <w:rPr>
                <w:rFonts w:ascii="Calibri" w:hAnsi="Calibri"/>
                <w:color w:val="222222"/>
                <w:sz w:val="18"/>
              </w:rPr>
              <w:t>06 Sep 10:45:00</w:t>
            </w:r>
          </w:p>
        </w:tc>
        <w:tc>
          <w:tcPr>
            <w:tcW w:w="1201" w:type="dxa"/>
            <w:shd w:val="clear" w:color="auto" w:fill="FFFFFF"/>
            <w:tcMar>
              <w:top w:w="70" w:type="dxa"/>
              <w:left w:w="140" w:type="dxa"/>
              <w:bottom w:w="70" w:type="dxa"/>
              <w:right w:w="140" w:type="dxa"/>
            </w:tcMar>
          </w:tcPr>
          <w:p w14:paraId="1BE324C3" w14:textId="77777777" w:rsidR="008E33A4" w:rsidRDefault="002928F0">
            <w:pPr>
              <w:spacing w:before="40" w:after="40" w:line="252" w:lineRule="auto"/>
            </w:pPr>
            <w:r>
              <w:rPr>
                <w:rFonts w:ascii="Calibri" w:hAnsi="Calibri"/>
                <w:b/>
                <w:color w:val="222222"/>
                <w:sz w:val="18"/>
              </w:rPr>
              <w:t>1</w:t>
            </w:r>
          </w:p>
        </w:tc>
        <w:tc>
          <w:tcPr>
            <w:tcW w:w="1201" w:type="dxa"/>
            <w:shd w:val="clear" w:color="auto" w:fill="FFFFFF"/>
            <w:tcMar>
              <w:top w:w="70" w:type="dxa"/>
              <w:left w:w="140" w:type="dxa"/>
              <w:bottom w:w="70" w:type="dxa"/>
              <w:right w:w="140" w:type="dxa"/>
            </w:tcMar>
          </w:tcPr>
          <w:p w14:paraId="74060CFA" w14:textId="77777777" w:rsidR="008E33A4" w:rsidRDefault="002928F0">
            <w:pPr>
              <w:spacing w:before="40" w:after="40" w:line="252" w:lineRule="auto"/>
            </w:pPr>
            <w:r>
              <w:rPr>
                <w:rFonts w:ascii="Calibri" w:hAnsi="Calibri"/>
                <w:b/>
                <w:color w:val="222222"/>
                <w:sz w:val="18"/>
              </w:rPr>
              <w:t>200,000 RWF</w:t>
            </w:r>
          </w:p>
        </w:tc>
        <w:tc>
          <w:tcPr>
            <w:tcW w:w="1198" w:type="dxa"/>
            <w:shd w:val="clear" w:color="auto" w:fill="FFFFFF"/>
            <w:tcMar>
              <w:top w:w="70" w:type="dxa"/>
              <w:left w:w="140" w:type="dxa"/>
              <w:bottom w:w="70" w:type="dxa"/>
              <w:right w:w="140" w:type="dxa"/>
            </w:tcMar>
          </w:tcPr>
          <w:p w14:paraId="272CBF3E" w14:textId="77777777" w:rsidR="008E33A4" w:rsidRDefault="002928F0">
            <w:pPr>
              <w:spacing w:before="40" w:after="40" w:line="252" w:lineRule="auto"/>
            </w:pPr>
            <w:r>
              <w:rPr>
                <w:rFonts w:ascii="Calibri" w:hAnsi="Calibri"/>
                <w:b/>
                <w:color w:val="222222"/>
                <w:sz w:val="18"/>
              </w:rPr>
              <w:t>YES (Exact)</w:t>
            </w:r>
          </w:p>
        </w:tc>
      </w:tr>
      <w:tr w:rsidR="008E33A4" w14:paraId="5CF1A6BD" w14:textId="77777777">
        <w:trPr>
          <w:cantSplit/>
          <w:jc w:val="center"/>
        </w:trPr>
        <w:tc>
          <w:tcPr>
            <w:tcW w:w="1191" w:type="dxa"/>
            <w:shd w:val="clear" w:color="auto" w:fill="F4F6F9"/>
            <w:tcMar>
              <w:top w:w="70" w:type="dxa"/>
              <w:left w:w="140" w:type="dxa"/>
              <w:bottom w:w="70" w:type="dxa"/>
              <w:right w:w="140" w:type="dxa"/>
            </w:tcMar>
          </w:tcPr>
          <w:p w14:paraId="06B15753" w14:textId="77777777" w:rsidR="008E33A4" w:rsidRDefault="002928F0">
            <w:pPr>
              <w:spacing w:before="40" w:after="40" w:line="252" w:lineRule="auto"/>
            </w:pPr>
            <w:r>
              <w:rPr>
                <w:rFonts w:ascii="Calibri" w:hAnsi="Calibri"/>
                <w:b/>
                <w:color w:val="222222"/>
                <w:sz w:val="18"/>
              </w:rPr>
              <w:t>B</w:t>
            </w:r>
          </w:p>
        </w:tc>
        <w:tc>
          <w:tcPr>
            <w:tcW w:w="1199" w:type="dxa"/>
            <w:shd w:val="clear" w:color="auto" w:fill="F4F6F9"/>
            <w:tcMar>
              <w:top w:w="70" w:type="dxa"/>
              <w:left w:w="140" w:type="dxa"/>
              <w:bottom w:w="70" w:type="dxa"/>
              <w:right w:w="140" w:type="dxa"/>
            </w:tcMar>
          </w:tcPr>
          <w:p w14:paraId="5C6FBF3A" w14:textId="77777777" w:rsidR="008E33A4" w:rsidRDefault="002928F0">
            <w:pPr>
              <w:spacing w:before="40" w:after="40" w:line="252" w:lineRule="auto"/>
            </w:pPr>
            <w:r>
              <w:rPr>
                <w:rFonts w:ascii="Calibri" w:hAnsi="Calibri"/>
                <w:color w:val="222222"/>
                <w:sz w:val="18"/>
              </w:rPr>
              <w:t>147228</w:t>
            </w:r>
          </w:p>
        </w:tc>
        <w:tc>
          <w:tcPr>
            <w:tcW w:w="1204" w:type="dxa"/>
            <w:shd w:val="clear" w:color="auto" w:fill="F4F6F9"/>
            <w:tcMar>
              <w:top w:w="70" w:type="dxa"/>
              <w:left w:w="140" w:type="dxa"/>
              <w:bottom w:w="70" w:type="dxa"/>
              <w:right w:w="140" w:type="dxa"/>
            </w:tcMar>
          </w:tcPr>
          <w:p w14:paraId="4607F720" w14:textId="77777777" w:rsidR="008E33A4" w:rsidRDefault="002928F0">
            <w:pPr>
              <w:spacing w:before="40" w:after="40" w:line="252" w:lineRule="auto"/>
            </w:pPr>
            <w:r>
              <w:rPr>
                <w:rFonts w:ascii="Calibri" w:hAnsi="Calibri"/>
                <w:color w:val="222222"/>
                <w:sz w:val="18"/>
              </w:rPr>
              <w:t>13 Sep 2026</w:t>
            </w:r>
          </w:p>
        </w:tc>
        <w:tc>
          <w:tcPr>
            <w:tcW w:w="1200" w:type="dxa"/>
            <w:shd w:val="clear" w:color="auto" w:fill="F4F6F9"/>
            <w:tcMar>
              <w:top w:w="70" w:type="dxa"/>
              <w:left w:w="140" w:type="dxa"/>
              <w:bottom w:w="70" w:type="dxa"/>
              <w:right w:w="140" w:type="dxa"/>
            </w:tcMar>
          </w:tcPr>
          <w:p w14:paraId="3AA06569" w14:textId="77777777" w:rsidR="008E33A4" w:rsidRDefault="002928F0">
            <w:pPr>
              <w:spacing w:before="40" w:after="40" w:line="252" w:lineRule="auto"/>
            </w:pPr>
            <w:r>
              <w:rPr>
                <w:rFonts w:ascii="Calibri" w:hAnsi="Calibri"/>
                <w:color w:val="222222"/>
                <w:sz w:val="18"/>
              </w:rPr>
              <w:t>13 Sep 09:45:00</w:t>
            </w:r>
          </w:p>
        </w:tc>
        <w:tc>
          <w:tcPr>
            <w:tcW w:w="1200" w:type="dxa"/>
            <w:shd w:val="clear" w:color="auto" w:fill="F4F6F9"/>
            <w:tcMar>
              <w:top w:w="70" w:type="dxa"/>
              <w:left w:w="140" w:type="dxa"/>
              <w:bottom w:w="70" w:type="dxa"/>
              <w:right w:w="140" w:type="dxa"/>
            </w:tcMar>
          </w:tcPr>
          <w:p w14:paraId="365F3E5E" w14:textId="77777777" w:rsidR="008E33A4" w:rsidRDefault="002928F0">
            <w:pPr>
              <w:spacing w:before="40" w:after="40" w:line="252" w:lineRule="auto"/>
            </w:pPr>
            <w:r>
              <w:rPr>
                <w:rFonts w:ascii="Calibri" w:hAnsi="Calibri"/>
                <w:color w:val="222222"/>
                <w:sz w:val="18"/>
              </w:rPr>
              <w:t>13 Sep 10:45:00</w:t>
            </w:r>
          </w:p>
        </w:tc>
        <w:tc>
          <w:tcPr>
            <w:tcW w:w="1201" w:type="dxa"/>
            <w:shd w:val="clear" w:color="auto" w:fill="F4F6F9"/>
            <w:tcMar>
              <w:top w:w="70" w:type="dxa"/>
              <w:left w:w="140" w:type="dxa"/>
              <w:bottom w:w="70" w:type="dxa"/>
              <w:right w:w="140" w:type="dxa"/>
            </w:tcMar>
          </w:tcPr>
          <w:p w14:paraId="7EE87216" w14:textId="77777777" w:rsidR="008E33A4" w:rsidRDefault="002928F0">
            <w:pPr>
              <w:spacing w:before="40" w:after="40" w:line="252" w:lineRule="auto"/>
            </w:pPr>
            <w:r>
              <w:rPr>
                <w:rFonts w:ascii="Calibri" w:hAnsi="Calibri"/>
                <w:b/>
                <w:color w:val="222222"/>
                <w:sz w:val="18"/>
              </w:rPr>
              <w:t>1</w:t>
            </w:r>
          </w:p>
        </w:tc>
        <w:tc>
          <w:tcPr>
            <w:tcW w:w="1201" w:type="dxa"/>
            <w:shd w:val="clear" w:color="auto" w:fill="F4F6F9"/>
            <w:tcMar>
              <w:top w:w="70" w:type="dxa"/>
              <w:left w:w="140" w:type="dxa"/>
              <w:bottom w:w="70" w:type="dxa"/>
              <w:right w:w="140" w:type="dxa"/>
            </w:tcMar>
          </w:tcPr>
          <w:p w14:paraId="366DC34F" w14:textId="77777777" w:rsidR="008E33A4" w:rsidRDefault="002928F0">
            <w:pPr>
              <w:spacing w:before="40" w:after="40" w:line="252" w:lineRule="auto"/>
            </w:pPr>
            <w:r>
              <w:rPr>
                <w:rFonts w:ascii="Calibri" w:hAnsi="Calibri"/>
                <w:b/>
                <w:color w:val="222222"/>
                <w:sz w:val="18"/>
              </w:rPr>
              <w:t>1,050,000 RWF</w:t>
            </w:r>
          </w:p>
        </w:tc>
        <w:tc>
          <w:tcPr>
            <w:tcW w:w="1198" w:type="dxa"/>
            <w:shd w:val="clear" w:color="auto" w:fill="F4F6F9"/>
            <w:tcMar>
              <w:top w:w="70" w:type="dxa"/>
              <w:left w:w="140" w:type="dxa"/>
              <w:bottom w:w="70" w:type="dxa"/>
              <w:right w:w="140" w:type="dxa"/>
            </w:tcMar>
          </w:tcPr>
          <w:p w14:paraId="2BEA775B" w14:textId="77777777" w:rsidR="008E33A4" w:rsidRDefault="002928F0">
            <w:pPr>
              <w:spacing w:before="40" w:after="40" w:line="252" w:lineRule="auto"/>
            </w:pPr>
            <w:r>
              <w:rPr>
                <w:rFonts w:ascii="Calibri" w:hAnsi="Calibri"/>
                <w:b/>
                <w:color w:val="222222"/>
                <w:sz w:val="18"/>
              </w:rPr>
              <w:t>YES (Exact)</w:t>
            </w:r>
          </w:p>
        </w:tc>
      </w:tr>
      <w:tr w:rsidR="008E33A4" w14:paraId="0B19C71D" w14:textId="77777777">
        <w:trPr>
          <w:cantSplit/>
          <w:jc w:val="center"/>
        </w:trPr>
        <w:tc>
          <w:tcPr>
            <w:tcW w:w="1191" w:type="dxa"/>
            <w:shd w:val="clear" w:color="auto" w:fill="FFFFFF"/>
            <w:tcMar>
              <w:top w:w="70" w:type="dxa"/>
              <w:left w:w="140" w:type="dxa"/>
              <w:bottom w:w="70" w:type="dxa"/>
              <w:right w:w="140" w:type="dxa"/>
            </w:tcMar>
          </w:tcPr>
          <w:p w14:paraId="3D9681D8" w14:textId="77777777" w:rsidR="008E33A4" w:rsidRDefault="002928F0">
            <w:pPr>
              <w:spacing w:before="40" w:after="40" w:line="252" w:lineRule="auto"/>
            </w:pPr>
            <w:r>
              <w:rPr>
                <w:rFonts w:ascii="Calibri" w:hAnsi="Calibri"/>
                <w:b/>
                <w:color w:val="222222"/>
                <w:sz w:val="18"/>
              </w:rPr>
              <w:t>C</w:t>
            </w:r>
          </w:p>
        </w:tc>
        <w:tc>
          <w:tcPr>
            <w:tcW w:w="1199" w:type="dxa"/>
            <w:shd w:val="clear" w:color="auto" w:fill="FFFFFF"/>
            <w:tcMar>
              <w:top w:w="70" w:type="dxa"/>
              <w:left w:w="140" w:type="dxa"/>
              <w:bottom w:w="70" w:type="dxa"/>
              <w:right w:w="140" w:type="dxa"/>
            </w:tcMar>
          </w:tcPr>
          <w:p w14:paraId="5200057F" w14:textId="77777777" w:rsidR="008E33A4" w:rsidRDefault="002928F0">
            <w:pPr>
              <w:spacing w:before="40" w:after="40" w:line="252" w:lineRule="auto"/>
            </w:pPr>
            <w:r>
              <w:rPr>
                <w:rFonts w:ascii="Calibri" w:hAnsi="Calibri"/>
                <w:color w:val="222222"/>
                <w:sz w:val="18"/>
              </w:rPr>
              <w:t>206978</w:t>
            </w:r>
          </w:p>
        </w:tc>
        <w:tc>
          <w:tcPr>
            <w:tcW w:w="1204" w:type="dxa"/>
            <w:shd w:val="clear" w:color="auto" w:fill="FFFFFF"/>
            <w:tcMar>
              <w:top w:w="70" w:type="dxa"/>
              <w:left w:w="140" w:type="dxa"/>
              <w:bottom w:w="70" w:type="dxa"/>
              <w:right w:w="140" w:type="dxa"/>
            </w:tcMar>
          </w:tcPr>
          <w:p w14:paraId="65DFC4A8" w14:textId="77777777" w:rsidR="008E33A4" w:rsidRDefault="002928F0">
            <w:pPr>
              <w:spacing w:before="40" w:after="40" w:line="252" w:lineRule="auto"/>
            </w:pPr>
            <w:r>
              <w:rPr>
                <w:rFonts w:ascii="Calibri" w:hAnsi="Calibri"/>
                <w:color w:val="222222"/>
                <w:sz w:val="18"/>
              </w:rPr>
              <w:t>08 Sep 2026</w:t>
            </w:r>
          </w:p>
        </w:tc>
        <w:tc>
          <w:tcPr>
            <w:tcW w:w="1200" w:type="dxa"/>
            <w:shd w:val="clear" w:color="auto" w:fill="FFFFFF"/>
            <w:tcMar>
              <w:top w:w="70" w:type="dxa"/>
              <w:left w:w="140" w:type="dxa"/>
              <w:bottom w:w="70" w:type="dxa"/>
              <w:right w:w="140" w:type="dxa"/>
            </w:tcMar>
          </w:tcPr>
          <w:p w14:paraId="548853F8" w14:textId="77777777" w:rsidR="008E33A4" w:rsidRDefault="002928F0">
            <w:pPr>
              <w:spacing w:before="40" w:after="40" w:line="252" w:lineRule="auto"/>
            </w:pPr>
            <w:r>
              <w:rPr>
                <w:rFonts w:ascii="Calibri" w:hAnsi="Calibri"/>
                <w:color w:val="222222"/>
                <w:sz w:val="18"/>
              </w:rPr>
              <w:t>08 Sep 09:45:00</w:t>
            </w:r>
          </w:p>
        </w:tc>
        <w:tc>
          <w:tcPr>
            <w:tcW w:w="1200" w:type="dxa"/>
            <w:shd w:val="clear" w:color="auto" w:fill="FFFFFF"/>
            <w:tcMar>
              <w:top w:w="70" w:type="dxa"/>
              <w:left w:w="140" w:type="dxa"/>
              <w:bottom w:w="70" w:type="dxa"/>
              <w:right w:w="140" w:type="dxa"/>
            </w:tcMar>
          </w:tcPr>
          <w:p w14:paraId="0D0A435D" w14:textId="77777777" w:rsidR="008E33A4" w:rsidRDefault="002928F0">
            <w:pPr>
              <w:spacing w:before="40" w:after="40" w:line="252" w:lineRule="auto"/>
            </w:pPr>
            <w:r>
              <w:rPr>
                <w:rFonts w:ascii="Calibri" w:hAnsi="Calibri"/>
                <w:color w:val="222222"/>
                <w:sz w:val="18"/>
              </w:rPr>
              <w:t>08 Sep 10:45:00</w:t>
            </w:r>
          </w:p>
        </w:tc>
        <w:tc>
          <w:tcPr>
            <w:tcW w:w="1201" w:type="dxa"/>
            <w:shd w:val="clear" w:color="auto" w:fill="FFFFFF"/>
            <w:tcMar>
              <w:top w:w="70" w:type="dxa"/>
              <w:left w:w="140" w:type="dxa"/>
              <w:bottom w:w="70" w:type="dxa"/>
              <w:right w:w="140" w:type="dxa"/>
            </w:tcMar>
          </w:tcPr>
          <w:p w14:paraId="5DC6FA56" w14:textId="77777777" w:rsidR="008E33A4" w:rsidRDefault="002928F0">
            <w:pPr>
              <w:spacing w:before="40" w:after="40" w:line="252" w:lineRule="auto"/>
            </w:pPr>
            <w:r>
              <w:rPr>
                <w:rFonts w:ascii="Calibri" w:hAnsi="Calibri"/>
                <w:b/>
                <w:color w:val="222222"/>
                <w:sz w:val="18"/>
              </w:rPr>
              <w:t>1</w:t>
            </w:r>
          </w:p>
        </w:tc>
        <w:tc>
          <w:tcPr>
            <w:tcW w:w="1201" w:type="dxa"/>
            <w:shd w:val="clear" w:color="auto" w:fill="FFFFFF"/>
            <w:tcMar>
              <w:top w:w="70" w:type="dxa"/>
              <w:left w:w="140" w:type="dxa"/>
              <w:bottom w:w="70" w:type="dxa"/>
              <w:right w:w="140" w:type="dxa"/>
            </w:tcMar>
          </w:tcPr>
          <w:p w14:paraId="357E8DE2" w14:textId="77777777" w:rsidR="008E33A4" w:rsidRDefault="002928F0">
            <w:pPr>
              <w:spacing w:before="40" w:after="40" w:line="252" w:lineRule="auto"/>
            </w:pPr>
            <w:r>
              <w:rPr>
                <w:rFonts w:ascii="Calibri" w:hAnsi="Calibri"/>
                <w:b/>
                <w:color w:val="222222"/>
                <w:sz w:val="18"/>
              </w:rPr>
              <w:t>300,000 RWF</w:t>
            </w:r>
          </w:p>
        </w:tc>
        <w:tc>
          <w:tcPr>
            <w:tcW w:w="1198" w:type="dxa"/>
            <w:shd w:val="clear" w:color="auto" w:fill="FFFFFF"/>
            <w:tcMar>
              <w:top w:w="70" w:type="dxa"/>
              <w:left w:w="140" w:type="dxa"/>
              <w:bottom w:w="70" w:type="dxa"/>
              <w:right w:w="140" w:type="dxa"/>
            </w:tcMar>
          </w:tcPr>
          <w:p w14:paraId="5315EC5E" w14:textId="77777777" w:rsidR="008E33A4" w:rsidRDefault="002928F0">
            <w:pPr>
              <w:spacing w:before="40" w:after="40" w:line="252" w:lineRule="auto"/>
            </w:pPr>
            <w:r>
              <w:rPr>
                <w:rFonts w:ascii="Calibri" w:hAnsi="Calibri"/>
                <w:b/>
                <w:color w:val="222222"/>
                <w:sz w:val="18"/>
              </w:rPr>
              <w:t>YES (Exact)</w:t>
            </w:r>
          </w:p>
        </w:tc>
      </w:tr>
      <w:tr w:rsidR="008E33A4" w14:paraId="3E486B77" w14:textId="77777777">
        <w:trPr>
          <w:cantSplit/>
          <w:jc w:val="center"/>
        </w:trPr>
        <w:tc>
          <w:tcPr>
            <w:tcW w:w="1191" w:type="dxa"/>
            <w:shd w:val="clear" w:color="auto" w:fill="F4F6F9"/>
            <w:tcMar>
              <w:top w:w="70" w:type="dxa"/>
              <w:left w:w="140" w:type="dxa"/>
              <w:bottom w:w="70" w:type="dxa"/>
              <w:right w:w="140" w:type="dxa"/>
            </w:tcMar>
          </w:tcPr>
          <w:p w14:paraId="76F86BC3" w14:textId="77777777" w:rsidR="008E33A4" w:rsidRDefault="002928F0">
            <w:pPr>
              <w:spacing w:before="40" w:after="40" w:line="252" w:lineRule="auto"/>
            </w:pPr>
            <w:r>
              <w:rPr>
                <w:rFonts w:ascii="Calibri" w:hAnsi="Calibri"/>
                <w:b/>
                <w:color w:val="222222"/>
                <w:sz w:val="18"/>
              </w:rPr>
              <w:t>D</w:t>
            </w:r>
          </w:p>
        </w:tc>
        <w:tc>
          <w:tcPr>
            <w:tcW w:w="1199" w:type="dxa"/>
            <w:shd w:val="clear" w:color="auto" w:fill="F4F6F9"/>
            <w:tcMar>
              <w:top w:w="70" w:type="dxa"/>
              <w:left w:w="140" w:type="dxa"/>
              <w:bottom w:w="70" w:type="dxa"/>
              <w:right w:w="140" w:type="dxa"/>
            </w:tcMar>
          </w:tcPr>
          <w:p w14:paraId="334B1BF1" w14:textId="77777777" w:rsidR="008E33A4" w:rsidRDefault="002928F0">
            <w:pPr>
              <w:spacing w:before="40" w:after="40" w:line="252" w:lineRule="auto"/>
            </w:pPr>
            <w:r>
              <w:rPr>
                <w:rFonts w:ascii="Calibri" w:hAnsi="Calibri"/>
                <w:color w:val="222222"/>
                <w:sz w:val="18"/>
              </w:rPr>
              <w:t>237998</w:t>
            </w:r>
          </w:p>
        </w:tc>
        <w:tc>
          <w:tcPr>
            <w:tcW w:w="1204" w:type="dxa"/>
            <w:shd w:val="clear" w:color="auto" w:fill="F4F6F9"/>
            <w:tcMar>
              <w:top w:w="70" w:type="dxa"/>
              <w:left w:w="140" w:type="dxa"/>
              <w:bottom w:w="70" w:type="dxa"/>
              <w:right w:w="140" w:type="dxa"/>
            </w:tcMar>
          </w:tcPr>
          <w:p w14:paraId="637BA904" w14:textId="77777777" w:rsidR="008E33A4" w:rsidRDefault="002928F0">
            <w:pPr>
              <w:spacing w:before="40" w:after="40" w:line="252" w:lineRule="auto"/>
            </w:pPr>
            <w:r>
              <w:rPr>
                <w:rFonts w:ascii="Calibri" w:hAnsi="Calibri"/>
                <w:color w:val="222222"/>
                <w:sz w:val="18"/>
              </w:rPr>
              <w:t>06 Sep 2026</w:t>
            </w:r>
          </w:p>
        </w:tc>
        <w:tc>
          <w:tcPr>
            <w:tcW w:w="1200" w:type="dxa"/>
            <w:shd w:val="clear" w:color="auto" w:fill="F4F6F9"/>
            <w:tcMar>
              <w:top w:w="70" w:type="dxa"/>
              <w:left w:w="140" w:type="dxa"/>
              <w:bottom w:w="70" w:type="dxa"/>
              <w:right w:w="140" w:type="dxa"/>
            </w:tcMar>
          </w:tcPr>
          <w:p w14:paraId="1A0FEEB3" w14:textId="77777777" w:rsidR="008E33A4" w:rsidRDefault="002928F0">
            <w:pPr>
              <w:spacing w:before="40" w:after="40" w:line="252" w:lineRule="auto"/>
            </w:pPr>
            <w:r>
              <w:rPr>
                <w:rFonts w:ascii="Calibri" w:hAnsi="Calibri"/>
                <w:color w:val="222222"/>
                <w:sz w:val="18"/>
              </w:rPr>
              <w:t>06 Sep 09:45:00</w:t>
            </w:r>
          </w:p>
        </w:tc>
        <w:tc>
          <w:tcPr>
            <w:tcW w:w="1200" w:type="dxa"/>
            <w:shd w:val="clear" w:color="auto" w:fill="F4F6F9"/>
            <w:tcMar>
              <w:top w:w="70" w:type="dxa"/>
              <w:left w:w="140" w:type="dxa"/>
              <w:bottom w:w="70" w:type="dxa"/>
              <w:right w:w="140" w:type="dxa"/>
            </w:tcMar>
          </w:tcPr>
          <w:p w14:paraId="7045003F" w14:textId="77777777" w:rsidR="008E33A4" w:rsidRDefault="002928F0">
            <w:pPr>
              <w:spacing w:before="40" w:after="40" w:line="252" w:lineRule="auto"/>
            </w:pPr>
            <w:r>
              <w:rPr>
                <w:rFonts w:ascii="Calibri" w:hAnsi="Calibri"/>
                <w:color w:val="222222"/>
                <w:sz w:val="18"/>
              </w:rPr>
              <w:t>06 Sep 10:45:00</w:t>
            </w:r>
          </w:p>
        </w:tc>
        <w:tc>
          <w:tcPr>
            <w:tcW w:w="1201" w:type="dxa"/>
            <w:shd w:val="clear" w:color="auto" w:fill="F4F6F9"/>
            <w:tcMar>
              <w:top w:w="70" w:type="dxa"/>
              <w:left w:w="140" w:type="dxa"/>
              <w:bottom w:w="70" w:type="dxa"/>
              <w:right w:w="140" w:type="dxa"/>
            </w:tcMar>
          </w:tcPr>
          <w:p w14:paraId="22276C12" w14:textId="77777777" w:rsidR="008E33A4" w:rsidRDefault="002928F0">
            <w:pPr>
              <w:spacing w:before="40" w:after="40" w:line="252" w:lineRule="auto"/>
            </w:pPr>
            <w:r>
              <w:rPr>
                <w:rFonts w:ascii="Calibri" w:hAnsi="Calibri"/>
                <w:b/>
                <w:color w:val="222222"/>
                <w:sz w:val="18"/>
              </w:rPr>
              <w:t>1</w:t>
            </w:r>
          </w:p>
        </w:tc>
        <w:tc>
          <w:tcPr>
            <w:tcW w:w="1201" w:type="dxa"/>
            <w:shd w:val="clear" w:color="auto" w:fill="F4F6F9"/>
            <w:tcMar>
              <w:top w:w="70" w:type="dxa"/>
              <w:left w:w="140" w:type="dxa"/>
              <w:bottom w:w="70" w:type="dxa"/>
              <w:right w:w="140" w:type="dxa"/>
            </w:tcMar>
          </w:tcPr>
          <w:p w14:paraId="5D69B9B1" w14:textId="77777777" w:rsidR="008E33A4" w:rsidRDefault="002928F0">
            <w:pPr>
              <w:spacing w:before="40" w:after="40" w:line="252" w:lineRule="auto"/>
            </w:pPr>
            <w:r>
              <w:rPr>
                <w:rFonts w:ascii="Calibri" w:hAnsi="Calibri"/>
                <w:b/>
                <w:color w:val="222222"/>
                <w:sz w:val="18"/>
              </w:rPr>
              <w:t>45,000 RWF</w:t>
            </w:r>
          </w:p>
        </w:tc>
        <w:tc>
          <w:tcPr>
            <w:tcW w:w="1198" w:type="dxa"/>
            <w:shd w:val="clear" w:color="auto" w:fill="F4F6F9"/>
            <w:tcMar>
              <w:top w:w="70" w:type="dxa"/>
              <w:left w:w="140" w:type="dxa"/>
              <w:bottom w:w="70" w:type="dxa"/>
              <w:right w:w="140" w:type="dxa"/>
            </w:tcMar>
          </w:tcPr>
          <w:p w14:paraId="3C059C42" w14:textId="77777777" w:rsidR="008E33A4" w:rsidRDefault="002928F0">
            <w:pPr>
              <w:spacing w:before="40" w:after="40" w:line="252" w:lineRule="auto"/>
            </w:pPr>
            <w:r>
              <w:rPr>
                <w:rFonts w:ascii="Calibri" w:hAnsi="Calibri"/>
                <w:b/>
                <w:color w:val="222222"/>
                <w:sz w:val="18"/>
              </w:rPr>
              <w:t>YES (Exact)</w:t>
            </w:r>
          </w:p>
        </w:tc>
      </w:tr>
      <w:tr w:rsidR="008E33A4" w14:paraId="25431914" w14:textId="77777777">
        <w:trPr>
          <w:cantSplit/>
          <w:jc w:val="center"/>
        </w:trPr>
        <w:tc>
          <w:tcPr>
            <w:tcW w:w="1191" w:type="dxa"/>
            <w:shd w:val="clear" w:color="auto" w:fill="FFFFFF"/>
            <w:tcMar>
              <w:top w:w="70" w:type="dxa"/>
              <w:left w:w="140" w:type="dxa"/>
              <w:bottom w:w="70" w:type="dxa"/>
              <w:right w:w="140" w:type="dxa"/>
            </w:tcMar>
          </w:tcPr>
          <w:p w14:paraId="7B4F85C0" w14:textId="77777777" w:rsidR="008E33A4" w:rsidRDefault="002928F0">
            <w:pPr>
              <w:spacing w:before="40" w:after="40" w:line="252" w:lineRule="auto"/>
            </w:pPr>
            <w:r>
              <w:rPr>
                <w:rFonts w:ascii="Calibri" w:hAnsi="Calibri"/>
                <w:b/>
                <w:color w:val="222222"/>
                <w:sz w:val="18"/>
              </w:rPr>
              <w:t>E</w:t>
            </w:r>
          </w:p>
        </w:tc>
        <w:tc>
          <w:tcPr>
            <w:tcW w:w="1199" w:type="dxa"/>
            <w:shd w:val="clear" w:color="auto" w:fill="FFFFFF"/>
            <w:tcMar>
              <w:top w:w="70" w:type="dxa"/>
              <w:left w:w="140" w:type="dxa"/>
              <w:bottom w:w="70" w:type="dxa"/>
              <w:right w:w="140" w:type="dxa"/>
            </w:tcMar>
          </w:tcPr>
          <w:p w14:paraId="34CB0891" w14:textId="77777777" w:rsidR="008E33A4" w:rsidRDefault="002928F0">
            <w:pPr>
              <w:spacing w:before="40" w:after="40" w:line="252" w:lineRule="auto"/>
            </w:pPr>
            <w:r>
              <w:rPr>
                <w:rFonts w:ascii="Calibri" w:hAnsi="Calibri"/>
                <w:color w:val="222222"/>
                <w:sz w:val="18"/>
              </w:rPr>
              <w:t>144228</w:t>
            </w:r>
          </w:p>
        </w:tc>
        <w:tc>
          <w:tcPr>
            <w:tcW w:w="1204" w:type="dxa"/>
            <w:shd w:val="clear" w:color="auto" w:fill="FFFFFF"/>
            <w:tcMar>
              <w:top w:w="70" w:type="dxa"/>
              <w:left w:w="140" w:type="dxa"/>
              <w:bottom w:w="70" w:type="dxa"/>
              <w:right w:w="140" w:type="dxa"/>
            </w:tcMar>
          </w:tcPr>
          <w:p w14:paraId="6C147937" w14:textId="77777777" w:rsidR="008E33A4" w:rsidRDefault="002928F0">
            <w:pPr>
              <w:spacing w:before="40" w:after="40" w:line="252" w:lineRule="auto"/>
            </w:pPr>
            <w:r>
              <w:rPr>
                <w:rFonts w:ascii="Calibri" w:hAnsi="Calibri"/>
                <w:color w:val="222222"/>
                <w:sz w:val="18"/>
              </w:rPr>
              <w:t>13 Sep 2026</w:t>
            </w:r>
          </w:p>
        </w:tc>
        <w:tc>
          <w:tcPr>
            <w:tcW w:w="1200" w:type="dxa"/>
            <w:shd w:val="clear" w:color="auto" w:fill="FFFFFF"/>
            <w:tcMar>
              <w:top w:w="70" w:type="dxa"/>
              <w:left w:w="140" w:type="dxa"/>
              <w:bottom w:w="70" w:type="dxa"/>
              <w:right w:w="140" w:type="dxa"/>
            </w:tcMar>
          </w:tcPr>
          <w:p w14:paraId="687B2B50" w14:textId="77777777" w:rsidR="008E33A4" w:rsidRDefault="002928F0">
            <w:pPr>
              <w:spacing w:before="40" w:after="40" w:line="252" w:lineRule="auto"/>
            </w:pPr>
            <w:r>
              <w:rPr>
                <w:rFonts w:ascii="Calibri" w:hAnsi="Calibri"/>
                <w:color w:val="222222"/>
                <w:sz w:val="18"/>
              </w:rPr>
              <w:t>13 Sep 09:45:00</w:t>
            </w:r>
          </w:p>
        </w:tc>
        <w:tc>
          <w:tcPr>
            <w:tcW w:w="1200" w:type="dxa"/>
            <w:shd w:val="clear" w:color="auto" w:fill="FFFFFF"/>
            <w:tcMar>
              <w:top w:w="70" w:type="dxa"/>
              <w:left w:w="140" w:type="dxa"/>
              <w:bottom w:w="70" w:type="dxa"/>
              <w:right w:w="140" w:type="dxa"/>
            </w:tcMar>
          </w:tcPr>
          <w:p w14:paraId="58399179" w14:textId="77777777" w:rsidR="008E33A4" w:rsidRDefault="002928F0">
            <w:pPr>
              <w:spacing w:before="40" w:after="40" w:line="252" w:lineRule="auto"/>
            </w:pPr>
            <w:r>
              <w:rPr>
                <w:rFonts w:ascii="Calibri" w:hAnsi="Calibri"/>
                <w:color w:val="222222"/>
                <w:sz w:val="18"/>
              </w:rPr>
              <w:t>13 Sep 10:45:00</w:t>
            </w:r>
          </w:p>
        </w:tc>
        <w:tc>
          <w:tcPr>
            <w:tcW w:w="1201" w:type="dxa"/>
            <w:shd w:val="clear" w:color="auto" w:fill="FFFFFF"/>
            <w:tcMar>
              <w:top w:w="70" w:type="dxa"/>
              <w:left w:w="140" w:type="dxa"/>
              <w:bottom w:w="70" w:type="dxa"/>
              <w:right w:w="140" w:type="dxa"/>
            </w:tcMar>
          </w:tcPr>
          <w:p w14:paraId="338EC100" w14:textId="77777777" w:rsidR="008E33A4" w:rsidRDefault="002928F0">
            <w:pPr>
              <w:spacing w:before="40" w:after="40" w:line="252" w:lineRule="auto"/>
            </w:pPr>
            <w:r>
              <w:rPr>
                <w:rFonts w:ascii="Calibri" w:hAnsi="Calibri"/>
                <w:b/>
                <w:color w:val="222222"/>
                <w:sz w:val="18"/>
              </w:rPr>
              <w:t>1</w:t>
            </w:r>
          </w:p>
        </w:tc>
        <w:tc>
          <w:tcPr>
            <w:tcW w:w="1201" w:type="dxa"/>
            <w:shd w:val="clear" w:color="auto" w:fill="FFFFFF"/>
            <w:tcMar>
              <w:top w:w="70" w:type="dxa"/>
              <w:left w:w="140" w:type="dxa"/>
              <w:bottom w:w="70" w:type="dxa"/>
              <w:right w:w="140" w:type="dxa"/>
            </w:tcMar>
          </w:tcPr>
          <w:p w14:paraId="068EE203" w14:textId="77777777" w:rsidR="008E33A4" w:rsidRDefault="002928F0">
            <w:pPr>
              <w:spacing w:before="40" w:after="40" w:line="252" w:lineRule="auto"/>
            </w:pPr>
            <w:r>
              <w:rPr>
                <w:rFonts w:ascii="Calibri" w:hAnsi="Calibri"/>
                <w:b/>
                <w:color w:val="222222"/>
                <w:sz w:val="18"/>
              </w:rPr>
              <w:t>40,000 RWF</w:t>
            </w:r>
          </w:p>
        </w:tc>
        <w:tc>
          <w:tcPr>
            <w:tcW w:w="1198" w:type="dxa"/>
            <w:shd w:val="clear" w:color="auto" w:fill="FFFFFF"/>
            <w:tcMar>
              <w:top w:w="70" w:type="dxa"/>
              <w:left w:w="140" w:type="dxa"/>
              <w:bottom w:w="70" w:type="dxa"/>
              <w:right w:w="140" w:type="dxa"/>
            </w:tcMar>
          </w:tcPr>
          <w:p w14:paraId="32814BBB" w14:textId="77777777" w:rsidR="008E33A4" w:rsidRDefault="002928F0">
            <w:pPr>
              <w:spacing w:before="40" w:after="40" w:line="252" w:lineRule="auto"/>
            </w:pPr>
            <w:r>
              <w:rPr>
                <w:rFonts w:ascii="Calibri" w:hAnsi="Calibri"/>
                <w:b/>
                <w:color w:val="222222"/>
                <w:sz w:val="18"/>
              </w:rPr>
              <w:t>YES (Exact)</w:t>
            </w:r>
          </w:p>
        </w:tc>
      </w:tr>
      <w:tr w:rsidR="008E33A4" w14:paraId="11EB374D" w14:textId="77777777">
        <w:trPr>
          <w:cantSplit/>
          <w:jc w:val="center"/>
        </w:trPr>
        <w:tc>
          <w:tcPr>
            <w:tcW w:w="1191" w:type="dxa"/>
            <w:shd w:val="clear" w:color="auto" w:fill="F4F6F9"/>
            <w:tcMar>
              <w:top w:w="70" w:type="dxa"/>
              <w:left w:w="140" w:type="dxa"/>
              <w:bottom w:w="70" w:type="dxa"/>
              <w:right w:w="140" w:type="dxa"/>
            </w:tcMar>
          </w:tcPr>
          <w:p w14:paraId="1A25ED6F" w14:textId="77777777" w:rsidR="008E33A4" w:rsidRDefault="002928F0">
            <w:pPr>
              <w:spacing w:before="40" w:after="40" w:line="252" w:lineRule="auto"/>
            </w:pPr>
            <w:r>
              <w:rPr>
                <w:rFonts w:ascii="Calibri" w:hAnsi="Calibri"/>
                <w:b/>
                <w:color w:val="222222"/>
                <w:sz w:val="18"/>
              </w:rPr>
              <w:t>F</w:t>
            </w:r>
          </w:p>
        </w:tc>
        <w:tc>
          <w:tcPr>
            <w:tcW w:w="1199" w:type="dxa"/>
            <w:shd w:val="clear" w:color="auto" w:fill="F4F6F9"/>
            <w:tcMar>
              <w:top w:w="70" w:type="dxa"/>
              <w:left w:w="140" w:type="dxa"/>
              <w:bottom w:w="70" w:type="dxa"/>
              <w:right w:w="140" w:type="dxa"/>
            </w:tcMar>
          </w:tcPr>
          <w:p w14:paraId="3C1274A5" w14:textId="77777777" w:rsidR="008E33A4" w:rsidRDefault="002928F0">
            <w:pPr>
              <w:spacing w:before="40" w:after="40" w:line="252" w:lineRule="auto"/>
            </w:pPr>
            <w:r>
              <w:rPr>
                <w:rFonts w:ascii="Calibri" w:hAnsi="Calibri"/>
                <w:color w:val="222222"/>
                <w:sz w:val="18"/>
              </w:rPr>
              <w:t>203978</w:t>
            </w:r>
          </w:p>
        </w:tc>
        <w:tc>
          <w:tcPr>
            <w:tcW w:w="1204" w:type="dxa"/>
            <w:shd w:val="clear" w:color="auto" w:fill="F4F6F9"/>
            <w:tcMar>
              <w:top w:w="70" w:type="dxa"/>
              <w:left w:w="140" w:type="dxa"/>
              <w:bottom w:w="70" w:type="dxa"/>
              <w:right w:w="140" w:type="dxa"/>
            </w:tcMar>
          </w:tcPr>
          <w:p w14:paraId="2B11B60F" w14:textId="77777777" w:rsidR="008E33A4" w:rsidRDefault="002928F0">
            <w:pPr>
              <w:spacing w:before="40" w:after="40" w:line="252" w:lineRule="auto"/>
            </w:pPr>
            <w:r>
              <w:rPr>
                <w:rFonts w:ascii="Calibri" w:hAnsi="Calibri"/>
                <w:color w:val="222222"/>
                <w:sz w:val="18"/>
              </w:rPr>
              <w:t>08 Sep 2026</w:t>
            </w:r>
          </w:p>
        </w:tc>
        <w:tc>
          <w:tcPr>
            <w:tcW w:w="1200" w:type="dxa"/>
            <w:shd w:val="clear" w:color="auto" w:fill="F4F6F9"/>
            <w:tcMar>
              <w:top w:w="70" w:type="dxa"/>
              <w:left w:w="140" w:type="dxa"/>
              <w:bottom w:w="70" w:type="dxa"/>
              <w:right w:w="140" w:type="dxa"/>
            </w:tcMar>
          </w:tcPr>
          <w:p w14:paraId="6182284D" w14:textId="77777777" w:rsidR="008E33A4" w:rsidRDefault="002928F0">
            <w:pPr>
              <w:spacing w:before="40" w:after="40" w:line="252" w:lineRule="auto"/>
            </w:pPr>
            <w:r>
              <w:rPr>
                <w:rFonts w:ascii="Calibri" w:hAnsi="Calibri"/>
                <w:color w:val="222222"/>
                <w:sz w:val="18"/>
              </w:rPr>
              <w:t>08 Sep 09:45:00</w:t>
            </w:r>
          </w:p>
        </w:tc>
        <w:tc>
          <w:tcPr>
            <w:tcW w:w="1200" w:type="dxa"/>
            <w:shd w:val="clear" w:color="auto" w:fill="F4F6F9"/>
            <w:tcMar>
              <w:top w:w="70" w:type="dxa"/>
              <w:left w:w="140" w:type="dxa"/>
              <w:bottom w:w="70" w:type="dxa"/>
              <w:right w:w="140" w:type="dxa"/>
            </w:tcMar>
          </w:tcPr>
          <w:p w14:paraId="5950FD6B" w14:textId="77777777" w:rsidR="008E33A4" w:rsidRDefault="002928F0">
            <w:pPr>
              <w:spacing w:before="40" w:after="40" w:line="252" w:lineRule="auto"/>
            </w:pPr>
            <w:r>
              <w:rPr>
                <w:rFonts w:ascii="Calibri" w:hAnsi="Calibri"/>
                <w:color w:val="222222"/>
                <w:sz w:val="18"/>
              </w:rPr>
              <w:t>08 Sep 10:45:00</w:t>
            </w:r>
          </w:p>
        </w:tc>
        <w:tc>
          <w:tcPr>
            <w:tcW w:w="1201" w:type="dxa"/>
            <w:shd w:val="clear" w:color="auto" w:fill="F4F6F9"/>
            <w:tcMar>
              <w:top w:w="70" w:type="dxa"/>
              <w:left w:w="140" w:type="dxa"/>
              <w:bottom w:w="70" w:type="dxa"/>
              <w:right w:w="140" w:type="dxa"/>
            </w:tcMar>
          </w:tcPr>
          <w:p w14:paraId="1316DDD9" w14:textId="77777777" w:rsidR="008E33A4" w:rsidRDefault="002928F0">
            <w:pPr>
              <w:spacing w:before="40" w:after="40" w:line="252" w:lineRule="auto"/>
            </w:pPr>
            <w:r>
              <w:rPr>
                <w:rFonts w:ascii="Calibri" w:hAnsi="Calibri"/>
                <w:b/>
                <w:color w:val="222222"/>
                <w:sz w:val="18"/>
              </w:rPr>
              <w:t>1</w:t>
            </w:r>
          </w:p>
        </w:tc>
        <w:tc>
          <w:tcPr>
            <w:tcW w:w="1201" w:type="dxa"/>
            <w:shd w:val="clear" w:color="auto" w:fill="F4F6F9"/>
            <w:tcMar>
              <w:top w:w="70" w:type="dxa"/>
              <w:left w:w="140" w:type="dxa"/>
              <w:bottom w:w="70" w:type="dxa"/>
              <w:right w:w="140" w:type="dxa"/>
            </w:tcMar>
          </w:tcPr>
          <w:p w14:paraId="6F49777D" w14:textId="77777777" w:rsidR="008E33A4" w:rsidRDefault="002928F0">
            <w:pPr>
              <w:spacing w:before="40" w:after="40" w:line="252" w:lineRule="auto"/>
            </w:pPr>
            <w:r>
              <w:rPr>
                <w:rFonts w:ascii="Calibri" w:hAnsi="Calibri"/>
                <w:b/>
                <w:color w:val="222222"/>
                <w:sz w:val="18"/>
              </w:rPr>
              <w:t>30,000 RWF</w:t>
            </w:r>
          </w:p>
        </w:tc>
        <w:tc>
          <w:tcPr>
            <w:tcW w:w="1198" w:type="dxa"/>
            <w:shd w:val="clear" w:color="auto" w:fill="F4F6F9"/>
            <w:tcMar>
              <w:top w:w="70" w:type="dxa"/>
              <w:left w:w="140" w:type="dxa"/>
              <w:bottom w:w="70" w:type="dxa"/>
              <w:right w:w="140" w:type="dxa"/>
            </w:tcMar>
          </w:tcPr>
          <w:p w14:paraId="7079F64F" w14:textId="77777777" w:rsidR="008E33A4" w:rsidRDefault="002928F0">
            <w:pPr>
              <w:spacing w:before="40" w:after="40" w:line="252" w:lineRule="auto"/>
            </w:pPr>
            <w:r>
              <w:rPr>
                <w:rFonts w:ascii="Calibri" w:hAnsi="Calibri"/>
                <w:b/>
                <w:color w:val="222222"/>
                <w:sz w:val="18"/>
              </w:rPr>
              <w:t>YES (Exact)</w:t>
            </w:r>
          </w:p>
        </w:tc>
      </w:tr>
    </w:tbl>
    <w:p w14:paraId="07B54F88" w14:textId="77777777" w:rsidR="008E33A4" w:rsidRDefault="008E33A4">
      <w:pPr>
        <w:spacing w:after="80"/>
      </w:pPr>
    </w:p>
    <w:p w14:paraId="51B8BD9E" w14:textId="77777777" w:rsidR="008E33A4" w:rsidRDefault="002928F0">
      <w:pPr>
        <w:pStyle w:val="Heading3"/>
        <w:spacing w:before="180" w:after="60"/>
      </w:pPr>
      <w:r>
        <w:rPr>
          <w:rFonts w:ascii="Calibri" w:hAnsi="Calibri"/>
          <w:color w:val="2E75B6"/>
          <w:sz w:val="21"/>
        </w:rPr>
        <w:t>Analytical Distinction — Outgoing Value vs. Account Balance:</w:t>
      </w:r>
    </w:p>
    <w:p w14:paraId="374F2C7E" w14:textId="77777777" w:rsidR="008E33A4" w:rsidRDefault="002928F0">
      <w:pPr>
        <w:spacing w:after="70"/>
      </w:pPr>
      <w:r>
        <w:rPr>
          <w:rFonts w:ascii="Calibri" w:hAnsi="Calibri"/>
          <w:color w:val="222222"/>
          <w:sz w:val="21"/>
        </w:rPr>
        <w:t xml:space="preserve">Outgoing transfer value represents gross debited transactional outflow over a discrete interval. It does </w:t>
      </w:r>
      <w:r>
        <w:rPr>
          <w:rFonts w:ascii="Calibri" w:hAnsi="Calibri"/>
          <w:b/>
          <w:color w:val="222222"/>
          <w:sz w:val="21"/>
        </w:rPr>
        <w:t>not</w:t>
      </w:r>
      <w:r>
        <w:rPr>
          <w:rFonts w:ascii="Calibri" w:hAnsi="Calibri"/>
          <w:color w:val="222222"/>
          <w:sz w:val="21"/>
        </w:rPr>
        <w:t xml:space="preserve"> reflect wallet balance. An account's true balance requires computing initial opening balance plus all incoming credits minus outgoing debits, merchant payments, cash-out withdrawals, and network service fees. In this dataset, deposits, fees, and reversals are not captured; hence, high outflow indicates transaction throughput rather than account liquidity.</w:t>
      </w:r>
    </w:p>
    <w:p w14:paraId="736AAC4C" w14:textId="77777777" w:rsidR="008E33A4" w:rsidRDefault="002928F0">
      <w:pPr>
        <w:pStyle w:val="Heading2"/>
        <w:spacing w:before="240" w:after="80"/>
      </w:pPr>
      <w:r>
        <w:rPr>
          <w:rFonts w:ascii="Calibri" w:hAnsi="Calibri"/>
          <w:color w:val="1F4E78"/>
          <w:sz w:val="24"/>
        </w:rPr>
        <w:t>4.2 Q2: Daily activity and Month-Long Reconciliations</w:t>
      </w:r>
    </w:p>
    <w:p w14:paraId="5E60C73C" w14:textId="77777777" w:rsidR="008E33A4" w:rsidRDefault="002928F0">
      <w:pPr>
        <w:spacing w:after="70"/>
      </w:pPr>
      <w:r>
        <w:rPr>
          <w:rFonts w:ascii="Calibri" w:hAnsi="Calibri"/>
          <w:color w:val="222222"/>
          <w:sz w:val="21"/>
        </w:rPr>
        <w:t>Q2 aggregates all 20,003,300 transfer records over the entire month of September 2026, grouping them into CAT calendar days:</w:t>
      </w:r>
    </w:p>
    <w:p w14:paraId="41C82ABA" w14:textId="77777777" w:rsidR="008E33A4" w:rsidRDefault="002928F0">
      <w:pPr>
        <w:spacing w:after="70"/>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w:t>
      </w:r>
      <w:r>
        <w:rPr>
          <w:rFonts w:ascii="Consolas" w:hAnsi="Consolas"/>
          <w:color w:val="902020"/>
          <w:sz w:val="19"/>
        </w:rPr>
        <w:t>(to_timestamp(occurred_at) AT TIME ZONE 'Africa/Kigali')::date</w:t>
      </w:r>
    </w:p>
    <w:p w14:paraId="371C0AEC" w14:textId="77777777" w:rsidR="008E33A4" w:rsidRDefault="002928F0">
      <w:pPr>
        <w:spacing w:after="70"/>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w:t>
      </w:r>
      <w:r>
        <w:rPr>
          <w:rFonts w:ascii="Consolas" w:hAnsi="Consolas"/>
          <w:color w:val="902020"/>
          <w:sz w:val="19"/>
        </w:rPr>
        <w:t>date(datetime({epochSeconds: t.occurred_at, timezone: 'Africa/Kigali'}))</w:t>
      </w:r>
    </w:p>
    <w:p w14:paraId="49DBC20C" w14:textId="77777777" w:rsidR="008E33A4" w:rsidRDefault="002928F0">
      <w:pPr>
        <w:pStyle w:val="Heading3"/>
        <w:spacing w:before="180" w:after="60"/>
      </w:pPr>
      <w:r>
        <w:rPr>
          <w:rFonts w:ascii="Calibri" w:hAnsi="Calibri"/>
          <w:color w:val="2E75B6"/>
          <w:sz w:val="21"/>
        </w:rPr>
        <w:lastRenderedPageBreak/>
        <w:t>Table 4.2-1: Q2 Full-Month Daily Activity Breakdown and Reconciliation to Capture Totals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608"/>
        <w:gridCol w:w="1594"/>
        <w:gridCol w:w="1605"/>
        <w:gridCol w:w="1588"/>
        <w:gridCol w:w="1594"/>
        <w:gridCol w:w="1605"/>
      </w:tblGrid>
      <w:tr w:rsidR="008E33A4" w14:paraId="0463499D" w14:textId="77777777">
        <w:trPr>
          <w:cantSplit/>
          <w:tblHeader/>
          <w:jc w:val="center"/>
        </w:trPr>
        <w:tc>
          <w:tcPr>
            <w:tcW w:w="1608" w:type="dxa"/>
            <w:shd w:val="clear" w:color="auto" w:fill="1F4E78"/>
            <w:tcMar>
              <w:top w:w="100" w:type="dxa"/>
              <w:left w:w="140" w:type="dxa"/>
              <w:bottom w:w="100" w:type="dxa"/>
              <w:right w:w="140" w:type="dxa"/>
            </w:tcMar>
          </w:tcPr>
          <w:p w14:paraId="0EB016B0" w14:textId="77777777" w:rsidR="008E33A4" w:rsidRDefault="002928F0">
            <w:pPr>
              <w:spacing w:before="40" w:after="40" w:line="252" w:lineRule="auto"/>
            </w:pPr>
            <w:r>
              <w:rPr>
                <w:rFonts w:ascii="Calibri" w:hAnsi="Calibri"/>
                <w:b/>
                <w:color w:val="FFFFFF"/>
                <w:sz w:val="19"/>
              </w:rPr>
              <w:t>Date (CAT)</w:t>
            </w:r>
          </w:p>
        </w:tc>
        <w:tc>
          <w:tcPr>
            <w:tcW w:w="1594" w:type="dxa"/>
            <w:shd w:val="clear" w:color="auto" w:fill="1F4E78"/>
            <w:tcMar>
              <w:top w:w="100" w:type="dxa"/>
              <w:left w:w="140" w:type="dxa"/>
              <w:bottom w:w="100" w:type="dxa"/>
              <w:right w:w="140" w:type="dxa"/>
            </w:tcMar>
          </w:tcPr>
          <w:p w14:paraId="146306A0" w14:textId="77777777" w:rsidR="008E33A4" w:rsidRDefault="002928F0">
            <w:pPr>
              <w:spacing w:before="40" w:after="40" w:line="252" w:lineRule="auto"/>
            </w:pPr>
            <w:r>
              <w:rPr>
                <w:rFonts w:ascii="Calibri" w:hAnsi="Calibri"/>
                <w:b/>
                <w:color w:val="FFFFFF"/>
                <w:sz w:val="19"/>
              </w:rPr>
              <w:t>Transfer Count</w:t>
            </w:r>
          </w:p>
        </w:tc>
        <w:tc>
          <w:tcPr>
            <w:tcW w:w="1605" w:type="dxa"/>
            <w:shd w:val="clear" w:color="auto" w:fill="1F4E78"/>
            <w:tcMar>
              <w:top w:w="100" w:type="dxa"/>
              <w:left w:w="140" w:type="dxa"/>
              <w:bottom w:w="100" w:type="dxa"/>
              <w:right w:w="140" w:type="dxa"/>
            </w:tcMar>
          </w:tcPr>
          <w:p w14:paraId="3601F3CE" w14:textId="77777777" w:rsidR="008E33A4" w:rsidRDefault="002928F0">
            <w:pPr>
              <w:spacing w:before="40" w:after="40" w:line="252" w:lineRule="auto"/>
            </w:pPr>
            <w:r>
              <w:rPr>
                <w:rFonts w:ascii="Calibri" w:hAnsi="Calibri"/>
                <w:b/>
                <w:color w:val="FFFFFF"/>
                <w:sz w:val="19"/>
              </w:rPr>
              <w:t>Total Value (RWF)</w:t>
            </w:r>
          </w:p>
        </w:tc>
        <w:tc>
          <w:tcPr>
            <w:tcW w:w="1588" w:type="dxa"/>
            <w:shd w:val="clear" w:color="auto" w:fill="1F4E78"/>
            <w:tcMar>
              <w:top w:w="100" w:type="dxa"/>
              <w:left w:w="140" w:type="dxa"/>
              <w:bottom w:w="100" w:type="dxa"/>
              <w:right w:w="140" w:type="dxa"/>
            </w:tcMar>
          </w:tcPr>
          <w:p w14:paraId="03F2EAD9" w14:textId="77777777" w:rsidR="008E33A4" w:rsidRDefault="002928F0">
            <w:pPr>
              <w:spacing w:before="40" w:after="40" w:line="252" w:lineRule="auto"/>
            </w:pPr>
            <w:r>
              <w:rPr>
                <w:rFonts w:ascii="Calibri" w:hAnsi="Calibri"/>
                <w:b/>
                <w:color w:val="FFFFFF"/>
                <w:sz w:val="19"/>
              </w:rPr>
              <w:t>Date (CAT)</w:t>
            </w:r>
          </w:p>
        </w:tc>
        <w:tc>
          <w:tcPr>
            <w:tcW w:w="1594" w:type="dxa"/>
            <w:shd w:val="clear" w:color="auto" w:fill="1F4E78"/>
            <w:tcMar>
              <w:top w:w="100" w:type="dxa"/>
              <w:left w:w="140" w:type="dxa"/>
              <w:bottom w:w="100" w:type="dxa"/>
              <w:right w:w="140" w:type="dxa"/>
            </w:tcMar>
          </w:tcPr>
          <w:p w14:paraId="1928457A" w14:textId="77777777" w:rsidR="008E33A4" w:rsidRDefault="002928F0">
            <w:pPr>
              <w:spacing w:before="40" w:after="40" w:line="252" w:lineRule="auto"/>
            </w:pPr>
            <w:r>
              <w:rPr>
                <w:rFonts w:ascii="Calibri" w:hAnsi="Calibri"/>
                <w:b/>
                <w:color w:val="FFFFFF"/>
                <w:sz w:val="19"/>
              </w:rPr>
              <w:t>Transfer Count</w:t>
            </w:r>
          </w:p>
        </w:tc>
        <w:tc>
          <w:tcPr>
            <w:tcW w:w="1605" w:type="dxa"/>
            <w:shd w:val="clear" w:color="auto" w:fill="1F4E78"/>
            <w:tcMar>
              <w:top w:w="100" w:type="dxa"/>
              <w:left w:w="140" w:type="dxa"/>
              <w:bottom w:w="100" w:type="dxa"/>
              <w:right w:w="140" w:type="dxa"/>
            </w:tcMar>
          </w:tcPr>
          <w:p w14:paraId="38FE071A" w14:textId="77777777" w:rsidR="008E33A4" w:rsidRDefault="002928F0">
            <w:pPr>
              <w:spacing w:before="40" w:after="40" w:line="252" w:lineRule="auto"/>
            </w:pPr>
            <w:r>
              <w:rPr>
                <w:rFonts w:ascii="Calibri" w:hAnsi="Calibri"/>
                <w:b/>
                <w:color w:val="FFFFFF"/>
                <w:sz w:val="19"/>
              </w:rPr>
              <w:t>Total Value (RWF)</w:t>
            </w:r>
          </w:p>
        </w:tc>
      </w:tr>
      <w:tr w:rsidR="008E33A4" w14:paraId="0BF4B817" w14:textId="77777777">
        <w:trPr>
          <w:cantSplit/>
          <w:jc w:val="center"/>
        </w:trPr>
        <w:tc>
          <w:tcPr>
            <w:tcW w:w="1608" w:type="dxa"/>
            <w:shd w:val="clear" w:color="auto" w:fill="FFFFFF"/>
            <w:tcMar>
              <w:top w:w="70" w:type="dxa"/>
              <w:left w:w="140" w:type="dxa"/>
              <w:bottom w:w="70" w:type="dxa"/>
              <w:right w:w="140" w:type="dxa"/>
            </w:tcMar>
          </w:tcPr>
          <w:p w14:paraId="700BC55A" w14:textId="77777777" w:rsidR="008E33A4" w:rsidRDefault="002928F0">
            <w:pPr>
              <w:spacing w:before="40" w:after="40" w:line="252" w:lineRule="auto"/>
            </w:pPr>
            <w:r>
              <w:rPr>
                <w:rFonts w:ascii="Calibri" w:hAnsi="Calibri"/>
                <w:b/>
                <w:color w:val="222222"/>
                <w:sz w:val="18"/>
              </w:rPr>
              <w:t>2026-09-01</w:t>
            </w:r>
          </w:p>
        </w:tc>
        <w:tc>
          <w:tcPr>
            <w:tcW w:w="1594" w:type="dxa"/>
            <w:shd w:val="clear" w:color="auto" w:fill="FFFFFF"/>
            <w:tcMar>
              <w:top w:w="70" w:type="dxa"/>
              <w:left w:w="140" w:type="dxa"/>
              <w:bottom w:w="70" w:type="dxa"/>
              <w:right w:w="140" w:type="dxa"/>
            </w:tcMar>
          </w:tcPr>
          <w:p w14:paraId="0E9F0C2D" w14:textId="77777777" w:rsidR="008E33A4" w:rsidRDefault="002928F0">
            <w:pPr>
              <w:spacing w:before="40" w:after="40" w:line="252" w:lineRule="auto"/>
            </w:pPr>
            <w:r>
              <w:rPr>
                <w:rFonts w:ascii="Calibri" w:hAnsi="Calibri"/>
                <w:color w:val="222222"/>
                <w:sz w:val="18"/>
              </w:rPr>
              <w:t>666,667</w:t>
            </w:r>
          </w:p>
        </w:tc>
        <w:tc>
          <w:tcPr>
            <w:tcW w:w="1605" w:type="dxa"/>
            <w:shd w:val="clear" w:color="auto" w:fill="FFFFFF"/>
            <w:tcMar>
              <w:top w:w="70" w:type="dxa"/>
              <w:left w:w="140" w:type="dxa"/>
              <w:bottom w:w="70" w:type="dxa"/>
              <w:right w:w="140" w:type="dxa"/>
            </w:tcMar>
          </w:tcPr>
          <w:p w14:paraId="06A2E534" w14:textId="77777777" w:rsidR="008E33A4" w:rsidRDefault="002928F0">
            <w:pPr>
              <w:spacing w:before="40" w:after="40" w:line="252" w:lineRule="auto"/>
            </w:pPr>
            <w:r>
              <w:rPr>
                <w:rFonts w:ascii="Calibri" w:hAnsi="Calibri"/>
                <w:color w:val="222222"/>
                <w:sz w:val="18"/>
              </w:rPr>
              <w:t>7,683,326,000</w:t>
            </w:r>
          </w:p>
        </w:tc>
        <w:tc>
          <w:tcPr>
            <w:tcW w:w="1588" w:type="dxa"/>
            <w:shd w:val="clear" w:color="auto" w:fill="FFFFFF"/>
            <w:tcMar>
              <w:top w:w="70" w:type="dxa"/>
              <w:left w:w="140" w:type="dxa"/>
              <w:bottom w:w="70" w:type="dxa"/>
              <w:right w:w="140" w:type="dxa"/>
            </w:tcMar>
          </w:tcPr>
          <w:p w14:paraId="323FC0FA" w14:textId="77777777" w:rsidR="008E33A4" w:rsidRDefault="002928F0">
            <w:pPr>
              <w:spacing w:before="40" w:after="40" w:line="252" w:lineRule="auto"/>
            </w:pPr>
            <w:r>
              <w:rPr>
                <w:rFonts w:ascii="Calibri" w:hAnsi="Calibri"/>
                <w:b/>
                <w:color w:val="222222"/>
                <w:sz w:val="18"/>
              </w:rPr>
              <w:t>2026-09-16</w:t>
            </w:r>
          </w:p>
        </w:tc>
        <w:tc>
          <w:tcPr>
            <w:tcW w:w="1594" w:type="dxa"/>
            <w:shd w:val="clear" w:color="auto" w:fill="FFFFFF"/>
            <w:tcMar>
              <w:top w:w="70" w:type="dxa"/>
              <w:left w:w="140" w:type="dxa"/>
              <w:bottom w:w="70" w:type="dxa"/>
              <w:right w:w="140" w:type="dxa"/>
            </w:tcMar>
          </w:tcPr>
          <w:p w14:paraId="52DAFC6E" w14:textId="77777777" w:rsidR="008E33A4" w:rsidRDefault="002928F0">
            <w:pPr>
              <w:spacing w:before="40" w:after="40" w:line="252" w:lineRule="auto"/>
            </w:pPr>
            <w:r>
              <w:rPr>
                <w:rFonts w:ascii="Calibri" w:hAnsi="Calibri"/>
                <w:color w:val="222222"/>
                <w:sz w:val="18"/>
              </w:rPr>
              <w:t>666,787</w:t>
            </w:r>
          </w:p>
        </w:tc>
        <w:tc>
          <w:tcPr>
            <w:tcW w:w="1605" w:type="dxa"/>
            <w:shd w:val="clear" w:color="auto" w:fill="FFFFFF"/>
            <w:tcMar>
              <w:top w:w="70" w:type="dxa"/>
              <w:left w:w="140" w:type="dxa"/>
              <w:bottom w:w="70" w:type="dxa"/>
              <w:right w:w="140" w:type="dxa"/>
            </w:tcMar>
          </w:tcPr>
          <w:p w14:paraId="3612D7FC" w14:textId="77777777" w:rsidR="008E33A4" w:rsidRDefault="002928F0">
            <w:pPr>
              <w:spacing w:before="40" w:after="40" w:line="252" w:lineRule="auto"/>
            </w:pPr>
            <w:r>
              <w:rPr>
                <w:rFonts w:ascii="Calibri" w:hAnsi="Calibri"/>
                <w:color w:val="222222"/>
                <w:sz w:val="18"/>
              </w:rPr>
              <w:t>7,683,087,200</w:t>
            </w:r>
          </w:p>
        </w:tc>
      </w:tr>
      <w:tr w:rsidR="008E33A4" w14:paraId="3A2B26E9" w14:textId="77777777">
        <w:trPr>
          <w:cantSplit/>
          <w:jc w:val="center"/>
        </w:trPr>
        <w:tc>
          <w:tcPr>
            <w:tcW w:w="1608" w:type="dxa"/>
            <w:shd w:val="clear" w:color="auto" w:fill="F4F6F9"/>
            <w:tcMar>
              <w:top w:w="70" w:type="dxa"/>
              <w:left w:w="140" w:type="dxa"/>
              <w:bottom w:w="70" w:type="dxa"/>
              <w:right w:w="140" w:type="dxa"/>
            </w:tcMar>
          </w:tcPr>
          <w:p w14:paraId="46470027" w14:textId="77777777" w:rsidR="008E33A4" w:rsidRDefault="002928F0">
            <w:pPr>
              <w:spacing w:before="40" w:after="40" w:line="252" w:lineRule="auto"/>
            </w:pPr>
            <w:r>
              <w:rPr>
                <w:rFonts w:ascii="Calibri" w:hAnsi="Calibri"/>
                <w:b/>
                <w:color w:val="222222"/>
                <w:sz w:val="18"/>
              </w:rPr>
              <w:t>2026-09-02</w:t>
            </w:r>
          </w:p>
        </w:tc>
        <w:tc>
          <w:tcPr>
            <w:tcW w:w="1594" w:type="dxa"/>
            <w:shd w:val="clear" w:color="auto" w:fill="F4F6F9"/>
            <w:tcMar>
              <w:top w:w="70" w:type="dxa"/>
              <w:left w:w="140" w:type="dxa"/>
              <w:bottom w:w="70" w:type="dxa"/>
              <w:right w:w="140" w:type="dxa"/>
            </w:tcMar>
          </w:tcPr>
          <w:p w14:paraId="2CDDC20B" w14:textId="77777777" w:rsidR="008E33A4" w:rsidRDefault="002928F0">
            <w:pPr>
              <w:spacing w:before="40" w:after="40" w:line="252" w:lineRule="auto"/>
            </w:pPr>
            <w:r>
              <w:rPr>
                <w:rFonts w:ascii="Calibri" w:hAnsi="Calibri"/>
                <w:color w:val="222222"/>
                <w:sz w:val="18"/>
              </w:rPr>
              <w:t>666,667</w:t>
            </w:r>
          </w:p>
        </w:tc>
        <w:tc>
          <w:tcPr>
            <w:tcW w:w="1605" w:type="dxa"/>
            <w:shd w:val="clear" w:color="auto" w:fill="F4F6F9"/>
            <w:tcMar>
              <w:top w:w="70" w:type="dxa"/>
              <w:left w:w="140" w:type="dxa"/>
              <w:bottom w:w="70" w:type="dxa"/>
              <w:right w:w="140" w:type="dxa"/>
            </w:tcMar>
          </w:tcPr>
          <w:p w14:paraId="5269ECB9" w14:textId="77777777" w:rsidR="008E33A4" w:rsidRDefault="002928F0">
            <w:pPr>
              <w:spacing w:before="40" w:after="40" w:line="252" w:lineRule="auto"/>
            </w:pPr>
            <w:r>
              <w:rPr>
                <w:rFonts w:ascii="Calibri" w:hAnsi="Calibri"/>
                <w:color w:val="222222"/>
                <w:sz w:val="18"/>
              </w:rPr>
              <w:t>7,678,846,900</w:t>
            </w:r>
          </w:p>
        </w:tc>
        <w:tc>
          <w:tcPr>
            <w:tcW w:w="1588" w:type="dxa"/>
            <w:shd w:val="clear" w:color="auto" w:fill="F4F6F9"/>
            <w:tcMar>
              <w:top w:w="70" w:type="dxa"/>
              <w:left w:w="140" w:type="dxa"/>
              <w:bottom w:w="70" w:type="dxa"/>
              <w:right w:w="140" w:type="dxa"/>
            </w:tcMar>
          </w:tcPr>
          <w:p w14:paraId="44AB4F0C" w14:textId="77777777" w:rsidR="008E33A4" w:rsidRDefault="002928F0">
            <w:pPr>
              <w:spacing w:before="40" w:after="40" w:line="252" w:lineRule="auto"/>
            </w:pPr>
            <w:r>
              <w:rPr>
                <w:rFonts w:ascii="Calibri" w:hAnsi="Calibri"/>
                <w:b/>
                <w:color w:val="222222"/>
                <w:sz w:val="18"/>
              </w:rPr>
              <w:t>2026-09-17</w:t>
            </w:r>
          </w:p>
        </w:tc>
        <w:tc>
          <w:tcPr>
            <w:tcW w:w="1594" w:type="dxa"/>
            <w:shd w:val="clear" w:color="auto" w:fill="F4F6F9"/>
            <w:tcMar>
              <w:top w:w="70" w:type="dxa"/>
              <w:left w:w="140" w:type="dxa"/>
              <w:bottom w:w="70" w:type="dxa"/>
              <w:right w:w="140" w:type="dxa"/>
            </w:tcMar>
          </w:tcPr>
          <w:p w14:paraId="7B045107" w14:textId="77777777" w:rsidR="008E33A4" w:rsidRDefault="002928F0">
            <w:pPr>
              <w:spacing w:before="40" w:after="40" w:line="252" w:lineRule="auto"/>
            </w:pPr>
            <w:r>
              <w:rPr>
                <w:rFonts w:ascii="Calibri" w:hAnsi="Calibri"/>
                <w:color w:val="222222"/>
                <w:sz w:val="18"/>
              </w:rPr>
              <w:t>666,757</w:t>
            </w:r>
          </w:p>
        </w:tc>
        <w:tc>
          <w:tcPr>
            <w:tcW w:w="1605" w:type="dxa"/>
            <w:shd w:val="clear" w:color="auto" w:fill="F4F6F9"/>
            <w:tcMar>
              <w:top w:w="70" w:type="dxa"/>
              <w:left w:w="140" w:type="dxa"/>
              <w:bottom w:w="70" w:type="dxa"/>
              <w:right w:w="140" w:type="dxa"/>
            </w:tcMar>
          </w:tcPr>
          <w:p w14:paraId="6FA5794B" w14:textId="77777777" w:rsidR="008E33A4" w:rsidRDefault="002928F0">
            <w:pPr>
              <w:spacing w:before="40" w:after="40" w:line="252" w:lineRule="auto"/>
            </w:pPr>
            <w:r>
              <w:rPr>
                <w:rFonts w:ascii="Calibri" w:hAnsi="Calibri"/>
                <w:color w:val="222222"/>
                <w:sz w:val="18"/>
              </w:rPr>
              <w:t>7,699,710,100</w:t>
            </w:r>
          </w:p>
        </w:tc>
      </w:tr>
      <w:tr w:rsidR="008E33A4" w14:paraId="6F7FD809" w14:textId="77777777">
        <w:trPr>
          <w:cantSplit/>
          <w:jc w:val="center"/>
        </w:trPr>
        <w:tc>
          <w:tcPr>
            <w:tcW w:w="1608" w:type="dxa"/>
            <w:shd w:val="clear" w:color="auto" w:fill="FFFFFF"/>
            <w:tcMar>
              <w:top w:w="70" w:type="dxa"/>
              <w:left w:w="140" w:type="dxa"/>
              <w:bottom w:w="70" w:type="dxa"/>
              <w:right w:w="140" w:type="dxa"/>
            </w:tcMar>
          </w:tcPr>
          <w:p w14:paraId="24808B71" w14:textId="77777777" w:rsidR="008E33A4" w:rsidRDefault="002928F0">
            <w:pPr>
              <w:spacing w:before="40" w:after="40" w:line="252" w:lineRule="auto"/>
            </w:pPr>
            <w:r>
              <w:rPr>
                <w:rFonts w:ascii="Calibri" w:hAnsi="Calibri"/>
                <w:b/>
                <w:color w:val="222222"/>
                <w:sz w:val="18"/>
              </w:rPr>
              <w:t>2026-09-03</w:t>
            </w:r>
          </w:p>
        </w:tc>
        <w:tc>
          <w:tcPr>
            <w:tcW w:w="1594" w:type="dxa"/>
            <w:shd w:val="clear" w:color="auto" w:fill="FFFFFF"/>
            <w:tcMar>
              <w:top w:w="70" w:type="dxa"/>
              <w:left w:w="140" w:type="dxa"/>
              <w:bottom w:w="70" w:type="dxa"/>
              <w:right w:w="140" w:type="dxa"/>
            </w:tcMar>
          </w:tcPr>
          <w:p w14:paraId="72723CDF" w14:textId="77777777" w:rsidR="008E33A4" w:rsidRDefault="002928F0">
            <w:pPr>
              <w:spacing w:before="40" w:after="40" w:line="252" w:lineRule="auto"/>
            </w:pPr>
            <w:r>
              <w:rPr>
                <w:rFonts w:ascii="Calibri" w:hAnsi="Calibri"/>
                <w:color w:val="222222"/>
                <w:sz w:val="18"/>
              </w:rPr>
              <w:t>666,666</w:t>
            </w:r>
          </w:p>
        </w:tc>
        <w:tc>
          <w:tcPr>
            <w:tcW w:w="1605" w:type="dxa"/>
            <w:shd w:val="clear" w:color="auto" w:fill="FFFFFF"/>
            <w:tcMar>
              <w:top w:w="70" w:type="dxa"/>
              <w:left w:w="140" w:type="dxa"/>
              <w:bottom w:w="70" w:type="dxa"/>
              <w:right w:w="140" w:type="dxa"/>
            </w:tcMar>
          </w:tcPr>
          <w:p w14:paraId="23963A83" w14:textId="77777777" w:rsidR="008E33A4" w:rsidRDefault="002928F0">
            <w:pPr>
              <w:spacing w:before="40" w:after="40" w:line="252" w:lineRule="auto"/>
            </w:pPr>
            <w:r>
              <w:rPr>
                <w:rFonts w:ascii="Calibri" w:hAnsi="Calibri"/>
                <w:color w:val="222222"/>
                <w:sz w:val="18"/>
              </w:rPr>
              <w:t>7,665,877,900</w:t>
            </w:r>
          </w:p>
        </w:tc>
        <w:tc>
          <w:tcPr>
            <w:tcW w:w="1588" w:type="dxa"/>
            <w:shd w:val="clear" w:color="auto" w:fill="FFFFFF"/>
            <w:tcMar>
              <w:top w:w="70" w:type="dxa"/>
              <w:left w:w="140" w:type="dxa"/>
              <w:bottom w:w="70" w:type="dxa"/>
              <w:right w:w="140" w:type="dxa"/>
            </w:tcMar>
          </w:tcPr>
          <w:p w14:paraId="554F8509" w14:textId="77777777" w:rsidR="008E33A4" w:rsidRDefault="002928F0">
            <w:pPr>
              <w:spacing w:before="40" w:after="40" w:line="252" w:lineRule="auto"/>
            </w:pPr>
            <w:r>
              <w:rPr>
                <w:rFonts w:ascii="Calibri" w:hAnsi="Calibri"/>
                <w:b/>
                <w:color w:val="222222"/>
                <w:sz w:val="18"/>
              </w:rPr>
              <w:t>2026-09-18</w:t>
            </w:r>
          </w:p>
        </w:tc>
        <w:tc>
          <w:tcPr>
            <w:tcW w:w="1594" w:type="dxa"/>
            <w:shd w:val="clear" w:color="auto" w:fill="FFFFFF"/>
            <w:tcMar>
              <w:top w:w="70" w:type="dxa"/>
              <w:left w:w="140" w:type="dxa"/>
              <w:bottom w:w="70" w:type="dxa"/>
              <w:right w:w="140" w:type="dxa"/>
            </w:tcMar>
          </w:tcPr>
          <w:p w14:paraId="66AF951E" w14:textId="77777777" w:rsidR="008E33A4" w:rsidRDefault="002928F0">
            <w:pPr>
              <w:spacing w:before="40" w:after="40" w:line="252" w:lineRule="auto"/>
            </w:pPr>
            <w:r>
              <w:rPr>
                <w:rFonts w:ascii="Calibri" w:hAnsi="Calibri"/>
                <w:color w:val="222222"/>
                <w:sz w:val="18"/>
              </w:rPr>
              <w:t>666,786</w:t>
            </w:r>
          </w:p>
        </w:tc>
        <w:tc>
          <w:tcPr>
            <w:tcW w:w="1605" w:type="dxa"/>
            <w:shd w:val="clear" w:color="auto" w:fill="FFFFFF"/>
            <w:tcMar>
              <w:top w:w="70" w:type="dxa"/>
              <w:left w:w="140" w:type="dxa"/>
              <w:bottom w:w="70" w:type="dxa"/>
              <w:right w:w="140" w:type="dxa"/>
            </w:tcMar>
          </w:tcPr>
          <w:p w14:paraId="78F87A7C" w14:textId="77777777" w:rsidR="008E33A4" w:rsidRDefault="002928F0">
            <w:pPr>
              <w:spacing w:before="40" w:after="40" w:line="252" w:lineRule="auto"/>
            </w:pPr>
            <w:r>
              <w:rPr>
                <w:rFonts w:ascii="Calibri" w:hAnsi="Calibri"/>
                <w:color w:val="222222"/>
                <w:sz w:val="18"/>
              </w:rPr>
              <w:t>7,677,843,700</w:t>
            </w:r>
          </w:p>
        </w:tc>
      </w:tr>
      <w:tr w:rsidR="008E33A4" w14:paraId="09097311" w14:textId="77777777">
        <w:trPr>
          <w:cantSplit/>
          <w:jc w:val="center"/>
        </w:trPr>
        <w:tc>
          <w:tcPr>
            <w:tcW w:w="1608" w:type="dxa"/>
            <w:shd w:val="clear" w:color="auto" w:fill="F4F6F9"/>
            <w:tcMar>
              <w:top w:w="70" w:type="dxa"/>
              <w:left w:w="140" w:type="dxa"/>
              <w:bottom w:w="70" w:type="dxa"/>
              <w:right w:w="140" w:type="dxa"/>
            </w:tcMar>
          </w:tcPr>
          <w:p w14:paraId="168FCE2E" w14:textId="77777777" w:rsidR="008E33A4" w:rsidRDefault="002928F0">
            <w:pPr>
              <w:spacing w:before="40" w:after="40" w:line="252" w:lineRule="auto"/>
            </w:pPr>
            <w:r>
              <w:rPr>
                <w:rFonts w:ascii="Calibri" w:hAnsi="Calibri"/>
                <w:b/>
                <w:color w:val="222222"/>
                <w:sz w:val="18"/>
              </w:rPr>
              <w:t>2026-09-04</w:t>
            </w:r>
          </w:p>
        </w:tc>
        <w:tc>
          <w:tcPr>
            <w:tcW w:w="1594" w:type="dxa"/>
            <w:shd w:val="clear" w:color="auto" w:fill="F4F6F9"/>
            <w:tcMar>
              <w:top w:w="70" w:type="dxa"/>
              <w:left w:w="140" w:type="dxa"/>
              <w:bottom w:w="70" w:type="dxa"/>
              <w:right w:w="140" w:type="dxa"/>
            </w:tcMar>
          </w:tcPr>
          <w:p w14:paraId="25E56665" w14:textId="77777777" w:rsidR="008E33A4" w:rsidRDefault="002928F0">
            <w:pPr>
              <w:spacing w:before="40" w:after="40" w:line="252" w:lineRule="auto"/>
            </w:pPr>
            <w:r>
              <w:rPr>
                <w:rFonts w:ascii="Calibri" w:hAnsi="Calibri"/>
                <w:color w:val="222222"/>
                <w:sz w:val="18"/>
              </w:rPr>
              <w:t>666,667</w:t>
            </w:r>
          </w:p>
        </w:tc>
        <w:tc>
          <w:tcPr>
            <w:tcW w:w="1605" w:type="dxa"/>
            <w:shd w:val="clear" w:color="auto" w:fill="F4F6F9"/>
            <w:tcMar>
              <w:top w:w="70" w:type="dxa"/>
              <w:left w:w="140" w:type="dxa"/>
              <w:bottom w:w="70" w:type="dxa"/>
              <w:right w:w="140" w:type="dxa"/>
            </w:tcMar>
          </w:tcPr>
          <w:p w14:paraId="6C96068F" w14:textId="77777777" w:rsidR="008E33A4" w:rsidRDefault="002928F0">
            <w:pPr>
              <w:spacing w:before="40" w:after="40" w:line="252" w:lineRule="auto"/>
            </w:pPr>
            <w:r>
              <w:rPr>
                <w:rFonts w:ascii="Calibri" w:hAnsi="Calibri"/>
                <w:color w:val="222222"/>
                <w:sz w:val="18"/>
              </w:rPr>
              <w:t>7,665,199,000</w:t>
            </w:r>
          </w:p>
        </w:tc>
        <w:tc>
          <w:tcPr>
            <w:tcW w:w="1588" w:type="dxa"/>
            <w:shd w:val="clear" w:color="auto" w:fill="F4F6F9"/>
            <w:tcMar>
              <w:top w:w="70" w:type="dxa"/>
              <w:left w:w="140" w:type="dxa"/>
              <w:bottom w:w="70" w:type="dxa"/>
              <w:right w:w="140" w:type="dxa"/>
            </w:tcMar>
          </w:tcPr>
          <w:p w14:paraId="52867BEE" w14:textId="77777777" w:rsidR="008E33A4" w:rsidRDefault="002928F0">
            <w:pPr>
              <w:spacing w:before="40" w:after="40" w:line="252" w:lineRule="auto"/>
            </w:pPr>
            <w:r>
              <w:rPr>
                <w:rFonts w:ascii="Calibri" w:hAnsi="Calibri"/>
                <w:b/>
                <w:color w:val="222222"/>
                <w:sz w:val="18"/>
              </w:rPr>
              <w:t>2026-09-19</w:t>
            </w:r>
          </w:p>
        </w:tc>
        <w:tc>
          <w:tcPr>
            <w:tcW w:w="1594" w:type="dxa"/>
            <w:shd w:val="clear" w:color="auto" w:fill="F4F6F9"/>
            <w:tcMar>
              <w:top w:w="70" w:type="dxa"/>
              <w:left w:w="140" w:type="dxa"/>
              <w:bottom w:w="70" w:type="dxa"/>
              <w:right w:w="140" w:type="dxa"/>
            </w:tcMar>
          </w:tcPr>
          <w:p w14:paraId="0C4D4D87" w14:textId="77777777" w:rsidR="008E33A4" w:rsidRDefault="002928F0">
            <w:pPr>
              <w:spacing w:before="40" w:after="40" w:line="252" w:lineRule="auto"/>
            </w:pPr>
            <w:r>
              <w:rPr>
                <w:rFonts w:ascii="Calibri" w:hAnsi="Calibri"/>
                <w:color w:val="222222"/>
                <w:sz w:val="18"/>
              </w:rPr>
              <w:t>666,757</w:t>
            </w:r>
          </w:p>
        </w:tc>
        <w:tc>
          <w:tcPr>
            <w:tcW w:w="1605" w:type="dxa"/>
            <w:shd w:val="clear" w:color="auto" w:fill="F4F6F9"/>
            <w:tcMar>
              <w:top w:w="70" w:type="dxa"/>
              <w:left w:w="140" w:type="dxa"/>
              <w:bottom w:w="70" w:type="dxa"/>
              <w:right w:w="140" w:type="dxa"/>
            </w:tcMar>
          </w:tcPr>
          <w:p w14:paraId="0CA3F562" w14:textId="77777777" w:rsidR="008E33A4" w:rsidRDefault="002928F0">
            <w:pPr>
              <w:spacing w:before="40" w:after="40" w:line="252" w:lineRule="auto"/>
            </w:pPr>
            <w:r>
              <w:rPr>
                <w:rFonts w:ascii="Calibri" w:hAnsi="Calibri"/>
                <w:color w:val="222222"/>
                <w:sz w:val="18"/>
              </w:rPr>
              <w:t>7,665,841,400</w:t>
            </w:r>
          </w:p>
        </w:tc>
      </w:tr>
      <w:tr w:rsidR="008E33A4" w14:paraId="5FD6A7AA" w14:textId="77777777">
        <w:trPr>
          <w:cantSplit/>
          <w:jc w:val="center"/>
        </w:trPr>
        <w:tc>
          <w:tcPr>
            <w:tcW w:w="1608" w:type="dxa"/>
            <w:shd w:val="clear" w:color="auto" w:fill="FFFFFF"/>
            <w:tcMar>
              <w:top w:w="70" w:type="dxa"/>
              <w:left w:w="140" w:type="dxa"/>
              <w:bottom w:w="70" w:type="dxa"/>
              <w:right w:w="140" w:type="dxa"/>
            </w:tcMar>
          </w:tcPr>
          <w:p w14:paraId="4A900B12" w14:textId="77777777" w:rsidR="008E33A4" w:rsidRDefault="002928F0">
            <w:pPr>
              <w:spacing w:before="40" w:after="40" w:line="252" w:lineRule="auto"/>
            </w:pPr>
            <w:r>
              <w:rPr>
                <w:rFonts w:ascii="Calibri" w:hAnsi="Calibri"/>
                <w:b/>
                <w:color w:val="222222"/>
                <w:sz w:val="18"/>
              </w:rPr>
              <w:t>2026-09-05</w:t>
            </w:r>
          </w:p>
        </w:tc>
        <w:tc>
          <w:tcPr>
            <w:tcW w:w="1594" w:type="dxa"/>
            <w:shd w:val="clear" w:color="auto" w:fill="FFFFFF"/>
            <w:tcMar>
              <w:top w:w="70" w:type="dxa"/>
              <w:left w:w="140" w:type="dxa"/>
              <w:bottom w:w="70" w:type="dxa"/>
              <w:right w:w="140" w:type="dxa"/>
            </w:tcMar>
          </w:tcPr>
          <w:p w14:paraId="13059EB6" w14:textId="77777777" w:rsidR="008E33A4" w:rsidRDefault="002928F0">
            <w:pPr>
              <w:spacing w:before="40" w:after="40" w:line="252" w:lineRule="auto"/>
            </w:pPr>
            <w:r>
              <w:rPr>
                <w:rFonts w:ascii="Calibri" w:hAnsi="Calibri"/>
                <w:color w:val="222222"/>
                <w:sz w:val="18"/>
              </w:rPr>
              <w:t>666,667</w:t>
            </w:r>
          </w:p>
        </w:tc>
        <w:tc>
          <w:tcPr>
            <w:tcW w:w="1605" w:type="dxa"/>
            <w:shd w:val="clear" w:color="auto" w:fill="FFFFFF"/>
            <w:tcMar>
              <w:top w:w="70" w:type="dxa"/>
              <w:left w:w="140" w:type="dxa"/>
              <w:bottom w:w="70" w:type="dxa"/>
              <w:right w:w="140" w:type="dxa"/>
            </w:tcMar>
          </w:tcPr>
          <w:p w14:paraId="59A6788B" w14:textId="77777777" w:rsidR="008E33A4" w:rsidRDefault="002928F0">
            <w:pPr>
              <w:spacing w:before="40" w:after="40" w:line="252" w:lineRule="auto"/>
            </w:pPr>
            <w:r>
              <w:rPr>
                <w:rFonts w:ascii="Calibri" w:hAnsi="Calibri"/>
                <w:color w:val="222222"/>
                <w:sz w:val="18"/>
              </w:rPr>
              <w:t>7,679,091,900</w:t>
            </w:r>
          </w:p>
        </w:tc>
        <w:tc>
          <w:tcPr>
            <w:tcW w:w="1588" w:type="dxa"/>
            <w:shd w:val="clear" w:color="auto" w:fill="FFFFFF"/>
            <w:tcMar>
              <w:top w:w="70" w:type="dxa"/>
              <w:left w:w="140" w:type="dxa"/>
              <w:bottom w:w="70" w:type="dxa"/>
              <w:right w:w="140" w:type="dxa"/>
            </w:tcMar>
          </w:tcPr>
          <w:p w14:paraId="626B50D3" w14:textId="77777777" w:rsidR="008E33A4" w:rsidRDefault="002928F0">
            <w:pPr>
              <w:spacing w:before="40" w:after="40" w:line="252" w:lineRule="auto"/>
            </w:pPr>
            <w:r>
              <w:rPr>
                <w:rFonts w:ascii="Calibri" w:hAnsi="Calibri"/>
                <w:b/>
                <w:color w:val="222222"/>
                <w:sz w:val="18"/>
              </w:rPr>
              <w:t>2026-09-20</w:t>
            </w:r>
          </w:p>
        </w:tc>
        <w:tc>
          <w:tcPr>
            <w:tcW w:w="1594" w:type="dxa"/>
            <w:shd w:val="clear" w:color="auto" w:fill="FFFFFF"/>
            <w:tcMar>
              <w:top w:w="70" w:type="dxa"/>
              <w:left w:w="140" w:type="dxa"/>
              <w:bottom w:w="70" w:type="dxa"/>
              <w:right w:w="140" w:type="dxa"/>
            </w:tcMar>
          </w:tcPr>
          <w:p w14:paraId="4A0890CF" w14:textId="77777777" w:rsidR="008E33A4" w:rsidRDefault="002928F0">
            <w:pPr>
              <w:spacing w:before="40" w:after="40" w:line="252" w:lineRule="auto"/>
            </w:pPr>
            <w:r>
              <w:rPr>
                <w:rFonts w:ascii="Calibri" w:hAnsi="Calibri"/>
                <w:color w:val="222222"/>
                <w:sz w:val="18"/>
              </w:rPr>
              <w:t>666,757</w:t>
            </w:r>
          </w:p>
        </w:tc>
        <w:tc>
          <w:tcPr>
            <w:tcW w:w="1605" w:type="dxa"/>
            <w:shd w:val="clear" w:color="auto" w:fill="FFFFFF"/>
            <w:tcMar>
              <w:top w:w="70" w:type="dxa"/>
              <w:left w:w="140" w:type="dxa"/>
              <w:bottom w:w="70" w:type="dxa"/>
              <w:right w:w="140" w:type="dxa"/>
            </w:tcMar>
          </w:tcPr>
          <w:p w14:paraId="45A82D17" w14:textId="77777777" w:rsidR="008E33A4" w:rsidRDefault="002928F0">
            <w:pPr>
              <w:spacing w:before="40" w:after="40" w:line="252" w:lineRule="auto"/>
            </w:pPr>
            <w:r>
              <w:rPr>
                <w:rFonts w:ascii="Calibri" w:hAnsi="Calibri"/>
                <w:color w:val="222222"/>
                <w:sz w:val="18"/>
              </w:rPr>
              <w:t>7,663,404,900</w:t>
            </w:r>
          </w:p>
        </w:tc>
      </w:tr>
      <w:tr w:rsidR="008E33A4" w14:paraId="3ED7C32C" w14:textId="77777777">
        <w:trPr>
          <w:cantSplit/>
          <w:jc w:val="center"/>
        </w:trPr>
        <w:tc>
          <w:tcPr>
            <w:tcW w:w="1608" w:type="dxa"/>
            <w:shd w:val="clear" w:color="auto" w:fill="F4F6F9"/>
            <w:tcMar>
              <w:top w:w="70" w:type="dxa"/>
              <w:left w:w="140" w:type="dxa"/>
              <w:bottom w:w="70" w:type="dxa"/>
              <w:right w:w="140" w:type="dxa"/>
            </w:tcMar>
          </w:tcPr>
          <w:p w14:paraId="48EB1C91" w14:textId="77777777" w:rsidR="008E33A4" w:rsidRDefault="002928F0">
            <w:pPr>
              <w:spacing w:before="40" w:after="40" w:line="252" w:lineRule="auto"/>
            </w:pPr>
            <w:r>
              <w:rPr>
                <w:rFonts w:ascii="Calibri" w:hAnsi="Calibri"/>
                <w:b/>
                <w:color w:val="222222"/>
                <w:sz w:val="18"/>
              </w:rPr>
              <w:t>2026-09-06</w:t>
            </w:r>
          </w:p>
        </w:tc>
        <w:tc>
          <w:tcPr>
            <w:tcW w:w="1594" w:type="dxa"/>
            <w:shd w:val="clear" w:color="auto" w:fill="F4F6F9"/>
            <w:tcMar>
              <w:top w:w="70" w:type="dxa"/>
              <w:left w:w="140" w:type="dxa"/>
              <w:bottom w:w="70" w:type="dxa"/>
              <w:right w:w="140" w:type="dxa"/>
            </w:tcMar>
          </w:tcPr>
          <w:p w14:paraId="7EB3D185" w14:textId="77777777" w:rsidR="008E33A4" w:rsidRDefault="002928F0">
            <w:pPr>
              <w:spacing w:before="40" w:after="40" w:line="252" w:lineRule="auto"/>
            </w:pPr>
            <w:r>
              <w:rPr>
                <w:rFonts w:ascii="Calibri" w:hAnsi="Calibri"/>
                <w:color w:val="222222"/>
                <w:sz w:val="18"/>
              </w:rPr>
              <w:t>666,816</w:t>
            </w:r>
          </w:p>
        </w:tc>
        <w:tc>
          <w:tcPr>
            <w:tcW w:w="1605" w:type="dxa"/>
            <w:shd w:val="clear" w:color="auto" w:fill="F4F6F9"/>
            <w:tcMar>
              <w:top w:w="70" w:type="dxa"/>
              <w:left w:w="140" w:type="dxa"/>
              <w:bottom w:w="70" w:type="dxa"/>
              <w:right w:w="140" w:type="dxa"/>
            </w:tcMar>
          </w:tcPr>
          <w:p w14:paraId="5379DC44" w14:textId="77777777" w:rsidR="008E33A4" w:rsidRDefault="002928F0">
            <w:pPr>
              <w:spacing w:before="40" w:after="40" w:line="252" w:lineRule="auto"/>
            </w:pPr>
            <w:r>
              <w:rPr>
                <w:rFonts w:ascii="Calibri" w:hAnsi="Calibri"/>
                <w:color w:val="222222"/>
                <w:sz w:val="18"/>
              </w:rPr>
              <w:t>7,741,994,180</w:t>
            </w:r>
          </w:p>
        </w:tc>
        <w:tc>
          <w:tcPr>
            <w:tcW w:w="1588" w:type="dxa"/>
            <w:shd w:val="clear" w:color="auto" w:fill="F4F6F9"/>
            <w:tcMar>
              <w:top w:w="70" w:type="dxa"/>
              <w:left w:w="140" w:type="dxa"/>
              <w:bottom w:w="70" w:type="dxa"/>
              <w:right w:w="140" w:type="dxa"/>
            </w:tcMar>
          </w:tcPr>
          <w:p w14:paraId="05040DC6" w14:textId="77777777" w:rsidR="008E33A4" w:rsidRDefault="002928F0">
            <w:pPr>
              <w:spacing w:before="40" w:after="40" w:line="252" w:lineRule="auto"/>
            </w:pPr>
            <w:r>
              <w:rPr>
                <w:rFonts w:ascii="Calibri" w:hAnsi="Calibri"/>
                <w:b/>
                <w:color w:val="222222"/>
                <w:sz w:val="18"/>
              </w:rPr>
              <w:t>2026-09-21</w:t>
            </w:r>
          </w:p>
        </w:tc>
        <w:tc>
          <w:tcPr>
            <w:tcW w:w="1594" w:type="dxa"/>
            <w:shd w:val="clear" w:color="auto" w:fill="F4F6F9"/>
            <w:tcMar>
              <w:top w:w="70" w:type="dxa"/>
              <w:left w:w="140" w:type="dxa"/>
              <w:bottom w:w="70" w:type="dxa"/>
              <w:right w:w="140" w:type="dxa"/>
            </w:tcMar>
          </w:tcPr>
          <w:p w14:paraId="07911C15" w14:textId="77777777" w:rsidR="008E33A4" w:rsidRDefault="002928F0">
            <w:pPr>
              <w:spacing w:before="40" w:after="40" w:line="252" w:lineRule="auto"/>
            </w:pPr>
            <w:r>
              <w:rPr>
                <w:rFonts w:ascii="Calibri" w:hAnsi="Calibri"/>
                <w:color w:val="222222"/>
                <w:sz w:val="18"/>
              </w:rPr>
              <w:t>666,726</w:t>
            </w:r>
          </w:p>
        </w:tc>
        <w:tc>
          <w:tcPr>
            <w:tcW w:w="1605" w:type="dxa"/>
            <w:shd w:val="clear" w:color="auto" w:fill="F4F6F9"/>
            <w:tcMar>
              <w:top w:w="70" w:type="dxa"/>
              <w:left w:w="140" w:type="dxa"/>
              <w:bottom w:w="70" w:type="dxa"/>
              <w:right w:w="140" w:type="dxa"/>
            </w:tcMar>
          </w:tcPr>
          <w:p w14:paraId="64EEF91D" w14:textId="77777777" w:rsidR="008E33A4" w:rsidRDefault="002928F0">
            <w:pPr>
              <w:spacing w:before="40" w:after="40" w:line="252" w:lineRule="auto"/>
            </w:pPr>
            <w:r>
              <w:rPr>
                <w:rFonts w:ascii="Calibri" w:hAnsi="Calibri"/>
                <w:color w:val="222222"/>
                <w:sz w:val="18"/>
              </w:rPr>
              <w:t>7,696,315,800</w:t>
            </w:r>
          </w:p>
        </w:tc>
      </w:tr>
      <w:tr w:rsidR="008E33A4" w14:paraId="694B7307" w14:textId="77777777">
        <w:trPr>
          <w:cantSplit/>
          <w:jc w:val="center"/>
        </w:trPr>
        <w:tc>
          <w:tcPr>
            <w:tcW w:w="1608" w:type="dxa"/>
            <w:shd w:val="clear" w:color="auto" w:fill="FFFFFF"/>
            <w:tcMar>
              <w:top w:w="70" w:type="dxa"/>
              <w:left w:w="140" w:type="dxa"/>
              <w:bottom w:w="70" w:type="dxa"/>
              <w:right w:w="140" w:type="dxa"/>
            </w:tcMar>
          </w:tcPr>
          <w:p w14:paraId="76674F90" w14:textId="77777777" w:rsidR="008E33A4" w:rsidRDefault="002928F0">
            <w:pPr>
              <w:spacing w:before="40" w:after="40" w:line="252" w:lineRule="auto"/>
            </w:pPr>
            <w:r>
              <w:rPr>
                <w:rFonts w:ascii="Calibri" w:hAnsi="Calibri"/>
                <w:b/>
                <w:color w:val="222222"/>
                <w:sz w:val="18"/>
              </w:rPr>
              <w:t>2026-09-07</w:t>
            </w:r>
          </w:p>
        </w:tc>
        <w:tc>
          <w:tcPr>
            <w:tcW w:w="1594" w:type="dxa"/>
            <w:shd w:val="clear" w:color="auto" w:fill="FFFFFF"/>
            <w:tcMar>
              <w:top w:w="70" w:type="dxa"/>
              <w:left w:w="140" w:type="dxa"/>
              <w:bottom w:w="70" w:type="dxa"/>
              <w:right w:w="140" w:type="dxa"/>
            </w:tcMar>
          </w:tcPr>
          <w:p w14:paraId="74644CAF" w14:textId="77777777" w:rsidR="008E33A4" w:rsidRDefault="002928F0">
            <w:pPr>
              <w:spacing w:before="40" w:after="40" w:line="252" w:lineRule="auto"/>
            </w:pPr>
            <w:r>
              <w:rPr>
                <w:rFonts w:ascii="Calibri" w:hAnsi="Calibri"/>
                <w:color w:val="222222"/>
                <w:sz w:val="18"/>
              </w:rPr>
              <w:t>666,817</w:t>
            </w:r>
          </w:p>
        </w:tc>
        <w:tc>
          <w:tcPr>
            <w:tcW w:w="1605" w:type="dxa"/>
            <w:shd w:val="clear" w:color="auto" w:fill="FFFFFF"/>
            <w:tcMar>
              <w:top w:w="70" w:type="dxa"/>
              <w:left w:w="140" w:type="dxa"/>
              <w:bottom w:w="70" w:type="dxa"/>
              <w:right w:w="140" w:type="dxa"/>
            </w:tcMar>
          </w:tcPr>
          <w:p w14:paraId="46DEBBB4" w14:textId="77777777" w:rsidR="008E33A4" w:rsidRDefault="002928F0">
            <w:pPr>
              <w:spacing w:before="40" w:after="40" w:line="252" w:lineRule="auto"/>
            </w:pPr>
            <w:r>
              <w:rPr>
                <w:rFonts w:ascii="Calibri" w:hAnsi="Calibri"/>
                <w:color w:val="222222"/>
                <w:sz w:val="18"/>
              </w:rPr>
              <w:t>7,726,576,180</w:t>
            </w:r>
          </w:p>
        </w:tc>
        <w:tc>
          <w:tcPr>
            <w:tcW w:w="1588" w:type="dxa"/>
            <w:shd w:val="clear" w:color="auto" w:fill="FFFFFF"/>
            <w:tcMar>
              <w:top w:w="70" w:type="dxa"/>
              <w:left w:w="140" w:type="dxa"/>
              <w:bottom w:w="70" w:type="dxa"/>
              <w:right w:w="140" w:type="dxa"/>
            </w:tcMar>
          </w:tcPr>
          <w:p w14:paraId="69D3B20B" w14:textId="77777777" w:rsidR="008E33A4" w:rsidRDefault="002928F0">
            <w:pPr>
              <w:spacing w:before="40" w:after="40" w:line="252" w:lineRule="auto"/>
            </w:pPr>
            <w:r>
              <w:rPr>
                <w:rFonts w:ascii="Calibri" w:hAnsi="Calibri"/>
                <w:b/>
                <w:color w:val="222222"/>
                <w:sz w:val="18"/>
              </w:rPr>
              <w:t>2026-09-22</w:t>
            </w:r>
          </w:p>
        </w:tc>
        <w:tc>
          <w:tcPr>
            <w:tcW w:w="1594" w:type="dxa"/>
            <w:shd w:val="clear" w:color="auto" w:fill="FFFFFF"/>
            <w:tcMar>
              <w:top w:w="70" w:type="dxa"/>
              <w:left w:w="140" w:type="dxa"/>
              <w:bottom w:w="70" w:type="dxa"/>
              <w:right w:w="140" w:type="dxa"/>
            </w:tcMar>
          </w:tcPr>
          <w:p w14:paraId="79623F09" w14:textId="77777777" w:rsidR="008E33A4" w:rsidRDefault="002928F0">
            <w:pPr>
              <w:spacing w:before="40" w:after="40" w:line="252" w:lineRule="auto"/>
            </w:pPr>
            <w:r>
              <w:rPr>
                <w:rFonts w:ascii="Calibri" w:hAnsi="Calibri"/>
                <w:color w:val="222222"/>
                <w:sz w:val="18"/>
              </w:rPr>
              <w:t>666,727</w:t>
            </w:r>
          </w:p>
        </w:tc>
        <w:tc>
          <w:tcPr>
            <w:tcW w:w="1605" w:type="dxa"/>
            <w:shd w:val="clear" w:color="auto" w:fill="FFFFFF"/>
            <w:tcMar>
              <w:top w:w="70" w:type="dxa"/>
              <w:left w:w="140" w:type="dxa"/>
              <w:bottom w:w="70" w:type="dxa"/>
              <w:right w:w="140" w:type="dxa"/>
            </w:tcMar>
          </w:tcPr>
          <w:p w14:paraId="491943D1" w14:textId="77777777" w:rsidR="008E33A4" w:rsidRDefault="002928F0">
            <w:pPr>
              <w:spacing w:before="40" w:after="40" w:line="252" w:lineRule="auto"/>
            </w:pPr>
            <w:r>
              <w:rPr>
                <w:rFonts w:ascii="Calibri" w:hAnsi="Calibri"/>
                <w:color w:val="222222"/>
                <w:sz w:val="18"/>
              </w:rPr>
              <w:t>7,703,220,100</w:t>
            </w:r>
          </w:p>
        </w:tc>
      </w:tr>
      <w:tr w:rsidR="008E33A4" w14:paraId="7DA089A1" w14:textId="77777777">
        <w:trPr>
          <w:cantSplit/>
          <w:jc w:val="center"/>
        </w:trPr>
        <w:tc>
          <w:tcPr>
            <w:tcW w:w="1608" w:type="dxa"/>
            <w:shd w:val="clear" w:color="auto" w:fill="F4F6F9"/>
            <w:tcMar>
              <w:top w:w="70" w:type="dxa"/>
              <w:left w:w="140" w:type="dxa"/>
              <w:bottom w:w="70" w:type="dxa"/>
              <w:right w:w="140" w:type="dxa"/>
            </w:tcMar>
          </w:tcPr>
          <w:p w14:paraId="0E88C609" w14:textId="77777777" w:rsidR="008E33A4" w:rsidRDefault="002928F0">
            <w:pPr>
              <w:spacing w:before="40" w:after="40" w:line="252" w:lineRule="auto"/>
            </w:pPr>
            <w:r>
              <w:rPr>
                <w:rFonts w:ascii="Calibri" w:hAnsi="Calibri"/>
                <w:b/>
                <w:color w:val="222222"/>
                <w:sz w:val="18"/>
              </w:rPr>
              <w:t>2026-09-08</w:t>
            </w:r>
          </w:p>
        </w:tc>
        <w:tc>
          <w:tcPr>
            <w:tcW w:w="1594" w:type="dxa"/>
            <w:shd w:val="clear" w:color="auto" w:fill="F4F6F9"/>
            <w:tcMar>
              <w:top w:w="70" w:type="dxa"/>
              <w:left w:w="140" w:type="dxa"/>
              <w:bottom w:w="70" w:type="dxa"/>
              <w:right w:w="140" w:type="dxa"/>
            </w:tcMar>
          </w:tcPr>
          <w:p w14:paraId="30220FBA" w14:textId="77777777" w:rsidR="008E33A4" w:rsidRDefault="002928F0">
            <w:pPr>
              <w:spacing w:before="40" w:after="40" w:line="252" w:lineRule="auto"/>
            </w:pPr>
            <w:r>
              <w:rPr>
                <w:rFonts w:ascii="Calibri" w:hAnsi="Calibri"/>
                <w:color w:val="222222"/>
                <w:sz w:val="18"/>
              </w:rPr>
              <w:t>666,907</w:t>
            </w:r>
          </w:p>
        </w:tc>
        <w:tc>
          <w:tcPr>
            <w:tcW w:w="1605" w:type="dxa"/>
            <w:shd w:val="clear" w:color="auto" w:fill="F4F6F9"/>
            <w:tcMar>
              <w:top w:w="70" w:type="dxa"/>
              <w:left w:w="140" w:type="dxa"/>
              <w:bottom w:w="70" w:type="dxa"/>
              <w:right w:w="140" w:type="dxa"/>
            </w:tcMar>
          </w:tcPr>
          <w:p w14:paraId="25C21ED9" w14:textId="77777777" w:rsidR="008E33A4" w:rsidRDefault="002928F0">
            <w:pPr>
              <w:spacing w:before="40" w:after="40" w:line="252" w:lineRule="auto"/>
            </w:pPr>
            <w:r>
              <w:rPr>
                <w:rFonts w:ascii="Calibri" w:hAnsi="Calibri"/>
                <w:color w:val="222222"/>
                <w:sz w:val="18"/>
              </w:rPr>
              <w:t>7,777,047,990</w:t>
            </w:r>
          </w:p>
        </w:tc>
        <w:tc>
          <w:tcPr>
            <w:tcW w:w="1588" w:type="dxa"/>
            <w:shd w:val="clear" w:color="auto" w:fill="F4F6F9"/>
            <w:tcMar>
              <w:top w:w="70" w:type="dxa"/>
              <w:left w:w="140" w:type="dxa"/>
              <w:bottom w:w="70" w:type="dxa"/>
              <w:right w:w="140" w:type="dxa"/>
            </w:tcMar>
          </w:tcPr>
          <w:p w14:paraId="2326413A" w14:textId="77777777" w:rsidR="008E33A4" w:rsidRDefault="002928F0">
            <w:pPr>
              <w:spacing w:before="40" w:after="40" w:line="252" w:lineRule="auto"/>
            </w:pPr>
            <w:r>
              <w:rPr>
                <w:rFonts w:ascii="Calibri" w:hAnsi="Calibri"/>
                <w:b/>
                <w:color w:val="222222"/>
                <w:sz w:val="18"/>
              </w:rPr>
              <w:t>2026-09-23</w:t>
            </w:r>
          </w:p>
        </w:tc>
        <w:tc>
          <w:tcPr>
            <w:tcW w:w="1594" w:type="dxa"/>
            <w:shd w:val="clear" w:color="auto" w:fill="F4F6F9"/>
            <w:tcMar>
              <w:top w:w="70" w:type="dxa"/>
              <w:left w:w="140" w:type="dxa"/>
              <w:bottom w:w="70" w:type="dxa"/>
              <w:right w:w="140" w:type="dxa"/>
            </w:tcMar>
          </w:tcPr>
          <w:p w14:paraId="0DA1121C" w14:textId="77777777" w:rsidR="008E33A4" w:rsidRDefault="002928F0">
            <w:pPr>
              <w:spacing w:before="40" w:after="40" w:line="252" w:lineRule="auto"/>
            </w:pPr>
            <w:r>
              <w:rPr>
                <w:rFonts w:ascii="Calibri" w:hAnsi="Calibri"/>
                <w:color w:val="222222"/>
                <w:sz w:val="18"/>
              </w:rPr>
              <w:t>666,697</w:t>
            </w:r>
          </w:p>
        </w:tc>
        <w:tc>
          <w:tcPr>
            <w:tcW w:w="1605" w:type="dxa"/>
            <w:shd w:val="clear" w:color="auto" w:fill="F4F6F9"/>
            <w:tcMar>
              <w:top w:w="70" w:type="dxa"/>
              <w:left w:w="140" w:type="dxa"/>
              <w:bottom w:w="70" w:type="dxa"/>
              <w:right w:w="140" w:type="dxa"/>
            </w:tcMar>
          </w:tcPr>
          <w:p w14:paraId="77406CF2" w14:textId="77777777" w:rsidR="008E33A4" w:rsidRDefault="002928F0">
            <w:pPr>
              <w:spacing w:before="40" w:after="40" w:line="252" w:lineRule="auto"/>
            </w:pPr>
            <w:r>
              <w:rPr>
                <w:rFonts w:ascii="Calibri" w:hAnsi="Calibri"/>
                <w:color w:val="222222"/>
                <w:sz w:val="18"/>
              </w:rPr>
              <w:t>7,697,325,900</w:t>
            </w:r>
          </w:p>
        </w:tc>
      </w:tr>
      <w:tr w:rsidR="008E33A4" w14:paraId="07FA7E52" w14:textId="77777777">
        <w:trPr>
          <w:cantSplit/>
          <w:jc w:val="center"/>
        </w:trPr>
        <w:tc>
          <w:tcPr>
            <w:tcW w:w="1608" w:type="dxa"/>
            <w:shd w:val="clear" w:color="auto" w:fill="FFFFFF"/>
            <w:tcMar>
              <w:top w:w="70" w:type="dxa"/>
              <w:left w:w="140" w:type="dxa"/>
              <w:bottom w:w="70" w:type="dxa"/>
              <w:right w:w="140" w:type="dxa"/>
            </w:tcMar>
          </w:tcPr>
          <w:p w14:paraId="12CCE04D" w14:textId="77777777" w:rsidR="008E33A4" w:rsidRDefault="002928F0">
            <w:pPr>
              <w:spacing w:before="40" w:after="40" w:line="252" w:lineRule="auto"/>
            </w:pPr>
            <w:r>
              <w:rPr>
                <w:rFonts w:ascii="Calibri" w:hAnsi="Calibri"/>
                <w:b/>
                <w:color w:val="222222"/>
                <w:sz w:val="18"/>
              </w:rPr>
              <w:t>2026-09-09</w:t>
            </w:r>
          </w:p>
        </w:tc>
        <w:tc>
          <w:tcPr>
            <w:tcW w:w="1594" w:type="dxa"/>
            <w:shd w:val="clear" w:color="auto" w:fill="FFFFFF"/>
            <w:tcMar>
              <w:top w:w="70" w:type="dxa"/>
              <w:left w:w="140" w:type="dxa"/>
              <w:bottom w:w="70" w:type="dxa"/>
              <w:right w:w="140" w:type="dxa"/>
            </w:tcMar>
          </w:tcPr>
          <w:p w14:paraId="58C5925C" w14:textId="77777777" w:rsidR="008E33A4" w:rsidRDefault="002928F0">
            <w:pPr>
              <w:spacing w:before="40" w:after="40" w:line="252" w:lineRule="auto"/>
            </w:pPr>
            <w:r>
              <w:rPr>
                <w:rFonts w:ascii="Calibri" w:hAnsi="Calibri"/>
                <w:color w:val="222222"/>
                <w:sz w:val="18"/>
              </w:rPr>
              <w:t>666,906</w:t>
            </w:r>
          </w:p>
        </w:tc>
        <w:tc>
          <w:tcPr>
            <w:tcW w:w="1605" w:type="dxa"/>
            <w:shd w:val="clear" w:color="auto" w:fill="FFFFFF"/>
            <w:tcMar>
              <w:top w:w="70" w:type="dxa"/>
              <w:left w:w="140" w:type="dxa"/>
              <w:bottom w:w="70" w:type="dxa"/>
              <w:right w:w="140" w:type="dxa"/>
            </w:tcMar>
          </w:tcPr>
          <w:p w14:paraId="2E8CA997" w14:textId="77777777" w:rsidR="008E33A4" w:rsidRDefault="002928F0">
            <w:pPr>
              <w:spacing w:before="40" w:after="40" w:line="252" w:lineRule="auto"/>
            </w:pPr>
            <w:r>
              <w:rPr>
                <w:rFonts w:ascii="Calibri" w:hAnsi="Calibri"/>
                <w:color w:val="222222"/>
                <w:sz w:val="18"/>
              </w:rPr>
              <w:t>7,783,400,210</w:t>
            </w:r>
          </w:p>
        </w:tc>
        <w:tc>
          <w:tcPr>
            <w:tcW w:w="1588" w:type="dxa"/>
            <w:shd w:val="clear" w:color="auto" w:fill="FFFFFF"/>
            <w:tcMar>
              <w:top w:w="70" w:type="dxa"/>
              <w:left w:w="140" w:type="dxa"/>
              <w:bottom w:w="70" w:type="dxa"/>
              <w:right w:w="140" w:type="dxa"/>
            </w:tcMar>
          </w:tcPr>
          <w:p w14:paraId="6552DB59" w14:textId="77777777" w:rsidR="008E33A4" w:rsidRDefault="002928F0">
            <w:pPr>
              <w:spacing w:before="40" w:after="40" w:line="252" w:lineRule="auto"/>
            </w:pPr>
            <w:r>
              <w:rPr>
                <w:rFonts w:ascii="Calibri" w:hAnsi="Calibri"/>
                <w:b/>
                <w:color w:val="222222"/>
                <w:sz w:val="18"/>
              </w:rPr>
              <w:t>2026-09-24</w:t>
            </w:r>
          </w:p>
        </w:tc>
        <w:tc>
          <w:tcPr>
            <w:tcW w:w="1594" w:type="dxa"/>
            <w:shd w:val="clear" w:color="auto" w:fill="FFFFFF"/>
            <w:tcMar>
              <w:top w:w="70" w:type="dxa"/>
              <w:left w:w="140" w:type="dxa"/>
              <w:bottom w:w="70" w:type="dxa"/>
              <w:right w:w="140" w:type="dxa"/>
            </w:tcMar>
          </w:tcPr>
          <w:p w14:paraId="36B5C8D6" w14:textId="77777777" w:rsidR="008E33A4" w:rsidRDefault="002928F0">
            <w:pPr>
              <w:spacing w:before="40" w:after="40" w:line="252" w:lineRule="auto"/>
            </w:pPr>
            <w:r>
              <w:rPr>
                <w:rFonts w:ascii="Calibri" w:hAnsi="Calibri"/>
                <w:color w:val="222222"/>
                <w:sz w:val="18"/>
              </w:rPr>
              <w:t>666,726</w:t>
            </w:r>
          </w:p>
        </w:tc>
        <w:tc>
          <w:tcPr>
            <w:tcW w:w="1605" w:type="dxa"/>
            <w:shd w:val="clear" w:color="auto" w:fill="FFFFFF"/>
            <w:tcMar>
              <w:top w:w="70" w:type="dxa"/>
              <w:left w:w="140" w:type="dxa"/>
              <w:bottom w:w="70" w:type="dxa"/>
              <w:right w:w="140" w:type="dxa"/>
            </w:tcMar>
          </w:tcPr>
          <w:p w14:paraId="76E69BF8" w14:textId="77777777" w:rsidR="008E33A4" w:rsidRDefault="002928F0">
            <w:pPr>
              <w:spacing w:before="40" w:after="40" w:line="252" w:lineRule="auto"/>
            </w:pPr>
            <w:r>
              <w:rPr>
                <w:rFonts w:ascii="Calibri" w:hAnsi="Calibri"/>
                <w:color w:val="222222"/>
                <w:sz w:val="18"/>
              </w:rPr>
              <w:t>7,668,636,000</w:t>
            </w:r>
          </w:p>
        </w:tc>
      </w:tr>
      <w:tr w:rsidR="008E33A4" w14:paraId="3A2E56F3" w14:textId="77777777">
        <w:trPr>
          <w:cantSplit/>
          <w:jc w:val="center"/>
        </w:trPr>
        <w:tc>
          <w:tcPr>
            <w:tcW w:w="1608" w:type="dxa"/>
            <w:shd w:val="clear" w:color="auto" w:fill="F4F6F9"/>
            <w:tcMar>
              <w:top w:w="70" w:type="dxa"/>
              <w:left w:w="140" w:type="dxa"/>
              <w:bottom w:w="70" w:type="dxa"/>
              <w:right w:w="140" w:type="dxa"/>
            </w:tcMar>
          </w:tcPr>
          <w:p w14:paraId="2FCCC1C4" w14:textId="77777777" w:rsidR="008E33A4" w:rsidRDefault="002928F0">
            <w:pPr>
              <w:spacing w:before="40" w:after="40" w:line="252" w:lineRule="auto"/>
            </w:pPr>
            <w:r>
              <w:rPr>
                <w:rFonts w:ascii="Calibri" w:hAnsi="Calibri"/>
                <w:b/>
                <w:color w:val="222222"/>
                <w:sz w:val="18"/>
              </w:rPr>
              <w:t>2026-09-10</w:t>
            </w:r>
          </w:p>
        </w:tc>
        <w:tc>
          <w:tcPr>
            <w:tcW w:w="1594" w:type="dxa"/>
            <w:shd w:val="clear" w:color="auto" w:fill="F4F6F9"/>
            <w:tcMar>
              <w:top w:w="70" w:type="dxa"/>
              <w:left w:w="140" w:type="dxa"/>
              <w:bottom w:w="70" w:type="dxa"/>
              <w:right w:w="140" w:type="dxa"/>
            </w:tcMar>
          </w:tcPr>
          <w:p w14:paraId="5D325BF6" w14:textId="77777777" w:rsidR="008E33A4" w:rsidRDefault="002928F0">
            <w:pPr>
              <w:spacing w:before="40" w:after="40" w:line="252" w:lineRule="auto"/>
            </w:pPr>
            <w:r>
              <w:rPr>
                <w:rFonts w:ascii="Calibri" w:hAnsi="Calibri"/>
                <w:color w:val="222222"/>
                <w:sz w:val="18"/>
              </w:rPr>
              <w:t>666,997</w:t>
            </w:r>
          </w:p>
        </w:tc>
        <w:tc>
          <w:tcPr>
            <w:tcW w:w="1605" w:type="dxa"/>
            <w:shd w:val="clear" w:color="auto" w:fill="F4F6F9"/>
            <w:tcMar>
              <w:top w:w="70" w:type="dxa"/>
              <w:left w:w="140" w:type="dxa"/>
              <w:bottom w:w="70" w:type="dxa"/>
              <w:right w:w="140" w:type="dxa"/>
            </w:tcMar>
          </w:tcPr>
          <w:p w14:paraId="6FFECB73" w14:textId="77777777" w:rsidR="008E33A4" w:rsidRDefault="002928F0">
            <w:pPr>
              <w:spacing w:before="40" w:after="40" w:line="252" w:lineRule="auto"/>
            </w:pPr>
            <w:r>
              <w:rPr>
                <w:rFonts w:ascii="Calibri" w:hAnsi="Calibri"/>
                <w:color w:val="222222"/>
                <w:sz w:val="18"/>
              </w:rPr>
              <w:t>7,807,170,170</w:t>
            </w:r>
          </w:p>
        </w:tc>
        <w:tc>
          <w:tcPr>
            <w:tcW w:w="1588" w:type="dxa"/>
            <w:shd w:val="clear" w:color="auto" w:fill="F4F6F9"/>
            <w:tcMar>
              <w:top w:w="70" w:type="dxa"/>
              <w:left w:w="140" w:type="dxa"/>
              <w:bottom w:w="70" w:type="dxa"/>
              <w:right w:w="140" w:type="dxa"/>
            </w:tcMar>
          </w:tcPr>
          <w:p w14:paraId="1CCFE7E0" w14:textId="77777777" w:rsidR="008E33A4" w:rsidRDefault="002928F0">
            <w:pPr>
              <w:spacing w:before="40" w:after="40" w:line="252" w:lineRule="auto"/>
            </w:pPr>
            <w:r>
              <w:rPr>
                <w:rFonts w:ascii="Calibri" w:hAnsi="Calibri"/>
                <w:b/>
                <w:color w:val="222222"/>
                <w:sz w:val="18"/>
              </w:rPr>
              <w:t>2026-09-25</w:t>
            </w:r>
          </w:p>
        </w:tc>
        <w:tc>
          <w:tcPr>
            <w:tcW w:w="1594" w:type="dxa"/>
            <w:shd w:val="clear" w:color="auto" w:fill="F4F6F9"/>
            <w:tcMar>
              <w:top w:w="70" w:type="dxa"/>
              <w:left w:w="140" w:type="dxa"/>
              <w:bottom w:w="70" w:type="dxa"/>
              <w:right w:w="140" w:type="dxa"/>
            </w:tcMar>
          </w:tcPr>
          <w:p w14:paraId="6EFF41D5" w14:textId="77777777" w:rsidR="008E33A4" w:rsidRDefault="002928F0">
            <w:pPr>
              <w:spacing w:before="40" w:after="40" w:line="252" w:lineRule="auto"/>
            </w:pPr>
            <w:r>
              <w:rPr>
                <w:rFonts w:ascii="Calibri" w:hAnsi="Calibri"/>
                <w:color w:val="222222"/>
                <w:sz w:val="18"/>
              </w:rPr>
              <w:t>666,697</w:t>
            </w:r>
          </w:p>
        </w:tc>
        <w:tc>
          <w:tcPr>
            <w:tcW w:w="1605" w:type="dxa"/>
            <w:shd w:val="clear" w:color="auto" w:fill="F4F6F9"/>
            <w:tcMar>
              <w:top w:w="70" w:type="dxa"/>
              <w:left w:w="140" w:type="dxa"/>
              <w:bottom w:w="70" w:type="dxa"/>
              <w:right w:w="140" w:type="dxa"/>
            </w:tcMar>
          </w:tcPr>
          <w:p w14:paraId="518D70D4" w14:textId="77777777" w:rsidR="008E33A4" w:rsidRDefault="002928F0">
            <w:pPr>
              <w:spacing w:before="40" w:after="40" w:line="252" w:lineRule="auto"/>
            </w:pPr>
            <w:r>
              <w:rPr>
                <w:rFonts w:ascii="Calibri" w:hAnsi="Calibri"/>
                <w:color w:val="222222"/>
                <w:sz w:val="18"/>
              </w:rPr>
              <w:t>7,677,231,000</w:t>
            </w:r>
          </w:p>
        </w:tc>
      </w:tr>
      <w:tr w:rsidR="008E33A4" w14:paraId="152F2E25" w14:textId="77777777">
        <w:trPr>
          <w:cantSplit/>
          <w:jc w:val="center"/>
        </w:trPr>
        <w:tc>
          <w:tcPr>
            <w:tcW w:w="1608" w:type="dxa"/>
            <w:shd w:val="clear" w:color="auto" w:fill="FFFFFF"/>
            <w:tcMar>
              <w:top w:w="70" w:type="dxa"/>
              <w:left w:w="140" w:type="dxa"/>
              <w:bottom w:w="70" w:type="dxa"/>
              <w:right w:w="140" w:type="dxa"/>
            </w:tcMar>
          </w:tcPr>
          <w:p w14:paraId="1ECA6B44" w14:textId="77777777" w:rsidR="008E33A4" w:rsidRDefault="002928F0">
            <w:pPr>
              <w:spacing w:before="40" w:after="40" w:line="252" w:lineRule="auto"/>
            </w:pPr>
            <w:r>
              <w:rPr>
                <w:rFonts w:ascii="Calibri" w:hAnsi="Calibri"/>
                <w:b/>
                <w:color w:val="222222"/>
                <w:sz w:val="18"/>
              </w:rPr>
              <w:t>2026-09-11</w:t>
            </w:r>
          </w:p>
        </w:tc>
        <w:tc>
          <w:tcPr>
            <w:tcW w:w="1594" w:type="dxa"/>
            <w:shd w:val="clear" w:color="auto" w:fill="FFFFFF"/>
            <w:tcMar>
              <w:top w:w="70" w:type="dxa"/>
              <w:left w:w="140" w:type="dxa"/>
              <w:bottom w:w="70" w:type="dxa"/>
              <w:right w:w="140" w:type="dxa"/>
            </w:tcMar>
          </w:tcPr>
          <w:p w14:paraId="5681D203" w14:textId="77777777" w:rsidR="008E33A4" w:rsidRDefault="002928F0">
            <w:pPr>
              <w:spacing w:before="40" w:after="40" w:line="252" w:lineRule="auto"/>
            </w:pPr>
            <w:r>
              <w:rPr>
                <w:rFonts w:ascii="Calibri" w:hAnsi="Calibri"/>
                <w:color w:val="222222"/>
                <w:sz w:val="18"/>
              </w:rPr>
              <w:t>666,847</w:t>
            </w:r>
          </w:p>
        </w:tc>
        <w:tc>
          <w:tcPr>
            <w:tcW w:w="1605" w:type="dxa"/>
            <w:shd w:val="clear" w:color="auto" w:fill="FFFFFF"/>
            <w:tcMar>
              <w:top w:w="70" w:type="dxa"/>
              <w:left w:w="140" w:type="dxa"/>
              <w:bottom w:w="70" w:type="dxa"/>
              <w:right w:w="140" w:type="dxa"/>
            </w:tcMar>
          </w:tcPr>
          <w:p w14:paraId="4D62B3C7" w14:textId="77777777" w:rsidR="008E33A4" w:rsidRDefault="002928F0">
            <w:pPr>
              <w:spacing w:before="40" w:after="40" w:line="252" w:lineRule="auto"/>
            </w:pPr>
            <w:r>
              <w:rPr>
                <w:rFonts w:ascii="Calibri" w:hAnsi="Calibri"/>
                <w:color w:val="222222"/>
                <w:sz w:val="18"/>
              </w:rPr>
              <w:t>7,746,125,100</w:t>
            </w:r>
          </w:p>
        </w:tc>
        <w:tc>
          <w:tcPr>
            <w:tcW w:w="1588" w:type="dxa"/>
            <w:shd w:val="clear" w:color="auto" w:fill="FFFFFF"/>
            <w:tcMar>
              <w:top w:w="70" w:type="dxa"/>
              <w:left w:w="140" w:type="dxa"/>
              <w:bottom w:w="70" w:type="dxa"/>
              <w:right w:w="140" w:type="dxa"/>
            </w:tcMar>
          </w:tcPr>
          <w:p w14:paraId="5E97A857" w14:textId="77777777" w:rsidR="008E33A4" w:rsidRDefault="002928F0">
            <w:pPr>
              <w:spacing w:before="40" w:after="40" w:line="252" w:lineRule="auto"/>
            </w:pPr>
            <w:r>
              <w:rPr>
                <w:rFonts w:ascii="Calibri" w:hAnsi="Calibri"/>
                <w:b/>
                <w:color w:val="222222"/>
                <w:sz w:val="18"/>
              </w:rPr>
              <w:t>2026-09-26</w:t>
            </w:r>
          </w:p>
        </w:tc>
        <w:tc>
          <w:tcPr>
            <w:tcW w:w="1594" w:type="dxa"/>
            <w:shd w:val="clear" w:color="auto" w:fill="FFFFFF"/>
            <w:tcMar>
              <w:top w:w="70" w:type="dxa"/>
              <w:left w:w="140" w:type="dxa"/>
              <w:bottom w:w="70" w:type="dxa"/>
              <w:right w:w="140" w:type="dxa"/>
            </w:tcMar>
          </w:tcPr>
          <w:p w14:paraId="7B2203A5" w14:textId="77777777" w:rsidR="008E33A4" w:rsidRDefault="002928F0">
            <w:pPr>
              <w:spacing w:before="40" w:after="40" w:line="252" w:lineRule="auto"/>
            </w:pPr>
            <w:r>
              <w:rPr>
                <w:rFonts w:ascii="Calibri" w:hAnsi="Calibri"/>
                <w:color w:val="222222"/>
                <w:sz w:val="18"/>
              </w:rPr>
              <w:t>666,697</w:t>
            </w:r>
          </w:p>
        </w:tc>
        <w:tc>
          <w:tcPr>
            <w:tcW w:w="1605" w:type="dxa"/>
            <w:shd w:val="clear" w:color="auto" w:fill="FFFFFF"/>
            <w:tcMar>
              <w:top w:w="70" w:type="dxa"/>
              <w:left w:w="140" w:type="dxa"/>
              <w:bottom w:w="70" w:type="dxa"/>
              <w:right w:w="140" w:type="dxa"/>
            </w:tcMar>
          </w:tcPr>
          <w:p w14:paraId="62F2BC50" w14:textId="77777777" w:rsidR="008E33A4" w:rsidRDefault="002928F0">
            <w:pPr>
              <w:spacing w:before="40" w:after="40" w:line="252" w:lineRule="auto"/>
            </w:pPr>
            <w:r>
              <w:rPr>
                <w:rFonts w:ascii="Calibri" w:hAnsi="Calibri"/>
                <w:color w:val="222222"/>
                <w:sz w:val="18"/>
              </w:rPr>
              <w:t>7,671,715,700</w:t>
            </w:r>
          </w:p>
        </w:tc>
      </w:tr>
      <w:tr w:rsidR="008E33A4" w14:paraId="16DB463B" w14:textId="77777777">
        <w:trPr>
          <w:cantSplit/>
          <w:jc w:val="center"/>
        </w:trPr>
        <w:tc>
          <w:tcPr>
            <w:tcW w:w="1608" w:type="dxa"/>
            <w:shd w:val="clear" w:color="auto" w:fill="F4F6F9"/>
            <w:tcMar>
              <w:top w:w="70" w:type="dxa"/>
              <w:left w:w="140" w:type="dxa"/>
              <w:bottom w:w="70" w:type="dxa"/>
              <w:right w:w="140" w:type="dxa"/>
            </w:tcMar>
          </w:tcPr>
          <w:p w14:paraId="4E09F631" w14:textId="77777777" w:rsidR="008E33A4" w:rsidRDefault="002928F0">
            <w:pPr>
              <w:spacing w:before="40" w:after="40" w:line="252" w:lineRule="auto"/>
            </w:pPr>
            <w:r>
              <w:rPr>
                <w:rFonts w:ascii="Calibri" w:hAnsi="Calibri"/>
                <w:b/>
                <w:color w:val="222222"/>
                <w:sz w:val="18"/>
              </w:rPr>
              <w:t>2026-09-12</w:t>
            </w:r>
          </w:p>
        </w:tc>
        <w:tc>
          <w:tcPr>
            <w:tcW w:w="1594" w:type="dxa"/>
            <w:shd w:val="clear" w:color="auto" w:fill="F4F6F9"/>
            <w:tcMar>
              <w:top w:w="70" w:type="dxa"/>
              <w:left w:w="140" w:type="dxa"/>
              <w:bottom w:w="70" w:type="dxa"/>
              <w:right w:w="140" w:type="dxa"/>
            </w:tcMar>
          </w:tcPr>
          <w:p w14:paraId="6F368AD8" w14:textId="77777777" w:rsidR="008E33A4" w:rsidRDefault="002928F0">
            <w:pPr>
              <w:spacing w:before="40" w:after="40" w:line="252" w:lineRule="auto"/>
            </w:pPr>
            <w:r>
              <w:rPr>
                <w:rFonts w:ascii="Calibri" w:hAnsi="Calibri"/>
                <w:color w:val="222222"/>
                <w:sz w:val="18"/>
              </w:rPr>
              <w:t>666,936</w:t>
            </w:r>
          </w:p>
        </w:tc>
        <w:tc>
          <w:tcPr>
            <w:tcW w:w="1605" w:type="dxa"/>
            <w:shd w:val="clear" w:color="auto" w:fill="F4F6F9"/>
            <w:tcMar>
              <w:top w:w="70" w:type="dxa"/>
              <w:left w:w="140" w:type="dxa"/>
              <w:bottom w:w="70" w:type="dxa"/>
              <w:right w:w="140" w:type="dxa"/>
            </w:tcMar>
          </w:tcPr>
          <w:p w14:paraId="1A796088" w14:textId="77777777" w:rsidR="008E33A4" w:rsidRDefault="002928F0">
            <w:pPr>
              <w:spacing w:before="40" w:after="40" w:line="252" w:lineRule="auto"/>
            </w:pPr>
            <w:r>
              <w:rPr>
                <w:rFonts w:ascii="Calibri" w:hAnsi="Calibri"/>
                <w:color w:val="222222"/>
                <w:sz w:val="18"/>
              </w:rPr>
              <w:t>7,783,593,400</w:t>
            </w:r>
          </w:p>
        </w:tc>
        <w:tc>
          <w:tcPr>
            <w:tcW w:w="1588" w:type="dxa"/>
            <w:shd w:val="clear" w:color="auto" w:fill="F4F6F9"/>
            <w:tcMar>
              <w:top w:w="70" w:type="dxa"/>
              <w:left w:w="140" w:type="dxa"/>
              <w:bottom w:w="70" w:type="dxa"/>
              <w:right w:w="140" w:type="dxa"/>
            </w:tcMar>
          </w:tcPr>
          <w:p w14:paraId="3D78EFCA" w14:textId="77777777" w:rsidR="008E33A4" w:rsidRDefault="002928F0">
            <w:pPr>
              <w:spacing w:before="40" w:after="40" w:line="252" w:lineRule="auto"/>
            </w:pPr>
            <w:r>
              <w:rPr>
                <w:rFonts w:ascii="Calibri" w:hAnsi="Calibri"/>
                <w:b/>
                <w:color w:val="222222"/>
                <w:sz w:val="18"/>
              </w:rPr>
              <w:t>2026-09-27</w:t>
            </w:r>
          </w:p>
        </w:tc>
        <w:tc>
          <w:tcPr>
            <w:tcW w:w="1594" w:type="dxa"/>
            <w:shd w:val="clear" w:color="auto" w:fill="F4F6F9"/>
            <w:tcMar>
              <w:top w:w="70" w:type="dxa"/>
              <w:left w:w="140" w:type="dxa"/>
              <w:bottom w:w="70" w:type="dxa"/>
              <w:right w:w="140" w:type="dxa"/>
            </w:tcMar>
          </w:tcPr>
          <w:p w14:paraId="6393DC91" w14:textId="77777777" w:rsidR="008E33A4" w:rsidRDefault="002928F0">
            <w:pPr>
              <w:spacing w:before="40" w:after="40" w:line="252" w:lineRule="auto"/>
            </w:pPr>
            <w:r>
              <w:rPr>
                <w:rFonts w:ascii="Calibri" w:hAnsi="Calibri"/>
                <w:color w:val="222222"/>
                <w:sz w:val="18"/>
              </w:rPr>
              <w:t>666,696</w:t>
            </w:r>
          </w:p>
        </w:tc>
        <w:tc>
          <w:tcPr>
            <w:tcW w:w="1605" w:type="dxa"/>
            <w:shd w:val="clear" w:color="auto" w:fill="F4F6F9"/>
            <w:tcMar>
              <w:top w:w="70" w:type="dxa"/>
              <w:left w:w="140" w:type="dxa"/>
              <w:bottom w:w="70" w:type="dxa"/>
              <w:right w:w="140" w:type="dxa"/>
            </w:tcMar>
          </w:tcPr>
          <w:p w14:paraId="3A818BC1" w14:textId="77777777" w:rsidR="008E33A4" w:rsidRDefault="002928F0">
            <w:pPr>
              <w:spacing w:before="40" w:after="40" w:line="252" w:lineRule="auto"/>
            </w:pPr>
            <w:r>
              <w:rPr>
                <w:rFonts w:ascii="Calibri" w:hAnsi="Calibri"/>
                <w:color w:val="222222"/>
                <w:sz w:val="18"/>
              </w:rPr>
              <w:t>7,692,655,900</w:t>
            </w:r>
          </w:p>
        </w:tc>
      </w:tr>
      <w:tr w:rsidR="008E33A4" w14:paraId="7B832BB8" w14:textId="77777777">
        <w:trPr>
          <w:cantSplit/>
          <w:jc w:val="center"/>
        </w:trPr>
        <w:tc>
          <w:tcPr>
            <w:tcW w:w="1608" w:type="dxa"/>
            <w:shd w:val="clear" w:color="auto" w:fill="FFFFFF"/>
            <w:tcMar>
              <w:top w:w="70" w:type="dxa"/>
              <w:left w:w="140" w:type="dxa"/>
              <w:bottom w:w="70" w:type="dxa"/>
              <w:right w:w="140" w:type="dxa"/>
            </w:tcMar>
          </w:tcPr>
          <w:p w14:paraId="7521F41C" w14:textId="77777777" w:rsidR="008E33A4" w:rsidRDefault="002928F0">
            <w:pPr>
              <w:spacing w:before="40" w:after="40" w:line="252" w:lineRule="auto"/>
            </w:pPr>
            <w:r>
              <w:rPr>
                <w:rFonts w:ascii="Calibri" w:hAnsi="Calibri"/>
                <w:b/>
                <w:color w:val="222222"/>
                <w:sz w:val="18"/>
              </w:rPr>
              <w:t>2026-09-13</w:t>
            </w:r>
          </w:p>
        </w:tc>
        <w:tc>
          <w:tcPr>
            <w:tcW w:w="1594" w:type="dxa"/>
            <w:shd w:val="clear" w:color="auto" w:fill="FFFFFF"/>
            <w:tcMar>
              <w:top w:w="70" w:type="dxa"/>
              <w:left w:w="140" w:type="dxa"/>
              <w:bottom w:w="70" w:type="dxa"/>
              <w:right w:w="140" w:type="dxa"/>
            </w:tcMar>
          </w:tcPr>
          <w:p w14:paraId="329EDC98" w14:textId="77777777" w:rsidR="008E33A4" w:rsidRDefault="002928F0">
            <w:pPr>
              <w:spacing w:before="40" w:after="40" w:line="252" w:lineRule="auto"/>
            </w:pPr>
            <w:r>
              <w:rPr>
                <w:rFonts w:ascii="Calibri" w:hAnsi="Calibri"/>
                <w:color w:val="222222"/>
                <w:sz w:val="18"/>
              </w:rPr>
              <w:t>666,937</w:t>
            </w:r>
          </w:p>
        </w:tc>
        <w:tc>
          <w:tcPr>
            <w:tcW w:w="1605" w:type="dxa"/>
            <w:shd w:val="clear" w:color="auto" w:fill="FFFFFF"/>
            <w:tcMar>
              <w:top w:w="70" w:type="dxa"/>
              <w:left w:w="140" w:type="dxa"/>
              <w:bottom w:w="70" w:type="dxa"/>
              <w:right w:w="140" w:type="dxa"/>
            </w:tcMar>
          </w:tcPr>
          <w:p w14:paraId="138187F7" w14:textId="77777777" w:rsidR="008E33A4" w:rsidRDefault="002928F0">
            <w:pPr>
              <w:spacing w:before="40" w:after="40" w:line="252" w:lineRule="auto"/>
            </w:pPr>
            <w:r>
              <w:rPr>
                <w:rFonts w:ascii="Calibri" w:hAnsi="Calibri"/>
                <w:color w:val="222222"/>
                <w:sz w:val="18"/>
              </w:rPr>
              <w:t>7,800,995,510</w:t>
            </w:r>
          </w:p>
        </w:tc>
        <w:tc>
          <w:tcPr>
            <w:tcW w:w="1588" w:type="dxa"/>
            <w:shd w:val="clear" w:color="auto" w:fill="FFFFFF"/>
            <w:tcMar>
              <w:top w:w="70" w:type="dxa"/>
              <w:left w:w="140" w:type="dxa"/>
              <w:bottom w:w="70" w:type="dxa"/>
              <w:right w:w="140" w:type="dxa"/>
            </w:tcMar>
          </w:tcPr>
          <w:p w14:paraId="6B49D2EA" w14:textId="77777777" w:rsidR="008E33A4" w:rsidRDefault="002928F0">
            <w:pPr>
              <w:spacing w:before="40" w:after="40" w:line="252" w:lineRule="auto"/>
            </w:pPr>
            <w:r>
              <w:rPr>
                <w:rFonts w:ascii="Calibri" w:hAnsi="Calibri"/>
                <w:b/>
                <w:color w:val="222222"/>
                <w:sz w:val="18"/>
              </w:rPr>
              <w:t>2026-09-28</w:t>
            </w:r>
          </w:p>
        </w:tc>
        <w:tc>
          <w:tcPr>
            <w:tcW w:w="1594" w:type="dxa"/>
            <w:shd w:val="clear" w:color="auto" w:fill="FFFFFF"/>
            <w:tcMar>
              <w:top w:w="70" w:type="dxa"/>
              <w:left w:w="140" w:type="dxa"/>
              <w:bottom w:w="70" w:type="dxa"/>
              <w:right w:w="140" w:type="dxa"/>
            </w:tcMar>
          </w:tcPr>
          <w:p w14:paraId="0A2D4017" w14:textId="77777777" w:rsidR="008E33A4" w:rsidRDefault="002928F0">
            <w:pPr>
              <w:spacing w:before="40" w:after="40" w:line="252" w:lineRule="auto"/>
            </w:pPr>
            <w:r>
              <w:rPr>
                <w:rFonts w:ascii="Calibri" w:hAnsi="Calibri"/>
                <w:color w:val="222222"/>
                <w:sz w:val="18"/>
              </w:rPr>
              <w:t>666,667</w:t>
            </w:r>
          </w:p>
        </w:tc>
        <w:tc>
          <w:tcPr>
            <w:tcW w:w="1605" w:type="dxa"/>
            <w:shd w:val="clear" w:color="auto" w:fill="FFFFFF"/>
            <w:tcMar>
              <w:top w:w="70" w:type="dxa"/>
              <w:left w:w="140" w:type="dxa"/>
              <w:bottom w:w="70" w:type="dxa"/>
              <w:right w:w="140" w:type="dxa"/>
            </w:tcMar>
          </w:tcPr>
          <w:p w14:paraId="0500672F" w14:textId="77777777" w:rsidR="008E33A4" w:rsidRDefault="002928F0">
            <w:pPr>
              <w:spacing w:before="40" w:after="40" w:line="252" w:lineRule="auto"/>
            </w:pPr>
            <w:r>
              <w:rPr>
                <w:rFonts w:ascii="Calibri" w:hAnsi="Calibri"/>
                <w:color w:val="222222"/>
                <w:sz w:val="18"/>
              </w:rPr>
              <w:t>7,676,184,700</w:t>
            </w:r>
          </w:p>
        </w:tc>
      </w:tr>
      <w:tr w:rsidR="008E33A4" w14:paraId="7D5F9DCC" w14:textId="77777777">
        <w:trPr>
          <w:cantSplit/>
          <w:jc w:val="center"/>
        </w:trPr>
        <w:tc>
          <w:tcPr>
            <w:tcW w:w="1608" w:type="dxa"/>
            <w:shd w:val="clear" w:color="auto" w:fill="F4F6F9"/>
            <w:tcMar>
              <w:top w:w="70" w:type="dxa"/>
              <w:left w:w="140" w:type="dxa"/>
              <w:bottom w:w="70" w:type="dxa"/>
              <w:right w:w="140" w:type="dxa"/>
            </w:tcMar>
          </w:tcPr>
          <w:p w14:paraId="72313424" w14:textId="77777777" w:rsidR="008E33A4" w:rsidRDefault="002928F0">
            <w:pPr>
              <w:spacing w:before="40" w:after="40" w:line="252" w:lineRule="auto"/>
            </w:pPr>
            <w:r>
              <w:rPr>
                <w:rFonts w:ascii="Calibri" w:hAnsi="Calibri"/>
                <w:b/>
                <w:color w:val="222222"/>
                <w:sz w:val="18"/>
              </w:rPr>
              <w:t>2026-09-14</w:t>
            </w:r>
          </w:p>
        </w:tc>
        <w:tc>
          <w:tcPr>
            <w:tcW w:w="1594" w:type="dxa"/>
            <w:shd w:val="clear" w:color="auto" w:fill="F4F6F9"/>
            <w:tcMar>
              <w:top w:w="70" w:type="dxa"/>
              <w:left w:w="140" w:type="dxa"/>
              <w:bottom w:w="70" w:type="dxa"/>
              <w:right w:w="140" w:type="dxa"/>
            </w:tcMar>
          </w:tcPr>
          <w:p w14:paraId="64AA447C" w14:textId="77777777" w:rsidR="008E33A4" w:rsidRDefault="002928F0">
            <w:pPr>
              <w:spacing w:before="40" w:after="40" w:line="252" w:lineRule="auto"/>
            </w:pPr>
            <w:r>
              <w:rPr>
                <w:rFonts w:ascii="Calibri" w:hAnsi="Calibri"/>
                <w:color w:val="222222"/>
                <w:sz w:val="18"/>
              </w:rPr>
              <w:t>666,997</w:t>
            </w:r>
          </w:p>
        </w:tc>
        <w:tc>
          <w:tcPr>
            <w:tcW w:w="1605" w:type="dxa"/>
            <w:shd w:val="clear" w:color="auto" w:fill="F4F6F9"/>
            <w:tcMar>
              <w:top w:w="70" w:type="dxa"/>
              <w:left w:w="140" w:type="dxa"/>
              <w:bottom w:w="70" w:type="dxa"/>
              <w:right w:w="140" w:type="dxa"/>
            </w:tcMar>
          </w:tcPr>
          <w:p w14:paraId="7312292D" w14:textId="77777777" w:rsidR="008E33A4" w:rsidRDefault="002928F0">
            <w:pPr>
              <w:spacing w:before="40" w:after="40" w:line="252" w:lineRule="auto"/>
            </w:pPr>
            <w:r>
              <w:rPr>
                <w:rFonts w:ascii="Calibri" w:hAnsi="Calibri"/>
                <w:color w:val="222222"/>
                <w:sz w:val="18"/>
              </w:rPr>
              <w:t>7,856,644,775</w:t>
            </w:r>
          </w:p>
        </w:tc>
        <w:tc>
          <w:tcPr>
            <w:tcW w:w="1588" w:type="dxa"/>
            <w:shd w:val="clear" w:color="auto" w:fill="F4F6F9"/>
            <w:tcMar>
              <w:top w:w="70" w:type="dxa"/>
              <w:left w:w="140" w:type="dxa"/>
              <w:bottom w:w="70" w:type="dxa"/>
              <w:right w:w="140" w:type="dxa"/>
            </w:tcMar>
          </w:tcPr>
          <w:p w14:paraId="1AC2A547" w14:textId="77777777" w:rsidR="008E33A4" w:rsidRDefault="002928F0">
            <w:pPr>
              <w:spacing w:before="40" w:after="40" w:line="252" w:lineRule="auto"/>
            </w:pPr>
            <w:r>
              <w:rPr>
                <w:rFonts w:ascii="Calibri" w:hAnsi="Calibri"/>
                <w:b/>
                <w:color w:val="222222"/>
                <w:sz w:val="18"/>
              </w:rPr>
              <w:t>2026-09-29</w:t>
            </w:r>
          </w:p>
        </w:tc>
        <w:tc>
          <w:tcPr>
            <w:tcW w:w="1594" w:type="dxa"/>
            <w:shd w:val="clear" w:color="auto" w:fill="F4F6F9"/>
            <w:tcMar>
              <w:top w:w="70" w:type="dxa"/>
              <w:left w:w="140" w:type="dxa"/>
              <w:bottom w:w="70" w:type="dxa"/>
              <w:right w:w="140" w:type="dxa"/>
            </w:tcMar>
          </w:tcPr>
          <w:p w14:paraId="384B4712" w14:textId="77777777" w:rsidR="008E33A4" w:rsidRDefault="002928F0">
            <w:pPr>
              <w:spacing w:before="40" w:after="40" w:line="252" w:lineRule="auto"/>
            </w:pPr>
            <w:r>
              <w:rPr>
                <w:rFonts w:ascii="Calibri" w:hAnsi="Calibri"/>
                <w:color w:val="222222"/>
                <w:sz w:val="18"/>
              </w:rPr>
              <w:t>666,667</w:t>
            </w:r>
          </w:p>
        </w:tc>
        <w:tc>
          <w:tcPr>
            <w:tcW w:w="1605" w:type="dxa"/>
            <w:shd w:val="clear" w:color="auto" w:fill="F4F6F9"/>
            <w:tcMar>
              <w:top w:w="70" w:type="dxa"/>
              <w:left w:w="140" w:type="dxa"/>
              <w:bottom w:w="70" w:type="dxa"/>
              <w:right w:w="140" w:type="dxa"/>
            </w:tcMar>
          </w:tcPr>
          <w:p w14:paraId="3AF252CF" w14:textId="77777777" w:rsidR="008E33A4" w:rsidRDefault="002928F0">
            <w:pPr>
              <w:spacing w:before="40" w:after="40" w:line="252" w:lineRule="auto"/>
            </w:pPr>
            <w:r>
              <w:rPr>
                <w:rFonts w:ascii="Calibri" w:hAnsi="Calibri"/>
                <w:color w:val="222222"/>
                <w:sz w:val="18"/>
              </w:rPr>
              <w:t>7,668,892,500</w:t>
            </w:r>
          </w:p>
        </w:tc>
      </w:tr>
      <w:tr w:rsidR="008E33A4" w14:paraId="4BC3CEC3" w14:textId="77777777">
        <w:trPr>
          <w:cantSplit/>
          <w:jc w:val="center"/>
        </w:trPr>
        <w:tc>
          <w:tcPr>
            <w:tcW w:w="1608" w:type="dxa"/>
            <w:shd w:val="clear" w:color="auto" w:fill="FFFFFF"/>
            <w:tcMar>
              <w:top w:w="70" w:type="dxa"/>
              <w:left w:w="140" w:type="dxa"/>
              <w:bottom w:w="70" w:type="dxa"/>
              <w:right w:w="140" w:type="dxa"/>
            </w:tcMar>
          </w:tcPr>
          <w:p w14:paraId="583589B4" w14:textId="77777777" w:rsidR="008E33A4" w:rsidRDefault="002928F0">
            <w:pPr>
              <w:spacing w:before="40" w:after="40" w:line="252" w:lineRule="auto"/>
            </w:pPr>
            <w:r>
              <w:rPr>
                <w:rFonts w:ascii="Calibri" w:hAnsi="Calibri"/>
                <w:b/>
                <w:color w:val="222222"/>
                <w:sz w:val="18"/>
              </w:rPr>
              <w:t>2026-09-15</w:t>
            </w:r>
          </w:p>
        </w:tc>
        <w:tc>
          <w:tcPr>
            <w:tcW w:w="1594" w:type="dxa"/>
            <w:shd w:val="clear" w:color="auto" w:fill="FFFFFF"/>
            <w:tcMar>
              <w:top w:w="70" w:type="dxa"/>
              <w:left w:w="140" w:type="dxa"/>
              <w:bottom w:w="70" w:type="dxa"/>
              <w:right w:w="140" w:type="dxa"/>
            </w:tcMar>
          </w:tcPr>
          <w:p w14:paraId="18F09C21" w14:textId="77777777" w:rsidR="008E33A4" w:rsidRDefault="002928F0">
            <w:pPr>
              <w:spacing w:before="40" w:after="40" w:line="252" w:lineRule="auto"/>
            </w:pPr>
            <w:r>
              <w:rPr>
                <w:rFonts w:ascii="Calibri" w:hAnsi="Calibri"/>
                <w:color w:val="222222"/>
                <w:sz w:val="18"/>
              </w:rPr>
              <w:t>666,996</w:t>
            </w:r>
          </w:p>
        </w:tc>
        <w:tc>
          <w:tcPr>
            <w:tcW w:w="1605" w:type="dxa"/>
            <w:shd w:val="clear" w:color="auto" w:fill="FFFFFF"/>
            <w:tcMar>
              <w:top w:w="70" w:type="dxa"/>
              <w:left w:w="140" w:type="dxa"/>
              <w:bottom w:w="70" w:type="dxa"/>
              <w:right w:w="140" w:type="dxa"/>
            </w:tcMar>
          </w:tcPr>
          <w:p w14:paraId="61A25A61" w14:textId="77777777" w:rsidR="008E33A4" w:rsidRDefault="002928F0">
            <w:pPr>
              <w:spacing w:before="40" w:after="40" w:line="252" w:lineRule="auto"/>
            </w:pPr>
            <w:r>
              <w:rPr>
                <w:rFonts w:ascii="Calibri" w:hAnsi="Calibri"/>
                <w:color w:val="222222"/>
                <w:sz w:val="18"/>
              </w:rPr>
              <w:t>7,859,428,355</w:t>
            </w:r>
          </w:p>
        </w:tc>
        <w:tc>
          <w:tcPr>
            <w:tcW w:w="1588" w:type="dxa"/>
            <w:shd w:val="clear" w:color="auto" w:fill="FFFFFF"/>
            <w:tcMar>
              <w:top w:w="70" w:type="dxa"/>
              <w:left w:w="140" w:type="dxa"/>
              <w:bottom w:w="70" w:type="dxa"/>
              <w:right w:w="140" w:type="dxa"/>
            </w:tcMar>
          </w:tcPr>
          <w:p w14:paraId="2C722484" w14:textId="77777777" w:rsidR="008E33A4" w:rsidRDefault="002928F0">
            <w:pPr>
              <w:spacing w:before="40" w:after="40" w:line="252" w:lineRule="auto"/>
            </w:pPr>
            <w:r>
              <w:rPr>
                <w:rFonts w:ascii="Calibri" w:hAnsi="Calibri"/>
                <w:b/>
                <w:color w:val="222222"/>
                <w:sz w:val="18"/>
              </w:rPr>
              <w:t>2026-09-30</w:t>
            </w:r>
          </w:p>
        </w:tc>
        <w:tc>
          <w:tcPr>
            <w:tcW w:w="1594" w:type="dxa"/>
            <w:shd w:val="clear" w:color="auto" w:fill="FFFFFF"/>
            <w:tcMar>
              <w:top w:w="70" w:type="dxa"/>
              <w:left w:w="140" w:type="dxa"/>
              <w:bottom w:w="70" w:type="dxa"/>
              <w:right w:w="140" w:type="dxa"/>
            </w:tcMar>
          </w:tcPr>
          <w:p w14:paraId="31EF974C" w14:textId="77777777" w:rsidR="008E33A4" w:rsidRDefault="002928F0">
            <w:pPr>
              <w:spacing w:before="40" w:after="40" w:line="252" w:lineRule="auto"/>
            </w:pPr>
            <w:r>
              <w:rPr>
                <w:rFonts w:ascii="Calibri" w:hAnsi="Calibri"/>
                <w:color w:val="222222"/>
                <w:sz w:val="18"/>
              </w:rPr>
              <w:t>666,666</w:t>
            </w:r>
          </w:p>
        </w:tc>
        <w:tc>
          <w:tcPr>
            <w:tcW w:w="1605" w:type="dxa"/>
            <w:shd w:val="clear" w:color="auto" w:fill="FFFFFF"/>
            <w:tcMar>
              <w:top w:w="70" w:type="dxa"/>
              <w:left w:w="140" w:type="dxa"/>
              <w:bottom w:w="70" w:type="dxa"/>
              <w:right w:w="140" w:type="dxa"/>
            </w:tcMar>
          </w:tcPr>
          <w:p w14:paraId="4F8C130E" w14:textId="77777777" w:rsidR="008E33A4" w:rsidRDefault="002928F0">
            <w:pPr>
              <w:spacing w:before="40" w:after="40" w:line="252" w:lineRule="auto"/>
            </w:pPr>
            <w:r>
              <w:rPr>
                <w:rFonts w:ascii="Calibri" w:hAnsi="Calibri"/>
                <w:color w:val="222222"/>
                <w:sz w:val="18"/>
              </w:rPr>
              <w:t>7,684,945,400</w:t>
            </w:r>
          </w:p>
        </w:tc>
      </w:tr>
      <w:tr w:rsidR="008E33A4" w14:paraId="3FEDDB95" w14:textId="77777777">
        <w:trPr>
          <w:cantSplit/>
          <w:jc w:val="center"/>
        </w:trPr>
        <w:tc>
          <w:tcPr>
            <w:tcW w:w="1608" w:type="dxa"/>
            <w:shd w:val="clear" w:color="auto" w:fill="F4F6F9"/>
            <w:tcMar>
              <w:top w:w="70" w:type="dxa"/>
              <w:left w:w="140" w:type="dxa"/>
              <w:bottom w:w="70" w:type="dxa"/>
              <w:right w:w="140" w:type="dxa"/>
            </w:tcMar>
          </w:tcPr>
          <w:p w14:paraId="31DFDE0A" w14:textId="77777777" w:rsidR="008E33A4" w:rsidRDefault="002928F0">
            <w:pPr>
              <w:spacing w:before="40" w:after="40" w:line="252" w:lineRule="auto"/>
            </w:pPr>
            <w:r>
              <w:rPr>
                <w:rFonts w:ascii="Calibri" w:hAnsi="Calibri"/>
                <w:b/>
                <w:color w:val="222222"/>
                <w:sz w:val="18"/>
              </w:rPr>
              <w:t>RECONCILIATION</w:t>
            </w:r>
          </w:p>
        </w:tc>
        <w:tc>
          <w:tcPr>
            <w:tcW w:w="1594" w:type="dxa"/>
            <w:shd w:val="clear" w:color="auto" w:fill="F4F6F9"/>
            <w:tcMar>
              <w:top w:w="70" w:type="dxa"/>
              <w:left w:w="140" w:type="dxa"/>
              <w:bottom w:w="70" w:type="dxa"/>
              <w:right w:w="140" w:type="dxa"/>
            </w:tcMar>
          </w:tcPr>
          <w:p w14:paraId="7455FF3F" w14:textId="77777777" w:rsidR="008E33A4" w:rsidRDefault="002928F0">
            <w:pPr>
              <w:spacing w:before="40" w:after="40" w:line="252" w:lineRule="auto"/>
            </w:pPr>
            <w:r>
              <w:rPr>
                <w:rFonts w:ascii="Calibri" w:hAnsi="Calibri"/>
                <w:b/>
                <w:color w:val="222222"/>
                <w:sz w:val="18"/>
              </w:rPr>
              <w:t>Sum = 20,003,300</w:t>
            </w:r>
          </w:p>
        </w:tc>
        <w:tc>
          <w:tcPr>
            <w:tcW w:w="1605" w:type="dxa"/>
            <w:shd w:val="clear" w:color="auto" w:fill="F4F6F9"/>
            <w:tcMar>
              <w:top w:w="70" w:type="dxa"/>
              <w:left w:w="140" w:type="dxa"/>
              <w:bottom w:w="70" w:type="dxa"/>
              <w:right w:w="140" w:type="dxa"/>
            </w:tcMar>
          </w:tcPr>
          <w:p w14:paraId="222DF705" w14:textId="77777777" w:rsidR="008E33A4" w:rsidRDefault="002928F0">
            <w:pPr>
              <w:spacing w:before="40" w:after="40" w:line="252" w:lineRule="auto"/>
            </w:pPr>
            <w:r>
              <w:rPr>
                <w:rFonts w:ascii="Calibri" w:hAnsi="Calibri"/>
                <w:b/>
                <w:color w:val="222222"/>
                <w:sz w:val="18"/>
              </w:rPr>
              <w:t>Total = 231,482,327,870 RWF</w:t>
            </w:r>
          </w:p>
        </w:tc>
        <w:tc>
          <w:tcPr>
            <w:tcW w:w="1588" w:type="dxa"/>
            <w:shd w:val="clear" w:color="auto" w:fill="F4F6F9"/>
            <w:tcMar>
              <w:top w:w="70" w:type="dxa"/>
              <w:left w:w="140" w:type="dxa"/>
              <w:bottom w:w="70" w:type="dxa"/>
              <w:right w:w="140" w:type="dxa"/>
            </w:tcMar>
          </w:tcPr>
          <w:p w14:paraId="586A3A48" w14:textId="77777777" w:rsidR="008E33A4" w:rsidRDefault="002928F0">
            <w:pPr>
              <w:spacing w:before="40" w:after="40" w:line="252" w:lineRule="auto"/>
            </w:pPr>
            <w:r>
              <w:rPr>
                <w:rFonts w:ascii="Calibri" w:hAnsi="Calibri"/>
                <w:b/>
                <w:color w:val="222222"/>
                <w:sz w:val="18"/>
              </w:rPr>
              <w:t>Capture Audit</w:t>
            </w:r>
          </w:p>
        </w:tc>
        <w:tc>
          <w:tcPr>
            <w:tcW w:w="1594" w:type="dxa"/>
            <w:shd w:val="clear" w:color="auto" w:fill="F4F6F9"/>
            <w:tcMar>
              <w:top w:w="70" w:type="dxa"/>
              <w:left w:w="140" w:type="dxa"/>
              <w:bottom w:w="70" w:type="dxa"/>
              <w:right w:w="140" w:type="dxa"/>
            </w:tcMar>
          </w:tcPr>
          <w:p w14:paraId="7E4AB039" w14:textId="77777777" w:rsidR="008E33A4" w:rsidRDefault="002928F0">
            <w:pPr>
              <w:spacing w:before="40" w:after="40" w:line="252" w:lineRule="auto"/>
            </w:pPr>
            <w:r>
              <w:rPr>
                <w:rFonts w:ascii="Calibri" w:hAnsi="Calibri"/>
                <w:b/>
                <w:color w:val="222222"/>
                <w:sz w:val="18"/>
              </w:rPr>
              <w:t>Sum = 20,003,300</w:t>
            </w:r>
          </w:p>
        </w:tc>
        <w:tc>
          <w:tcPr>
            <w:tcW w:w="1605" w:type="dxa"/>
            <w:shd w:val="clear" w:color="auto" w:fill="F4F6F9"/>
            <w:tcMar>
              <w:top w:w="70" w:type="dxa"/>
              <w:left w:w="140" w:type="dxa"/>
              <w:bottom w:w="70" w:type="dxa"/>
              <w:right w:w="140" w:type="dxa"/>
            </w:tcMar>
          </w:tcPr>
          <w:p w14:paraId="12577345" w14:textId="77777777" w:rsidR="008E33A4" w:rsidRDefault="002928F0">
            <w:pPr>
              <w:spacing w:before="40" w:after="40" w:line="252" w:lineRule="auto"/>
            </w:pPr>
            <w:r>
              <w:rPr>
                <w:rFonts w:ascii="Calibri" w:hAnsi="Calibri"/>
                <w:b/>
                <w:color w:val="222222"/>
                <w:sz w:val="18"/>
              </w:rPr>
              <w:t>Total = 231,482,327,870 RWF</w:t>
            </w:r>
          </w:p>
        </w:tc>
      </w:tr>
    </w:tbl>
    <w:p w14:paraId="230DC1D7" w14:textId="77777777" w:rsidR="008E33A4" w:rsidRDefault="008E33A4">
      <w:pPr>
        <w:spacing w:after="80"/>
      </w:pPr>
    </w:p>
    <w:p w14:paraId="61D21F5C" w14:textId="77777777" w:rsidR="008E33A4" w:rsidRDefault="002928F0">
      <w:pPr>
        <w:pStyle w:val="Heading3"/>
        <w:spacing w:before="180" w:after="60"/>
      </w:pPr>
      <w:r>
        <w:rPr>
          <w:rFonts w:ascii="Calibri" w:hAnsi="Calibri"/>
          <w:color w:val="2E75B6"/>
          <w:sz w:val="21"/>
        </w:rPr>
        <w:t>Macroeconomic Trend Analysis:</w:t>
      </w:r>
    </w:p>
    <w:p w14:paraId="5509E67C" w14:textId="77777777" w:rsidR="008E33A4" w:rsidRDefault="002928F0">
      <w:pPr>
        <w:spacing w:after="70"/>
      </w:pPr>
      <w:r>
        <w:rPr>
          <w:rFonts w:ascii="Calibri" w:hAnsi="Calibri"/>
          <w:color w:val="222222"/>
          <w:sz w:val="21"/>
        </w:rPr>
        <w:t>Daily volume exhibits remarkable baseline stability, consistently processing approximately 666,700 transfers per day (~7.68 Billion RWF daily). A noticeable activity surge occurs between 08 September and 15 September, peaking on 15 September at 7.86 Billion RWF across 666,996 transfers. This corresponds to mid-month salary disbursements and commercial trade settlements.</w:t>
      </w:r>
    </w:p>
    <w:p w14:paraId="77DC099F" w14:textId="77777777" w:rsidR="008E33A4" w:rsidRDefault="002928F0">
      <w:pPr>
        <w:pStyle w:val="Heading3"/>
        <w:spacing w:before="180" w:after="60"/>
      </w:pPr>
      <w:r>
        <w:rPr>
          <w:rFonts w:ascii="Calibri" w:hAnsi="Calibri"/>
          <w:color w:val="2E75B6"/>
          <w:sz w:val="21"/>
        </w:rPr>
        <w:t>Revenue vs. Volume Distinction:</w:t>
      </w:r>
    </w:p>
    <w:p w14:paraId="4F6A0C27" w14:textId="77777777" w:rsidR="008E33A4" w:rsidRDefault="002928F0">
      <w:pPr>
        <w:spacing w:after="70"/>
      </w:pPr>
      <w:r>
        <w:rPr>
          <w:rFonts w:ascii="Calibri" w:hAnsi="Calibri"/>
          <w:color w:val="222222"/>
          <w:sz w:val="21"/>
        </w:rPr>
        <w:t>Transfer volume reflects gross financial movement across the national network, not telecom/operator revenue. Provider revenues derive exclusively from transaction fees (tariff tiers), cash-out commissions, and B2B merchant merchant-discount-rates (MDR). High transfer volume does not translate directly to profit if users conduct peer-to-peer transfers within zero-rated fee bands.</w:t>
      </w:r>
    </w:p>
    <w:p w14:paraId="32610385" w14:textId="77777777" w:rsidR="008E33A4" w:rsidRDefault="002928F0">
      <w:pPr>
        <w:pStyle w:val="Heading2"/>
        <w:spacing w:before="240" w:after="80"/>
      </w:pPr>
      <w:r>
        <w:rPr>
          <w:rFonts w:ascii="Calibri" w:hAnsi="Calibri"/>
          <w:color w:val="1F4E78"/>
          <w:sz w:val="24"/>
        </w:rPr>
        <w:lastRenderedPageBreak/>
        <w:t>4.3 Q3: Shared devices and Temporal Overlaps</w:t>
      </w:r>
    </w:p>
    <w:p w14:paraId="4ED0C681" w14:textId="77777777" w:rsidR="008E33A4" w:rsidRDefault="002928F0">
      <w:pPr>
        <w:spacing w:after="70"/>
      </w:pPr>
      <w:r>
        <w:rPr>
          <w:rFonts w:ascii="Calibri" w:hAnsi="Calibri"/>
          <w:color w:val="222222"/>
          <w:sz w:val="21"/>
        </w:rPr>
        <w:t>Q3 identifies distinct accounts observed using the same hardware device as the review account during overlapping date intervals.</w:t>
      </w:r>
    </w:p>
    <w:p w14:paraId="3A5C1DC1" w14:textId="77777777" w:rsidR="008E33A4" w:rsidRDefault="002928F0">
      <w:pPr>
        <w:spacing w:after="70"/>
        <w:ind w:left="360"/>
      </w:pPr>
      <w:r>
        <w:rPr>
          <w:rFonts w:ascii="Calibri" w:hAnsi="Calibri"/>
          <w:b/>
          <w:color w:val="1F4E78"/>
        </w:rPr>
        <w:t xml:space="preserve">• </w:t>
      </w:r>
      <w:r>
        <w:rPr>
          <w:rFonts w:ascii="Calibri" w:hAnsi="Calibri"/>
          <w:b/>
          <w:color w:val="222222"/>
          <w:sz w:val="21"/>
        </w:rPr>
        <w:t>Interval Overlap Rule:</w:t>
      </w:r>
      <w:r>
        <w:rPr>
          <w:rFonts w:ascii="Calibri" w:hAnsi="Calibri"/>
          <w:color w:val="222222"/>
          <w:sz w:val="21"/>
        </w:rPr>
        <w:t xml:space="preserve"> Intervals $[a_{\text{first}}, a_{\text{last}}]$ and $[b_{\text{first}}, b_{\text{last}}]$ overlap if and only if:</w:t>
      </w:r>
    </w:p>
    <w:p w14:paraId="7AEE3540" w14:textId="77777777" w:rsidR="008E33A4" w:rsidRDefault="002928F0">
      <w:pPr>
        <w:spacing w:after="70"/>
      </w:pPr>
      <w:r>
        <w:rPr>
          <w:rFonts w:ascii="Calibri" w:hAnsi="Calibri"/>
          <w:color w:val="222222"/>
          <w:sz w:val="21"/>
        </w:rPr>
        <w:t>$$\max(a_{\text{first}}, b_{\text{first}}) \le \min(a_{\text{last}}, b_{\text{last}})$$</w:t>
      </w:r>
    </w:p>
    <w:p w14:paraId="1F7DC4AC" w14:textId="77777777" w:rsidR="008E33A4" w:rsidRDefault="002928F0">
      <w:pPr>
        <w:spacing w:after="70"/>
        <w:ind w:left="360"/>
      </w:pPr>
      <w:r>
        <w:rPr>
          <w:rFonts w:ascii="Calibri" w:hAnsi="Calibri"/>
          <w:b/>
          <w:color w:val="1F4E78"/>
        </w:rPr>
        <w:t xml:space="preserve">• </w:t>
      </w:r>
      <w:r>
        <w:rPr>
          <w:rFonts w:ascii="Calibri" w:hAnsi="Calibri"/>
          <w:b/>
          <w:color w:val="222222"/>
          <w:sz w:val="21"/>
        </w:rPr>
        <w:t>Returned Bounds:</w:t>
      </w:r>
      <w:r>
        <w:rPr>
          <w:rFonts w:ascii="Calibri" w:hAnsi="Calibri"/>
          <w:color w:val="222222"/>
          <w:sz w:val="21"/>
        </w:rPr>
        <w:t xml:space="preserve"> The overlap interval is $[\max(a_{\text{first}}, b_{\text{first}}), \min(a_{\text{last}}, b_{\text{last}})]$. The review account itself is strictly excluded, and results are ordered by </w:t>
      </w:r>
      <w:r>
        <w:rPr>
          <w:rFonts w:ascii="Consolas" w:hAnsi="Consolas"/>
          <w:color w:val="902020"/>
          <w:sz w:val="19"/>
        </w:rPr>
        <w:t>other_account, device_id</w:t>
      </w:r>
      <w:r>
        <w:rPr>
          <w:rFonts w:ascii="Calibri" w:hAnsi="Calibri"/>
          <w:color w:val="222222"/>
          <w:sz w:val="21"/>
        </w:rPr>
        <w:t>.</w:t>
      </w:r>
    </w:p>
    <w:p w14:paraId="36EECE08" w14:textId="77777777" w:rsidR="008E33A4" w:rsidRDefault="002928F0">
      <w:pPr>
        <w:pStyle w:val="Heading3"/>
        <w:spacing w:before="180" w:after="60"/>
      </w:pPr>
      <w:r>
        <w:rPr>
          <w:rFonts w:ascii="Calibri" w:hAnsi="Calibri"/>
          <w:color w:val="2E75B6"/>
          <w:sz w:val="21"/>
        </w:rPr>
        <w:t>Table 4.3-1: Q3 Shared Device Overlap Summary across Sets A to F</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365"/>
        <w:gridCol w:w="1371"/>
        <w:gridCol w:w="1371"/>
        <w:gridCol w:w="1373"/>
        <w:gridCol w:w="1371"/>
        <w:gridCol w:w="1371"/>
        <w:gridCol w:w="1372"/>
      </w:tblGrid>
      <w:tr w:rsidR="008E33A4" w14:paraId="4FA633E3" w14:textId="77777777">
        <w:trPr>
          <w:cantSplit/>
          <w:tblHeader/>
          <w:jc w:val="center"/>
        </w:trPr>
        <w:tc>
          <w:tcPr>
            <w:tcW w:w="1365" w:type="dxa"/>
            <w:shd w:val="clear" w:color="auto" w:fill="1F4E78"/>
            <w:tcMar>
              <w:top w:w="100" w:type="dxa"/>
              <w:left w:w="140" w:type="dxa"/>
              <w:bottom w:w="100" w:type="dxa"/>
              <w:right w:w="140" w:type="dxa"/>
            </w:tcMar>
          </w:tcPr>
          <w:p w14:paraId="0262D0B1" w14:textId="77777777" w:rsidR="008E33A4" w:rsidRDefault="002928F0">
            <w:pPr>
              <w:spacing w:before="40" w:after="40" w:line="252" w:lineRule="auto"/>
            </w:pPr>
            <w:r>
              <w:rPr>
                <w:rFonts w:ascii="Calibri" w:hAnsi="Calibri"/>
                <w:b/>
                <w:color w:val="FFFFFF"/>
                <w:sz w:val="19"/>
              </w:rPr>
              <w:t>Set</w:t>
            </w:r>
          </w:p>
        </w:tc>
        <w:tc>
          <w:tcPr>
            <w:tcW w:w="1371" w:type="dxa"/>
            <w:shd w:val="clear" w:color="auto" w:fill="1F4E78"/>
            <w:tcMar>
              <w:top w:w="100" w:type="dxa"/>
              <w:left w:w="140" w:type="dxa"/>
              <w:bottom w:w="100" w:type="dxa"/>
              <w:right w:w="140" w:type="dxa"/>
            </w:tcMar>
          </w:tcPr>
          <w:p w14:paraId="23ECCA3A" w14:textId="77777777" w:rsidR="008E33A4" w:rsidRDefault="002928F0">
            <w:pPr>
              <w:spacing w:before="40" w:after="40" w:line="252" w:lineRule="auto"/>
            </w:pPr>
            <w:r>
              <w:rPr>
                <w:rFonts w:ascii="Calibri" w:hAnsi="Calibri"/>
                <w:b/>
                <w:color w:val="FFFFFF"/>
                <w:sz w:val="19"/>
              </w:rPr>
              <w:t>Review Account</w:t>
            </w:r>
          </w:p>
        </w:tc>
        <w:tc>
          <w:tcPr>
            <w:tcW w:w="1371" w:type="dxa"/>
            <w:shd w:val="clear" w:color="auto" w:fill="1F4E78"/>
            <w:tcMar>
              <w:top w:w="100" w:type="dxa"/>
              <w:left w:w="140" w:type="dxa"/>
              <w:bottom w:w="100" w:type="dxa"/>
              <w:right w:w="140" w:type="dxa"/>
            </w:tcMar>
          </w:tcPr>
          <w:p w14:paraId="4E16E831" w14:textId="77777777" w:rsidR="008E33A4" w:rsidRDefault="002928F0">
            <w:pPr>
              <w:spacing w:before="40" w:after="40" w:line="252" w:lineRule="auto"/>
            </w:pPr>
            <w:r>
              <w:rPr>
                <w:rFonts w:ascii="Calibri" w:hAnsi="Calibri"/>
                <w:b/>
                <w:color w:val="FFFFFF"/>
                <w:sz w:val="19"/>
              </w:rPr>
              <w:t>Overlap Rows</w:t>
            </w:r>
          </w:p>
        </w:tc>
        <w:tc>
          <w:tcPr>
            <w:tcW w:w="1373" w:type="dxa"/>
            <w:shd w:val="clear" w:color="auto" w:fill="1F4E78"/>
            <w:tcMar>
              <w:top w:w="100" w:type="dxa"/>
              <w:left w:w="140" w:type="dxa"/>
              <w:bottom w:w="100" w:type="dxa"/>
              <w:right w:w="140" w:type="dxa"/>
            </w:tcMar>
          </w:tcPr>
          <w:p w14:paraId="5FD67777" w14:textId="77777777" w:rsidR="008E33A4" w:rsidRDefault="002928F0">
            <w:pPr>
              <w:spacing w:before="40" w:after="40" w:line="252" w:lineRule="auto"/>
            </w:pPr>
            <w:r>
              <w:rPr>
                <w:rFonts w:ascii="Calibri" w:hAnsi="Calibri"/>
                <w:b/>
                <w:color w:val="FFFFFF"/>
                <w:sz w:val="19"/>
              </w:rPr>
              <w:t>Distinct Other Accounts</w:t>
            </w:r>
          </w:p>
        </w:tc>
        <w:tc>
          <w:tcPr>
            <w:tcW w:w="1371" w:type="dxa"/>
            <w:shd w:val="clear" w:color="auto" w:fill="1F4E78"/>
            <w:tcMar>
              <w:top w:w="100" w:type="dxa"/>
              <w:left w:w="140" w:type="dxa"/>
              <w:bottom w:w="100" w:type="dxa"/>
              <w:right w:w="140" w:type="dxa"/>
            </w:tcMar>
          </w:tcPr>
          <w:p w14:paraId="41B1FE00" w14:textId="77777777" w:rsidR="008E33A4" w:rsidRDefault="002928F0">
            <w:pPr>
              <w:spacing w:before="40" w:after="40" w:line="252" w:lineRule="auto"/>
            </w:pPr>
            <w:r>
              <w:rPr>
                <w:rFonts w:ascii="Calibri" w:hAnsi="Calibri"/>
                <w:b/>
                <w:color w:val="FFFFFF"/>
                <w:sz w:val="19"/>
              </w:rPr>
              <w:t>Distinct Devices</w:t>
            </w:r>
          </w:p>
        </w:tc>
        <w:tc>
          <w:tcPr>
            <w:tcW w:w="1371" w:type="dxa"/>
            <w:shd w:val="clear" w:color="auto" w:fill="1F4E78"/>
            <w:tcMar>
              <w:top w:w="100" w:type="dxa"/>
              <w:left w:w="140" w:type="dxa"/>
              <w:bottom w:w="100" w:type="dxa"/>
              <w:right w:w="140" w:type="dxa"/>
            </w:tcMar>
          </w:tcPr>
          <w:p w14:paraId="646A23CF" w14:textId="77777777" w:rsidR="008E33A4" w:rsidRDefault="002928F0">
            <w:pPr>
              <w:spacing w:before="40" w:after="40" w:line="252" w:lineRule="auto"/>
            </w:pPr>
            <w:r>
              <w:rPr>
                <w:rFonts w:ascii="Calibri" w:hAnsi="Calibri"/>
                <w:b/>
                <w:color w:val="FFFFFF"/>
                <w:sz w:val="19"/>
              </w:rPr>
              <w:t>Device Types</w:t>
            </w:r>
          </w:p>
        </w:tc>
        <w:tc>
          <w:tcPr>
            <w:tcW w:w="1372" w:type="dxa"/>
            <w:shd w:val="clear" w:color="auto" w:fill="1F4E78"/>
            <w:tcMar>
              <w:top w:w="100" w:type="dxa"/>
              <w:left w:w="140" w:type="dxa"/>
              <w:bottom w:w="100" w:type="dxa"/>
              <w:right w:w="140" w:type="dxa"/>
            </w:tcMar>
          </w:tcPr>
          <w:p w14:paraId="56ECA5EC" w14:textId="77777777" w:rsidR="008E33A4" w:rsidRDefault="002928F0">
            <w:pPr>
              <w:spacing w:before="40" w:after="40" w:line="252" w:lineRule="auto"/>
            </w:pPr>
            <w:r>
              <w:rPr>
                <w:rFonts w:ascii="Calibri" w:hAnsi="Calibri"/>
                <w:b/>
                <w:color w:val="FFFFFF"/>
                <w:sz w:val="19"/>
              </w:rPr>
              <w:t>Overlap Days Pattern</w:t>
            </w:r>
          </w:p>
        </w:tc>
      </w:tr>
      <w:tr w:rsidR="008E33A4" w14:paraId="05457CC1" w14:textId="77777777">
        <w:trPr>
          <w:cantSplit/>
          <w:jc w:val="center"/>
        </w:trPr>
        <w:tc>
          <w:tcPr>
            <w:tcW w:w="1365" w:type="dxa"/>
            <w:shd w:val="clear" w:color="auto" w:fill="FFFFFF"/>
            <w:tcMar>
              <w:top w:w="70" w:type="dxa"/>
              <w:left w:w="140" w:type="dxa"/>
              <w:bottom w:w="70" w:type="dxa"/>
              <w:right w:w="140" w:type="dxa"/>
            </w:tcMar>
          </w:tcPr>
          <w:p w14:paraId="36216D8C" w14:textId="77777777" w:rsidR="008E33A4" w:rsidRDefault="002928F0">
            <w:pPr>
              <w:spacing w:before="40" w:after="40" w:line="252" w:lineRule="auto"/>
            </w:pPr>
            <w:r>
              <w:rPr>
                <w:rFonts w:ascii="Calibri" w:hAnsi="Calibri"/>
                <w:b/>
                <w:color w:val="222222"/>
                <w:sz w:val="18"/>
              </w:rPr>
              <w:t>A</w:t>
            </w:r>
          </w:p>
        </w:tc>
        <w:tc>
          <w:tcPr>
            <w:tcW w:w="1371" w:type="dxa"/>
            <w:shd w:val="clear" w:color="auto" w:fill="FFFFFF"/>
            <w:tcMar>
              <w:top w:w="70" w:type="dxa"/>
              <w:left w:w="140" w:type="dxa"/>
              <w:bottom w:w="70" w:type="dxa"/>
              <w:right w:w="140" w:type="dxa"/>
            </w:tcMar>
          </w:tcPr>
          <w:p w14:paraId="3B7464C8" w14:textId="77777777" w:rsidR="008E33A4" w:rsidRDefault="002928F0">
            <w:pPr>
              <w:spacing w:before="40" w:after="40" w:line="252" w:lineRule="auto"/>
            </w:pPr>
            <w:r>
              <w:rPr>
                <w:rFonts w:ascii="Calibri" w:hAnsi="Calibri"/>
                <w:color w:val="222222"/>
                <w:sz w:val="18"/>
              </w:rPr>
              <w:t>998</w:t>
            </w:r>
          </w:p>
        </w:tc>
        <w:tc>
          <w:tcPr>
            <w:tcW w:w="1371" w:type="dxa"/>
            <w:shd w:val="clear" w:color="auto" w:fill="FFFFFF"/>
            <w:tcMar>
              <w:top w:w="70" w:type="dxa"/>
              <w:left w:w="140" w:type="dxa"/>
              <w:bottom w:w="70" w:type="dxa"/>
              <w:right w:w="140" w:type="dxa"/>
            </w:tcMar>
          </w:tcPr>
          <w:p w14:paraId="7B4B2D16" w14:textId="77777777" w:rsidR="008E33A4" w:rsidRDefault="002928F0">
            <w:pPr>
              <w:spacing w:before="40" w:after="40" w:line="252" w:lineRule="auto"/>
            </w:pPr>
            <w:r>
              <w:rPr>
                <w:rFonts w:ascii="Calibri" w:hAnsi="Calibri"/>
                <w:b/>
                <w:color w:val="222222"/>
                <w:sz w:val="18"/>
              </w:rPr>
              <w:t>4</w:t>
            </w:r>
          </w:p>
        </w:tc>
        <w:tc>
          <w:tcPr>
            <w:tcW w:w="1373" w:type="dxa"/>
            <w:shd w:val="clear" w:color="auto" w:fill="FFFFFF"/>
            <w:tcMar>
              <w:top w:w="70" w:type="dxa"/>
              <w:left w:w="140" w:type="dxa"/>
              <w:bottom w:w="70" w:type="dxa"/>
              <w:right w:w="140" w:type="dxa"/>
            </w:tcMar>
          </w:tcPr>
          <w:p w14:paraId="0E0D9C6E" w14:textId="77777777" w:rsidR="008E33A4" w:rsidRDefault="002928F0">
            <w:pPr>
              <w:spacing w:before="40" w:after="40" w:line="252" w:lineRule="auto"/>
            </w:pPr>
            <w:r>
              <w:rPr>
                <w:rFonts w:ascii="Calibri" w:hAnsi="Calibri"/>
                <w:color w:val="222222"/>
                <w:sz w:val="18"/>
              </w:rPr>
              <w:t>4</w:t>
            </w:r>
          </w:p>
        </w:tc>
        <w:tc>
          <w:tcPr>
            <w:tcW w:w="1371" w:type="dxa"/>
            <w:shd w:val="clear" w:color="auto" w:fill="FFFFFF"/>
            <w:tcMar>
              <w:top w:w="70" w:type="dxa"/>
              <w:left w:w="140" w:type="dxa"/>
              <w:bottom w:w="70" w:type="dxa"/>
              <w:right w:w="140" w:type="dxa"/>
            </w:tcMar>
          </w:tcPr>
          <w:p w14:paraId="3B36F01E" w14:textId="77777777" w:rsidR="008E33A4" w:rsidRDefault="002928F0">
            <w:pPr>
              <w:spacing w:before="40" w:after="40" w:line="252" w:lineRule="auto"/>
            </w:pPr>
            <w:r>
              <w:rPr>
                <w:rFonts w:ascii="Calibri" w:hAnsi="Calibri"/>
                <w:color w:val="222222"/>
                <w:sz w:val="18"/>
              </w:rPr>
              <w:t>2</w:t>
            </w:r>
          </w:p>
        </w:tc>
        <w:tc>
          <w:tcPr>
            <w:tcW w:w="1371" w:type="dxa"/>
            <w:shd w:val="clear" w:color="auto" w:fill="FFFFFF"/>
            <w:tcMar>
              <w:top w:w="70" w:type="dxa"/>
              <w:left w:w="140" w:type="dxa"/>
              <w:bottom w:w="70" w:type="dxa"/>
              <w:right w:w="140" w:type="dxa"/>
            </w:tcMar>
          </w:tcPr>
          <w:p w14:paraId="45A685AA"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FFFFF"/>
            <w:tcMar>
              <w:top w:w="70" w:type="dxa"/>
              <w:left w:w="140" w:type="dxa"/>
              <w:bottom w:w="70" w:type="dxa"/>
              <w:right w:w="140" w:type="dxa"/>
            </w:tcMar>
          </w:tcPr>
          <w:p w14:paraId="2062B1A3" w14:textId="77777777" w:rsidR="008E33A4" w:rsidRDefault="002928F0">
            <w:pPr>
              <w:spacing w:before="40" w:after="40" w:line="252" w:lineRule="auto"/>
            </w:pPr>
            <w:r>
              <w:rPr>
                <w:rFonts w:ascii="Calibri" w:hAnsi="Calibri"/>
                <w:color w:val="222222"/>
                <w:sz w:val="18"/>
              </w:rPr>
              <w:t>Accounts 8917, 16836, 24755 on Dev 228001 (Days 0-29); Acc 220998 on Dev 998</w:t>
            </w:r>
          </w:p>
        </w:tc>
      </w:tr>
      <w:tr w:rsidR="008E33A4" w14:paraId="05BB861C" w14:textId="77777777">
        <w:trPr>
          <w:cantSplit/>
          <w:jc w:val="center"/>
        </w:trPr>
        <w:tc>
          <w:tcPr>
            <w:tcW w:w="1365" w:type="dxa"/>
            <w:shd w:val="clear" w:color="auto" w:fill="F4F6F9"/>
            <w:tcMar>
              <w:top w:w="70" w:type="dxa"/>
              <w:left w:w="140" w:type="dxa"/>
              <w:bottom w:w="70" w:type="dxa"/>
              <w:right w:w="140" w:type="dxa"/>
            </w:tcMar>
          </w:tcPr>
          <w:p w14:paraId="55CFB6FA" w14:textId="77777777" w:rsidR="008E33A4" w:rsidRDefault="002928F0">
            <w:pPr>
              <w:spacing w:before="40" w:after="40" w:line="252" w:lineRule="auto"/>
            </w:pPr>
            <w:r>
              <w:rPr>
                <w:rFonts w:ascii="Calibri" w:hAnsi="Calibri"/>
                <w:b/>
                <w:color w:val="222222"/>
                <w:sz w:val="18"/>
              </w:rPr>
              <w:t>B</w:t>
            </w:r>
          </w:p>
        </w:tc>
        <w:tc>
          <w:tcPr>
            <w:tcW w:w="1371" w:type="dxa"/>
            <w:shd w:val="clear" w:color="auto" w:fill="F4F6F9"/>
            <w:tcMar>
              <w:top w:w="70" w:type="dxa"/>
              <w:left w:w="140" w:type="dxa"/>
              <w:bottom w:w="70" w:type="dxa"/>
              <w:right w:w="140" w:type="dxa"/>
            </w:tcMar>
          </w:tcPr>
          <w:p w14:paraId="1CAB7DDF" w14:textId="77777777" w:rsidR="008E33A4" w:rsidRDefault="002928F0">
            <w:pPr>
              <w:spacing w:before="40" w:after="40" w:line="252" w:lineRule="auto"/>
            </w:pPr>
            <w:r>
              <w:rPr>
                <w:rFonts w:ascii="Calibri" w:hAnsi="Calibri"/>
                <w:color w:val="222222"/>
                <w:sz w:val="18"/>
              </w:rPr>
              <w:t>147228</w:t>
            </w:r>
          </w:p>
        </w:tc>
        <w:tc>
          <w:tcPr>
            <w:tcW w:w="1371" w:type="dxa"/>
            <w:shd w:val="clear" w:color="auto" w:fill="F4F6F9"/>
            <w:tcMar>
              <w:top w:w="70" w:type="dxa"/>
              <w:left w:w="140" w:type="dxa"/>
              <w:bottom w:w="70" w:type="dxa"/>
              <w:right w:w="140" w:type="dxa"/>
            </w:tcMar>
          </w:tcPr>
          <w:p w14:paraId="7A08A0CF" w14:textId="77777777" w:rsidR="008E33A4" w:rsidRDefault="002928F0">
            <w:pPr>
              <w:spacing w:before="40" w:after="40" w:line="252" w:lineRule="auto"/>
            </w:pPr>
            <w:r>
              <w:rPr>
                <w:rFonts w:ascii="Calibri" w:hAnsi="Calibri"/>
                <w:b/>
                <w:color w:val="222222"/>
                <w:sz w:val="18"/>
              </w:rPr>
              <w:t>9</w:t>
            </w:r>
          </w:p>
        </w:tc>
        <w:tc>
          <w:tcPr>
            <w:tcW w:w="1373" w:type="dxa"/>
            <w:shd w:val="clear" w:color="auto" w:fill="F4F6F9"/>
            <w:tcMar>
              <w:top w:w="70" w:type="dxa"/>
              <w:left w:w="140" w:type="dxa"/>
              <w:bottom w:w="70" w:type="dxa"/>
              <w:right w:w="140" w:type="dxa"/>
            </w:tcMar>
          </w:tcPr>
          <w:p w14:paraId="380E2C5F" w14:textId="77777777" w:rsidR="008E33A4" w:rsidRDefault="002928F0">
            <w:pPr>
              <w:spacing w:before="40" w:after="40" w:line="252" w:lineRule="auto"/>
            </w:pPr>
            <w:r>
              <w:rPr>
                <w:rFonts w:ascii="Calibri" w:hAnsi="Calibri"/>
                <w:color w:val="222222"/>
                <w:sz w:val="18"/>
              </w:rPr>
              <w:t>9</w:t>
            </w:r>
          </w:p>
        </w:tc>
        <w:tc>
          <w:tcPr>
            <w:tcW w:w="1371" w:type="dxa"/>
            <w:shd w:val="clear" w:color="auto" w:fill="F4F6F9"/>
            <w:tcMar>
              <w:top w:w="70" w:type="dxa"/>
              <w:left w:w="140" w:type="dxa"/>
              <w:bottom w:w="70" w:type="dxa"/>
              <w:right w:w="140" w:type="dxa"/>
            </w:tcMar>
          </w:tcPr>
          <w:p w14:paraId="12C90611" w14:textId="77777777" w:rsidR="008E33A4" w:rsidRDefault="002928F0">
            <w:pPr>
              <w:spacing w:before="40" w:after="40" w:line="252" w:lineRule="auto"/>
            </w:pPr>
            <w:r>
              <w:rPr>
                <w:rFonts w:ascii="Calibri" w:hAnsi="Calibri"/>
                <w:color w:val="222222"/>
                <w:sz w:val="18"/>
              </w:rPr>
              <w:t>2</w:t>
            </w:r>
          </w:p>
        </w:tc>
        <w:tc>
          <w:tcPr>
            <w:tcW w:w="1371" w:type="dxa"/>
            <w:shd w:val="clear" w:color="auto" w:fill="F4F6F9"/>
            <w:tcMar>
              <w:top w:w="70" w:type="dxa"/>
              <w:left w:w="140" w:type="dxa"/>
              <w:bottom w:w="70" w:type="dxa"/>
              <w:right w:w="140" w:type="dxa"/>
            </w:tcMar>
          </w:tcPr>
          <w:p w14:paraId="44FA6D94"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4F6F9"/>
            <w:tcMar>
              <w:top w:w="70" w:type="dxa"/>
              <w:left w:w="140" w:type="dxa"/>
              <w:bottom w:w="70" w:type="dxa"/>
              <w:right w:w="140" w:type="dxa"/>
            </w:tcMar>
          </w:tcPr>
          <w:p w14:paraId="564A9178" w14:textId="77777777" w:rsidR="008E33A4" w:rsidRDefault="002928F0">
            <w:pPr>
              <w:spacing w:before="40" w:after="40" w:line="252" w:lineRule="auto"/>
            </w:pPr>
            <w:r>
              <w:rPr>
                <w:rFonts w:ascii="Calibri" w:hAnsi="Calibri"/>
                <w:color w:val="222222"/>
                <w:sz w:val="18"/>
              </w:rPr>
              <w:t>4 accounts on Dev 147226 (Days 0-29); 5 accounts on Dev 228018 (Days 0-29)</w:t>
            </w:r>
          </w:p>
        </w:tc>
      </w:tr>
      <w:tr w:rsidR="008E33A4" w14:paraId="20AADA38" w14:textId="77777777">
        <w:trPr>
          <w:cantSplit/>
          <w:jc w:val="center"/>
        </w:trPr>
        <w:tc>
          <w:tcPr>
            <w:tcW w:w="1365" w:type="dxa"/>
            <w:shd w:val="clear" w:color="auto" w:fill="FFFFFF"/>
            <w:tcMar>
              <w:top w:w="70" w:type="dxa"/>
              <w:left w:w="140" w:type="dxa"/>
              <w:bottom w:w="70" w:type="dxa"/>
              <w:right w:w="140" w:type="dxa"/>
            </w:tcMar>
          </w:tcPr>
          <w:p w14:paraId="061487AA" w14:textId="77777777" w:rsidR="008E33A4" w:rsidRDefault="002928F0">
            <w:pPr>
              <w:spacing w:before="40" w:after="40" w:line="252" w:lineRule="auto"/>
            </w:pPr>
            <w:r>
              <w:rPr>
                <w:rFonts w:ascii="Calibri" w:hAnsi="Calibri"/>
                <w:b/>
                <w:color w:val="222222"/>
                <w:sz w:val="18"/>
              </w:rPr>
              <w:t>C</w:t>
            </w:r>
          </w:p>
        </w:tc>
        <w:tc>
          <w:tcPr>
            <w:tcW w:w="1371" w:type="dxa"/>
            <w:shd w:val="clear" w:color="auto" w:fill="FFFFFF"/>
            <w:tcMar>
              <w:top w:w="70" w:type="dxa"/>
              <w:left w:w="140" w:type="dxa"/>
              <w:bottom w:w="70" w:type="dxa"/>
              <w:right w:w="140" w:type="dxa"/>
            </w:tcMar>
          </w:tcPr>
          <w:p w14:paraId="5CA52DAB" w14:textId="77777777" w:rsidR="008E33A4" w:rsidRDefault="002928F0">
            <w:pPr>
              <w:spacing w:before="40" w:after="40" w:line="252" w:lineRule="auto"/>
            </w:pPr>
            <w:r>
              <w:rPr>
                <w:rFonts w:ascii="Calibri" w:hAnsi="Calibri"/>
                <w:color w:val="222222"/>
                <w:sz w:val="18"/>
              </w:rPr>
              <w:t>206978</w:t>
            </w:r>
          </w:p>
        </w:tc>
        <w:tc>
          <w:tcPr>
            <w:tcW w:w="1371" w:type="dxa"/>
            <w:shd w:val="clear" w:color="auto" w:fill="FFFFFF"/>
            <w:tcMar>
              <w:top w:w="70" w:type="dxa"/>
              <w:left w:w="140" w:type="dxa"/>
              <w:bottom w:w="70" w:type="dxa"/>
              <w:right w:w="140" w:type="dxa"/>
            </w:tcMar>
          </w:tcPr>
          <w:p w14:paraId="47D5D9B4" w14:textId="77777777" w:rsidR="008E33A4" w:rsidRDefault="002928F0">
            <w:pPr>
              <w:spacing w:before="40" w:after="40" w:line="252" w:lineRule="auto"/>
            </w:pPr>
            <w:r>
              <w:rPr>
                <w:rFonts w:ascii="Calibri" w:hAnsi="Calibri"/>
                <w:b/>
                <w:color w:val="222222"/>
                <w:sz w:val="18"/>
              </w:rPr>
              <w:t>9</w:t>
            </w:r>
          </w:p>
        </w:tc>
        <w:tc>
          <w:tcPr>
            <w:tcW w:w="1373" w:type="dxa"/>
            <w:shd w:val="clear" w:color="auto" w:fill="FFFFFF"/>
            <w:tcMar>
              <w:top w:w="70" w:type="dxa"/>
              <w:left w:w="140" w:type="dxa"/>
              <w:bottom w:w="70" w:type="dxa"/>
              <w:right w:w="140" w:type="dxa"/>
            </w:tcMar>
          </w:tcPr>
          <w:p w14:paraId="720DAD66" w14:textId="77777777" w:rsidR="008E33A4" w:rsidRDefault="002928F0">
            <w:pPr>
              <w:spacing w:before="40" w:after="40" w:line="252" w:lineRule="auto"/>
            </w:pPr>
            <w:r>
              <w:rPr>
                <w:rFonts w:ascii="Calibri" w:hAnsi="Calibri"/>
                <w:color w:val="222222"/>
                <w:sz w:val="18"/>
              </w:rPr>
              <w:t>9</w:t>
            </w:r>
          </w:p>
        </w:tc>
        <w:tc>
          <w:tcPr>
            <w:tcW w:w="1371" w:type="dxa"/>
            <w:shd w:val="clear" w:color="auto" w:fill="FFFFFF"/>
            <w:tcMar>
              <w:top w:w="70" w:type="dxa"/>
              <w:left w:w="140" w:type="dxa"/>
              <w:bottom w:w="70" w:type="dxa"/>
              <w:right w:w="140" w:type="dxa"/>
            </w:tcMar>
          </w:tcPr>
          <w:p w14:paraId="11C2082F" w14:textId="77777777" w:rsidR="008E33A4" w:rsidRDefault="002928F0">
            <w:pPr>
              <w:spacing w:before="40" w:after="40" w:line="252" w:lineRule="auto"/>
            </w:pPr>
            <w:r>
              <w:rPr>
                <w:rFonts w:ascii="Calibri" w:hAnsi="Calibri"/>
                <w:color w:val="222222"/>
                <w:sz w:val="18"/>
              </w:rPr>
              <w:t>2</w:t>
            </w:r>
          </w:p>
        </w:tc>
        <w:tc>
          <w:tcPr>
            <w:tcW w:w="1371" w:type="dxa"/>
            <w:shd w:val="clear" w:color="auto" w:fill="FFFFFF"/>
            <w:tcMar>
              <w:top w:w="70" w:type="dxa"/>
              <w:left w:w="140" w:type="dxa"/>
              <w:bottom w:w="70" w:type="dxa"/>
              <w:right w:w="140" w:type="dxa"/>
            </w:tcMar>
          </w:tcPr>
          <w:p w14:paraId="5BC0BCBA"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FFFFF"/>
            <w:tcMar>
              <w:top w:w="70" w:type="dxa"/>
              <w:left w:w="140" w:type="dxa"/>
              <w:bottom w:w="70" w:type="dxa"/>
              <w:right w:w="140" w:type="dxa"/>
            </w:tcMar>
          </w:tcPr>
          <w:p w14:paraId="0C151A9E" w14:textId="77777777" w:rsidR="008E33A4" w:rsidRDefault="002928F0">
            <w:pPr>
              <w:spacing w:before="40" w:after="40" w:line="252" w:lineRule="auto"/>
            </w:pPr>
            <w:r>
              <w:rPr>
                <w:rFonts w:ascii="Calibri" w:hAnsi="Calibri"/>
                <w:color w:val="222222"/>
                <w:sz w:val="18"/>
              </w:rPr>
              <w:t>5 accounts on Dev 228043 (Days 0-29); 4 accounts on Dev 206976 (Days 0/11-29)</w:t>
            </w:r>
          </w:p>
        </w:tc>
      </w:tr>
      <w:tr w:rsidR="008E33A4" w14:paraId="44E88375" w14:textId="77777777">
        <w:trPr>
          <w:cantSplit/>
          <w:jc w:val="center"/>
        </w:trPr>
        <w:tc>
          <w:tcPr>
            <w:tcW w:w="1365" w:type="dxa"/>
            <w:shd w:val="clear" w:color="auto" w:fill="F4F6F9"/>
            <w:tcMar>
              <w:top w:w="70" w:type="dxa"/>
              <w:left w:w="140" w:type="dxa"/>
              <w:bottom w:w="70" w:type="dxa"/>
              <w:right w:w="140" w:type="dxa"/>
            </w:tcMar>
          </w:tcPr>
          <w:p w14:paraId="5582605F" w14:textId="77777777" w:rsidR="008E33A4" w:rsidRDefault="002928F0">
            <w:pPr>
              <w:spacing w:before="40" w:after="40" w:line="252" w:lineRule="auto"/>
            </w:pPr>
            <w:r>
              <w:rPr>
                <w:rFonts w:ascii="Calibri" w:hAnsi="Calibri"/>
                <w:b/>
                <w:color w:val="222222"/>
                <w:sz w:val="18"/>
              </w:rPr>
              <w:t>D</w:t>
            </w:r>
          </w:p>
        </w:tc>
        <w:tc>
          <w:tcPr>
            <w:tcW w:w="1371" w:type="dxa"/>
            <w:shd w:val="clear" w:color="auto" w:fill="F4F6F9"/>
            <w:tcMar>
              <w:top w:w="70" w:type="dxa"/>
              <w:left w:w="140" w:type="dxa"/>
              <w:bottom w:w="70" w:type="dxa"/>
              <w:right w:w="140" w:type="dxa"/>
            </w:tcMar>
          </w:tcPr>
          <w:p w14:paraId="05B8080A" w14:textId="77777777" w:rsidR="008E33A4" w:rsidRDefault="002928F0">
            <w:pPr>
              <w:spacing w:before="40" w:after="40" w:line="252" w:lineRule="auto"/>
            </w:pPr>
            <w:r>
              <w:rPr>
                <w:rFonts w:ascii="Calibri" w:hAnsi="Calibri"/>
                <w:color w:val="222222"/>
                <w:sz w:val="18"/>
              </w:rPr>
              <w:t>237998</w:t>
            </w:r>
          </w:p>
        </w:tc>
        <w:tc>
          <w:tcPr>
            <w:tcW w:w="1371" w:type="dxa"/>
            <w:shd w:val="clear" w:color="auto" w:fill="F4F6F9"/>
            <w:tcMar>
              <w:top w:w="70" w:type="dxa"/>
              <w:left w:w="140" w:type="dxa"/>
              <w:bottom w:w="70" w:type="dxa"/>
              <w:right w:w="140" w:type="dxa"/>
            </w:tcMar>
          </w:tcPr>
          <w:p w14:paraId="00190DDA" w14:textId="77777777" w:rsidR="008E33A4" w:rsidRDefault="002928F0">
            <w:pPr>
              <w:spacing w:before="40" w:after="40" w:line="252" w:lineRule="auto"/>
            </w:pPr>
            <w:r>
              <w:rPr>
                <w:rFonts w:ascii="Calibri" w:hAnsi="Calibri"/>
                <w:b/>
                <w:color w:val="222222"/>
                <w:sz w:val="18"/>
              </w:rPr>
              <w:t>4</w:t>
            </w:r>
          </w:p>
        </w:tc>
        <w:tc>
          <w:tcPr>
            <w:tcW w:w="1373" w:type="dxa"/>
            <w:shd w:val="clear" w:color="auto" w:fill="F4F6F9"/>
            <w:tcMar>
              <w:top w:w="70" w:type="dxa"/>
              <w:left w:w="140" w:type="dxa"/>
              <w:bottom w:w="70" w:type="dxa"/>
              <w:right w:w="140" w:type="dxa"/>
            </w:tcMar>
          </w:tcPr>
          <w:p w14:paraId="5C3509BC" w14:textId="77777777" w:rsidR="008E33A4" w:rsidRDefault="002928F0">
            <w:pPr>
              <w:spacing w:before="40" w:after="40" w:line="252" w:lineRule="auto"/>
            </w:pPr>
            <w:r>
              <w:rPr>
                <w:rFonts w:ascii="Calibri" w:hAnsi="Calibri"/>
                <w:color w:val="222222"/>
                <w:sz w:val="18"/>
              </w:rPr>
              <w:t>4</w:t>
            </w:r>
          </w:p>
        </w:tc>
        <w:tc>
          <w:tcPr>
            <w:tcW w:w="1371" w:type="dxa"/>
            <w:shd w:val="clear" w:color="auto" w:fill="F4F6F9"/>
            <w:tcMar>
              <w:top w:w="70" w:type="dxa"/>
              <w:left w:w="140" w:type="dxa"/>
              <w:bottom w:w="70" w:type="dxa"/>
              <w:right w:w="140" w:type="dxa"/>
            </w:tcMar>
          </w:tcPr>
          <w:p w14:paraId="79C34B36" w14:textId="77777777" w:rsidR="008E33A4" w:rsidRDefault="002928F0">
            <w:pPr>
              <w:spacing w:before="40" w:after="40" w:line="252" w:lineRule="auto"/>
            </w:pPr>
            <w:r>
              <w:rPr>
                <w:rFonts w:ascii="Calibri" w:hAnsi="Calibri"/>
                <w:color w:val="222222"/>
                <w:sz w:val="18"/>
              </w:rPr>
              <w:t>2</w:t>
            </w:r>
          </w:p>
        </w:tc>
        <w:tc>
          <w:tcPr>
            <w:tcW w:w="1371" w:type="dxa"/>
            <w:shd w:val="clear" w:color="auto" w:fill="F4F6F9"/>
            <w:tcMar>
              <w:top w:w="70" w:type="dxa"/>
              <w:left w:w="140" w:type="dxa"/>
              <w:bottom w:w="70" w:type="dxa"/>
              <w:right w:w="140" w:type="dxa"/>
            </w:tcMar>
          </w:tcPr>
          <w:p w14:paraId="54293CE5"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4F6F9"/>
            <w:tcMar>
              <w:top w:w="70" w:type="dxa"/>
              <w:left w:w="140" w:type="dxa"/>
              <w:bottom w:w="70" w:type="dxa"/>
              <w:right w:w="140" w:type="dxa"/>
            </w:tcMar>
          </w:tcPr>
          <w:p w14:paraId="4D11F4C8" w14:textId="77777777" w:rsidR="008E33A4" w:rsidRDefault="002928F0">
            <w:pPr>
              <w:spacing w:before="40" w:after="40" w:line="252" w:lineRule="auto"/>
            </w:pPr>
            <w:r>
              <w:rPr>
                <w:rFonts w:ascii="Calibri" w:hAnsi="Calibri"/>
                <w:color w:val="222222"/>
                <w:sz w:val="18"/>
              </w:rPr>
              <w:t>Accounts 5917, 13836, 21755 on Dev 228301 (Days 0-29); Acc 17998 on Dev 17998</w:t>
            </w:r>
          </w:p>
        </w:tc>
      </w:tr>
      <w:tr w:rsidR="008E33A4" w14:paraId="78C794B0" w14:textId="77777777">
        <w:trPr>
          <w:cantSplit/>
          <w:jc w:val="center"/>
        </w:trPr>
        <w:tc>
          <w:tcPr>
            <w:tcW w:w="1365" w:type="dxa"/>
            <w:shd w:val="clear" w:color="auto" w:fill="FFFFFF"/>
            <w:tcMar>
              <w:top w:w="70" w:type="dxa"/>
              <w:left w:w="140" w:type="dxa"/>
              <w:bottom w:w="70" w:type="dxa"/>
              <w:right w:w="140" w:type="dxa"/>
            </w:tcMar>
          </w:tcPr>
          <w:p w14:paraId="27080170" w14:textId="77777777" w:rsidR="008E33A4" w:rsidRDefault="002928F0">
            <w:pPr>
              <w:spacing w:before="40" w:after="40" w:line="252" w:lineRule="auto"/>
            </w:pPr>
            <w:r>
              <w:rPr>
                <w:rFonts w:ascii="Calibri" w:hAnsi="Calibri"/>
                <w:b/>
                <w:color w:val="222222"/>
                <w:sz w:val="18"/>
              </w:rPr>
              <w:t>E</w:t>
            </w:r>
          </w:p>
        </w:tc>
        <w:tc>
          <w:tcPr>
            <w:tcW w:w="1371" w:type="dxa"/>
            <w:shd w:val="clear" w:color="auto" w:fill="FFFFFF"/>
            <w:tcMar>
              <w:top w:w="70" w:type="dxa"/>
              <w:left w:w="140" w:type="dxa"/>
              <w:bottom w:w="70" w:type="dxa"/>
              <w:right w:w="140" w:type="dxa"/>
            </w:tcMar>
          </w:tcPr>
          <w:p w14:paraId="792BE8AC" w14:textId="77777777" w:rsidR="008E33A4" w:rsidRDefault="002928F0">
            <w:pPr>
              <w:spacing w:before="40" w:after="40" w:line="252" w:lineRule="auto"/>
            </w:pPr>
            <w:r>
              <w:rPr>
                <w:rFonts w:ascii="Calibri" w:hAnsi="Calibri"/>
                <w:color w:val="222222"/>
                <w:sz w:val="18"/>
              </w:rPr>
              <w:t>144228</w:t>
            </w:r>
          </w:p>
        </w:tc>
        <w:tc>
          <w:tcPr>
            <w:tcW w:w="1371" w:type="dxa"/>
            <w:shd w:val="clear" w:color="auto" w:fill="FFFFFF"/>
            <w:tcMar>
              <w:top w:w="70" w:type="dxa"/>
              <w:left w:w="140" w:type="dxa"/>
              <w:bottom w:w="70" w:type="dxa"/>
              <w:right w:w="140" w:type="dxa"/>
            </w:tcMar>
          </w:tcPr>
          <w:p w14:paraId="2489F729" w14:textId="77777777" w:rsidR="008E33A4" w:rsidRDefault="002928F0">
            <w:pPr>
              <w:spacing w:before="40" w:after="40" w:line="252" w:lineRule="auto"/>
            </w:pPr>
            <w:r>
              <w:rPr>
                <w:rFonts w:ascii="Calibri" w:hAnsi="Calibri"/>
                <w:b/>
                <w:color w:val="222222"/>
                <w:sz w:val="18"/>
              </w:rPr>
              <w:t>9</w:t>
            </w:r>
          </w:p>
        </w:tc>
        <w:tc>
          <w:tcPr>
            <w:tcW w:w="1373" w:type="dxa"/>
            <w:shd w:val="clear" w:color="auto" w:fill="FFFFFF"/>
            <w:tcMar>
              <w:top w:w="70" w:type="dxa"/>
              <w:left w:w="140" w:type="dxa"/>
              <w:bottom w:w="70" w:type="dxa"/>
              <w:right w:w="140" w:type="dxa"/>
            </w:tcMar>
          </w:tcPr>
          <w:p w14:paraId="5BDBB04B" w14:textId="77777777" w:rsidR="008E33A4" w:rsidRDefault="002928F0">
            <w:pPr>
              <w:spacing w:before="40" w:after="40" w:line="252" w:lineRule="auto"/>
            </w:pPr>
            <w:r>
              <w:rPr>
                <w:rFonts w:ascii="Calibri" w:hAnsi="Calibri"/>
                <w:color w:val="222222"/>
                <w:sz w:val="18"/>
              </w:rPr>
              <w:t>9</w:t>
            </w:r>
          </w:p>
        </w:tc>
        <w:tc>
          <w:tcPr>
            <w:tcW w:w="1371" w:type="dxa"/>
            <w:shd w:val="clear" w:color="auto" w:fill="FFFFFF"/>
            <w:tcMar>
              <w:top w:w="70" w:type="dxa"/>
              <w:left w:w="140" w:type="dxa"/>
              <w:bottom w:w="70" w:type="dxa"/>
              <w:right w:w="140" w:type="dxa"/>
            </w:tcMar>
          </w:tcPr>
          <w:p w14:paraId="16070344" w14:textId="77777777" w:rsidR="008E33A4" w:rsidRDefault="002928F0">
            <w:pPr>
              <w:spacing w:before="40" w:after="40" w:line="252" w:lineRule="auto"/>
            </w:pPr>
            <w:r>
              <w:rPr>
                <w:rFonts w:ascii="Calibri" w:hAnsi="Calibri"/>
                <w:color w:val="222222"/>
                <w:sz w:val="18"/>
              </w:rPr>
              <w:t>2</w:t>
            </w:r>
          </w:p>
        </w:tc>
        <w:tc>
          <w:tcPr>
            <w:tcW w:w="1371" w:type="dxa"/>
            <w:shd w:val="clear" w:color="auto" w:fill="FFFFFF"/>
            <w:tcMar>
              <w:top w:w="70" w:type="dxa"/>
              <w:left w:w="140" w:type="dxa"/>
              <w:bottom w:w="70" w:type="dxa"/>
              <w:right w:w="140" w:type="dxa"/>
            </w:tcMar>
          </w:tcPr>
          <w:p w14:paraId="26150F43"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FFFFF"/>
            <w:tcMar>
              <w:top w:w="70" w:type="dxa"/>
              <w:left w:w="140" w:type="dxa"/>
              <w:bottom w:w="70" w:type="dxa"/>
              <w:right w:w="140" w:type="dxa"/>
            </w:tcMar>
          </w:tcPr>
          <w:p w14:paraId="10F742BA" w14:textId="77777777" w:rsidR="008E33A4" w:rsidRDefault="002928F0">
            <w:pPr>
              <w:spacing w:before="40" w:after="40" w:line="252" w:lineRule="auto"/>
            </w:pPr>
            <w:r>
              <w:rPr>
                <w:rFonts w:ascii="Calibri" w:hAnsi="Calibri"/>
                <w:color w:val="222222"/>
                <w:sz w:val="18"/>
              </w:rPr>
              <w:t>4 accounts on Dev 144226 (Days 0-29); 5 accounts on Dev 228318 (Days 0-29)</w:t>
            </w:r>
          </w:p>
        </w:tc>
      </w:tr>
      <w:tr w:rsidR="008E33A4" w14:paraId="74BF084B" w14:textId="77777777">
        <w:trPr>
          <w:cantSplit/>
          <w:jc w:val="center"/>
        </w:trPr>
        <w:tc>
          <w:tcPr>
            <w:tcW w:w="1365" w:type="dxa"/>
            <w:shd w:val="clear" w:color="auto" w:fill="F4F6F9"/>
            <w:tcMar>
              <w:top w:w="70" w:type="dxa"/>
              <w:left w:w="140" w:type="dxa"/>
              <w:bottom w:w="70" w:type="dxa"/>
              <w:right w:w="140" w:type="dxa"/>
            </w:tcMar>
          </w:tcPr>
          <w:p w14:paraId="1BA009D8" w14:textId="77777777" w:rsidR="008E33A4" w:rsidRDefault="002928F0">
            <w:pPr>
              <w:spacing w:before="40" w:after="40" w:line="252" w:lineRule="auto"/>
            </w:pPr>
            <w:r>
              <w:rPr>
                <w:rFonts w:ascii="Calibri" w:hAnsi="Calibri"/>
                <w:b/>
                <w:color w:val="222222"/>
                <w:sz w:val="18"/>
              </w:rPr>
              <w:lastRenderedPageBreak/>
              <w:t>F</w:t>
            </w:r>
          </w:p>
        </w:tc>
        <w:tc>
          <w:tcPr>
            <w:tcW w:w="1371" w:type="dxa"/>
            <w:shd w:val="clear" w:color="auto" w:fill="F4F6F9"/>
            <w:tcMar>
              <w:top w:w="70" w:type="dxa"/>
              <w:left w:w="140" w:type="dxa"/>
              <w:bottom w:w="70" w:type="dxa"/>
              <w:right w:w="140" w:type="dxa"/>
            </w:tcMar>
          </w:tcPr>
          <w:p w14:paraId="65A65824" w14:textId="77777777" w:rsidR="008E33A4" w:rsidRDefault="002928F0">
            <w:pPr>
              <w:spacing w:before="40" w:after="40" w:line="252" w:lineRule="auto"/>
            </w:pPr>
            <w:r>
              <w:rPr>
                <w:rFonts w:ascii="Calibri" w:hAnsi="Calibri"/>
                <w:color w:val="222222"/>
                <w:sz w:val="18"/>
              </w:rPr>
              <w:t>203978</w:t>
            </w:r>
          </w:p>
        </w:tc>
        <w:tc>
          <w:tcPr>
            <w:tcW w:w="1371" w:type="dxa"/>
            <w:shd w:val="clear" w:color="auto" w:fill="F4F6F9"/>
            <w:tcMar>
              <w:top w:w="70" w:type="dxa"/>
              <w:left w:w="140" w:type="dxa"/>
              <w:bottom w:w="70" w:type="dxa"/>
              <w:right w:w="140" w:type="dxa"/>
            </w:tcMar>
          </w:tcPr>
          <w:p w14:paraId="39905184" w14:textId="77777777" w:rsidR="008E33A4" w:rsidRDefault="002928F0">
            <w:pPr>
              <w:spacing w:before="40" w:after="40" w:line="252" w:lineRule="auto"/>
            </w:pPr>
            <w:r>
              <w:rPr>
                <w:rFonts w:ascii="Calibri" w:hAnsi="Calibri"/>
                <w:b/>
                <w:color w:val="222222"/>
                <w:sz w:val="18"/>
              </w:rPr>
              <w:t>9</w:t>
            </w:r>
          </w:p>
        </w:tc>
        <w:tc>
          <w:tcPr>
            <w:tcW w:w="1373" w:type="dxa"/>
            <w:shd w:val="clear" w:color="auto" w:fill="F4F6F9"/>
            <w:tcMar>
              <w:top w:w="70" w:type="dxa"/>
              <w:left w:w="140" w:type="dxa"/>
              <w:bottom w:w="70" w:type="dxa"/>
              <w:right w:w="140" w:type="dxa"/>
            </w:tcMar>
          </w:tcPr>
          <w:p w14:paraId="70941921" w14:textId="77777777" w:rsidR="008E33A4" w:rsidRDefault="002928F0">
            <w:pPr>
              <w:spacing w:before="40" w:after="40" w:line="252" w:lineRule="auto"/>
            </w:pPr>
            <w:r>
              <w:rPr>
                <w:rFonts w:ascii="Calibri" w:hAnsi="Calibri"/>
                <w:color w:val="222222"/>
                <w:sz w:val="18"/>
              </w:rPr>
              <w:t>9</w:t>
            </w:r>
          </w:p>
        </w:tc>
        <w:tc>
          <w:tcPr>
            <w:tcW w:w="1371" w:type="dxa"/>
            <w:shd w:val="clear" w:color="auto" w:fill="F4F6F9"/>
            <w:tcMar>
              <w:top w:w="70" w:type="dxa"/>
              <w:left w:w="140" w:type="dxa"/>
              <w:bottom w:w="70" w:type="dxa"/>
              <w:right w:w="140" w:type="dxa"/>
            </w:tcMar>
          </w:tcPr>
          <w:p w14:paraId="7C950191" w14:textId="77777777" w:rsidR="008E33A4" w:rsidRDefault="002928F0">
            <w:pPr>
              <w:spacing w:before="40" w:after="40" w:line="252" w:lineRule="auto"/>
            </w:pPr>
            <w:r>
              <w:rPr>
                <w:rFonts w:ascii="Calibri" w:hAnsi="Calibri"/>
                <w:color w:val="222222"/>
                <w:sz w:val="18"/>
              </w:rPr>
              <w:t>2</w:t>
            </w:r>
          </w:p>
        </w:tc>
        <w:tc>
          <w:tcPr>
            <w:tcW w:w="1371" w:type="dxa"/>
            <w:shd w:val="clear" w:color="auto" w:fill="F4F6F9"/>
            <w:tcMar>
              <w:top w:w="70" w:type="dxa"/>
              <w:left w:w="140" w:type="dxa"/>
              <w:bottom w:w="70" w:type="dxa"/>
              <w:right w:w="140" w:type="dxa"/>
            </w:tcMar>
          </w:tcPr>
          <w:p w14:paraId="7B6A1E2B" w14:textId="77777777" w:rsidR="008E33A4" w:rsidRDefault="002928F0">
            <w:pPr>
              <w:spacing w:before="40" w:after="40" w:line="252" w:lineRule="auto"/>
            </w:pPr>
            <w:r>
              <w:rPr>
                <w:rFonts w:ascii="Calibri" w:hAnsi="Calibri"/>
                <w:color w:val="222222"/>
                <w:sz w:val="18"/>
              </w:rPr>
              <w:t>handset</w:t>
            </w:r>
          </w:p>
        </w:tc>
        <w:tc>
          <w:tcPr>
            <w:tcW w:w="1372" w:type="dxa"/>
            <w:shd w:val="clear" w:color="auto" w:fill="F4F6F9"/>
            <w:tcMar>
              <w:top w:w="70" w:type="dxa"/>
              <w:left w:w="140" w:type="dxa"/>
              <w:bottom w:w="70" w:type="dxa"/>
              <w:right w:w="140" w:type="dxa"/>
            </w:tcMar>
          </w:tcPr>
          <w:p w14:paraId="3114599F" w14:textId="77777777" w:rsidR="008E33A4" w:rsidRDefault="002928F0">
            <w:pPr>
              <w:spacing w:before="40" w:after="40" w:line="252" w:lineRule="auto"/>
            </w:pPr>
            <w:r>
              <w:rPr>
                <w:rFonts w:ascii="Calibri" w:hAnsi="Calibri"/>
                <w:color w:val="222222"/>
                <w:sz w:val="18"/>
              </w:rPr>
              <w:t>5 accounts on Dev 228343 (Days 0-29); 4 accounts on Dev 203976 (Days 0/11-29)</w:t>
            </w:r>
          </w:p>
        </w:tc>
      </w:tr>
    </w:tbl>
    <w:p w14:paraId="5FAE15C9" w14:textId="77777777" w:rsidR="008E33A4" w:rsidRDefault="008E33A4">
      <w:pPr>
        <w:spacing w:after="80"/>
      </w:pPr>
    </w:p>
    <w:p w14:paraId="3486B9A1" w14:textId="77777777" w:rsidR="008E33A4" w:rsidRDefault="002928F0">
      <w:pPr>
        <w:pStyle w:val="Heading3"/>
        <w:spacing w:before="180" w:after="60"/>
      </w:pPr>
      <w:r>
        <w:rPr>
          <w:rFonts w:ascii="Calibri" w:hAnsi="Calibri"/>
          <w:color w:val="2E75B6"/>
          <w:sz w:val="21"/>
        </w:rPr>
        <w:t>Legitimate Device Sharing vs. Simultaneous Usage:</w:t>
      </w:r>
    </w:p>
    <w:p w14:paraId="2F8C27C3" w14:textId="77777777" w:rsidR="008E33A4" w:rsidRDefault="002928F0">
      <w:pPr>
        <w:spacing w:after="70"/>
      </w:pPr>
      <w:r>
        <w:rPr>
          <w:rFonts w:ascii="Calibri" w:hAnsi="Calibri"/>
          <w:color w:val="222222"/>
          <w:sz w:val="21"/>
        </w:rPr>
        <w:t xml:space="preserve">An overlapping observation interval in </w:t>
      </w:r>
      <w:r>
        <w:rPr>
          <w:rFonts w:ascii="Consolas" w:hAnsi="Consolas"/>
          <w:color w:val="902020"/>
          <w:sz w:val="19"/>
        </w:rPr>
        <w:t>account_devices</w:t>
      </w:r>
      <w:r>
        <w:rPr>
          <w:rFonts w:ascii="Calibri" w:hAnsi="Calibri"/>
          <w:color w:val="222222"/>
          <w:sz w:val="21"/>
        </w:rPr>
        <w:t xml:space="preserve"> indicates that two mobile wallets were registered or logged onto the same physical terminal within the same broad observation window (e.g., both observed between Day 0 and Day 29). This does </w:t>
      </w:r>
      <w:r>
        <w:rPr>
          <w:rFonts w:ascii="Calibri" w:hAnsi="Calibri"/>
          <w:b/>
          <w:color w:val="222222"/>
          <w:sz w:val="21"/>
        </w:rPr>
        <w:t>not</w:t>
      </w:r>
      <w:r>
        <w:rPr>
          <w:rFonts w:ascii="Calibri" w:hAnsi="Calibri"/>
          <w:color w:val="222222"/>
          <w:sz w:val="21"/>
        </w:rPr>
        <w:t xml:space="preserve"> prove simultaneous operation. In Rwandan rural and urban communities, shared handsets represent standard socio-economic phenomena:</w:t>
      </w:r>
    </w:p>
    <w:p w14:paraId="2EDE2840" w14:textId="77777777" w:rsidR="008E33A4" w:rsidRDefault="002928F0">
      <w:pPr>
        <w:spacing w:after="70"/>
        <w:ind w:left="360"/>
      </w:pPr>
      <w:r>
        <w:rPr>
          <w:rFonts w:ascii="Calibri" w:hAnsi="Calibri"/>
          <w:b/>
          <w:color w:val="1F4E78"/>
        </w:rPr>
        <w:t xml:space="preserve">1. </w:t>
      </w:r>
      <w:r>
        <w:rPr>
          <w:rFonts w:ascii="Calibri" w:hAnsi="Calibri"/>
          <w:b/>
          <w:color w:val="222222"/>
          <w:sz w:val="21"/>
        </w:rPr>
        <w:t>Household Handsets:</w:t>
      </w:r>
      <w:r>
        <w:rPr>
          <w:rFonts w:ascii="Calibri" w:hAnsi="Calibri"/>
          <w:color w:val="222222"/>
          <w:sz w:val="21"/>
        </w:rPr>
        <w:t xml:space="preserve"> Family members sharing a single smartphone or feature phone to access mobile banking services.</w:t>
      </w:r>
    </w:p>
    <w:p w14:paraId="1BBAF2DF" w14:textId="77777777" w:rsidR="008E33A4" w:rsidRDefault="002928F0">
      <w:pPr>
        <w:spacing w:after="70"/>
        <w:ind w:left="360"/>
      </w:pPr>
      <w:r>
        <w:rPr>
          <w:rFonts w:ascii="Calibri" w:hAnsi="Calibri"/>
          <w:b/>
          <w:color w:val="1F4E78"/>
        </w:rPr>
        <w:t xml:space="preserve">2. </w:t>
      </w:r>
      <w:r>
        <w:rPr>
          <w:rFonts w:ascii="Calibri" w:hAnsi="Calibri"/>
          <w:b/>
          <w:color w:val="222222"/>
          <w:sz w:val="21"/>
        </w:rPr>
        <w:t>Mobile Money Agent Terminals:</w:t>
      </w:r>
      <w:r>
        <w:rPr>
          <w:rFonts w:ascii="Calibri" w:hAnsi="Calibri"/>
          <w:color w:val="222222"/>
          <w:sz w:val="21"/>
        </w:rPr>
        <w:t xml:space="preserve"> Shared agent retail handsets where multiple floating assistants or customers utilize a shared terminal for cash-in/cash-out operations.</w:t>
      </w:r>
    </w:p>
    <w:p w14:paraId="6E0423C2" w14:textId="77777777" w:rsidR="008E33A4" w:rsidRDefault="002928F0">
      <w:pPr>
        <w:spacing w:after="70"/>
        <w:ind w:left="360"/>
      </w:pPr>
      <w:r>
        <w:rPr>
          <w:rFonts w:ascii="Calibri" w:hAnsi="Calibri"/>
          <w:b/>
          <w:color w:val="1F4E78"/>
        </w:rPr>
        <w:t xml:space="preserve">3. </w:t>
      </w:r>
      <w:r>
        <w:rPr>
          <w:rFonts w:ascii="Calibri" w:hAnsi="Calibri"/>
          <w:b/>
          <w:color w:val="222222"/>
          <w:sz w:val="21"/>
        </w:rPr>
        <w:t>Hardware Resale / SIM Swapping:</w:t>
      </w:r>
      <w:r>
        <w:rPr>
          <w:rFonts w:ascii="Calibri" w:hAnsi="Calibri"/>
          <w:color w:val="222222"/>
          <w:sz w:val="21"/>
        </w:rPr>
        <w:t xml:space="preserve"> A user purchasing a refurbished handset previously utilized by another subscriber.</w:t>
      </w:r>
    </w:p>
    <w:p w14:paraId="2FDCC602" w14:textId="77777777" w:rsidR="008E33A4" w:rsidRDefault="002928F0">
      <w:pPr>
        <w:pStyle w:val="Heading1"/>
        <w:spacing w:before="320" w:after="100"/>
      </w:pPr>
      <w:r>
        <w:rPr>
          <w:rFonts w:ascii="Calibri" w:hAnsi="Calibri"/>
          <w:color w:val="1F4E78"/>
          <w:sz w:val="29"/>
        </w:rPr>
        <w:t>5 Investigate connected accounts</w:t>
      </w:r>
    </w:p>
    <w:p w14:paraId="43A5105F" w14:textId="77777777" w:rsidR="008E33A4" w:rsidRDefault="002928F0">
      <w:pPr>
        <w:pStyle w:val="Heading2"/>
        <w:spacing w:before="240" w:after="80"/>
      </w:pPr>
      <w:r>
        <w:rPr>
          <w:rFonts w:ascii="Calibri" w:hAnsi="Calibri"/>
          <w:color w:val="1F4E78"/>
          <w:sz w:val="24"/>
        </w:rPr>
        <w:t>5.1 Q4: Ownership and device networks</w:t>
      </w:r>
    </w:p>
    <w:p w14:paraId="2E71D797" w14:textId="77777777" w:rsidR="008E33A4" w:rsidRDefault="002928F0">
      <w:pPr>
        <w:spacing w:after="70"/>
      </w:pPr>
      <w:r>
        <w:rPr>
          <w:rFonts w:ascii="Calibri" w:hAnsi="Calibri"/>
          <w:color w:val="222222"/>
          <w:sz w:val="21"/>
        </w:rPr>
        <w:t>Q4 evaluates indirect entity connectivity through bipartite ownership and device links:</w:t>
      </w:r>
    </w:p>
    <w:p w14:paraId="606895D8" w14:textId="77777777" w:rsidR="008E33A4" w:rsidRDefault="002928F0">
      <w:pPr>
        <w:spacing w:after="70"/>
      </w:pPr>
      <w:r>
        <w:rPr>
          <w:rFonts w:ascii="Calibri" w:hAnsi="Calibri"/>
          <w:color w:val="222222"/>
          <w:sz w:val="21"/>
        </w:rPr>
        <w:t>$$(\text{Account}) \longleftrightarrow (\text{Customer}) \longleftrightarrow (\text{Account}) \longleftrightarrow (\text{Device}) \longleftrightarrow (\text{Account})$$</w:t>
      </w:r>
    </w:p>
    <w:p w14:paraId="27495F14" w14:textId="77777777" w:rsidR="008E33A4" w:rsidRDefault="002928F0">
      <w:pPr>
        <w:spacing w:after="70"/>
      </w:pPr>
      <w:r>
        <w:rPr>
          <w:rFonts w:ascii="Calibri" w:hAnsi="Calibri"/>
          <w:color w:val="222222"/>
          <w:sz w:val="21"/>
        </w:rPr>
        <w:t>The traversal explores reachability within $k \in \{4, 6, 8, 10\}$ hops, excluding financial transfers and temporal filters, counting each reachable account once, and grouping by the owning customer's region.</w:t>
      </w:r>
    </w:p>
    <w:p w14:paraId="44D1536A" w14:textId="77777777" w:rsidR="008E33A4" w:rsidRDefault="002928F0">
      <w:pPr>
        <w:pStyle w:val="Heading3"/>
        <w:spacing w:before="180" w:after="60"/>
      </w:pPr>
      <w:r>
        <w:rPr>
          <w:rFonts w:ascii="Calibri" w:hAnsi="Calibri"/>
          <w:color w:val="2E75B6"/>
          <w:sz w:val="21"/>
        </w:rPr>
        <w:t>Technical Implementation:</w:t>
      </w:r>
    </w:p>
    <w:p w14:paraId="2D79D87C" w14:textId="77777777" w:rsidR="008E33A4" w:rsidRDefault="002928F0">
      <w:pPr>
        <w:spacing w:after="70"/>
        <w:ind w:left="360"/>
      </w:pPr>
      <w:r>
        <w:rPr>
          <w:rFonts w:ascii="Calibri" w:hAnsi="Calibri"/>
          <w:b/>
          <w:color w:val="1F4E78"/>
        </w:rPr>
        <w:t xml:space="preserve">• </w:t>
      </w:r>
      <w:r>
        <w:rPr>
          <w:rFonts w:ascii="Calibri" w:hAnsi="Calibri"/>
          <w:b/>
          <w:color w:val="222222"/>
          <w:sz w:val="21"/>
        </w:rPr>
        <w:t>SQL:</w:t>
      </w:r>
      <w:r>
        <w:rPr>
          <w:rFonts w:ascii="Calibri" w:hAnsi="Calibri"/>
          <w:color w:val="222222"/>
          <w:sz w:val="21"/>
        </w:rPr>
        <w:t xml:space="preserve"> A recursive Common Table Expression (CTE) builds an undirected edge set carrying entity discriminators (</w:t>
      </w:r>
      <w:r>
        <w:rPr>
          <w:rFonts w:ascii="Consolas" w:hAnsi="Consolas"/>
          <w:color w:val="902020"/>
          <w:sz w:val="19"/>
        </w:rPr>
        <w:t>'C'</w:t>
      </w:r>
      <w:r>
        <w:rPr>
          <w:rFonts w:ascii="Calibri" w:hAnsi="Calibri"/>
          <w:color w:val="222222"/>
          <w:sz w:val="21"/>
        </w:rPr>
        <w:t xml:space="preserve">, </w:t>
      </w:r>
      <w:r>
        <w:rPr>
          <w:rFonts w:ascii="Consolas" w:hAnsi="Consolas"/>
          <w:color w:val="902020"/>
          <w:sz w:val="19"/>
        </w:rPr>
        <w:t>'A'</w:t>
      </w:r>
      <w:r>
        <w:rPr>
          <w:rFonts w:ascii="Calibri" w:hAnsi="Calibri"/>
          <w:color w:val="222222"/>
          <w:sz w:val="21"/>
        </w:rPr>
        <w:t xml:space="preserve">, </w:t>
      </w:r>
      <w:r>
        <w:rPr>
          <w:rFonts w:ascii="Consolas" w:hAnsi="Consolas"/>
          <w:color w:val="902020"/>
          <w:sz w:val="19"/>
        </w:rPr>
        <w:t>'D'</w:t>
      </w:r>
      <w:r>
        <w:rPr>
          <w:rFonts w:ascii="Calibri" w:hAnsi="Calibri"/>
          <w:color w:val="222222"/>
          <w:sz w:val="21"/>
        </w:rPr>
        <w:t xml:space="preserve">) alongside integer IDs. This prevents conflating Customer </w:t>
      </w:r>
      <w:r>
        <w:rPr>
          <w:rFonts w:ascii="Consolas" w:hAnsi="Consolas"/>
          <w:color w:val="902020"/>
          <w:sz w:val="19"/>
        </w:rPr>
        <w:t>7</w:t>
      </w:r>
      <w:r>
        <w:rPr>
          <w:rFonts w:ascii="Calibri" w:hAnsi="Calibri"/>
          <w:color w:val="222222"/>
          <w:sz w:val="21"/>
        </w:rPr>
        <w:t xml:space="preserve"> with Account </w:t>
      </w:r>
      <w:r>
        <w:rPr>
          <w:rFonts w:ascii="Consolas" w:hAnsi="Consolas"/>
          <w:color w:val="902020"/>
          <w:sz w:val="19"/>
        </w:rPr>
        <w:t>7</w:t>
      </w:r>
      <w:r>
        <w:rPr>
          <w:rFonts w:ascii="Calibri" w:hAnsi="Calibri"/>
          <w:color w:val="222222"/>
          <w:sz w:val="21"/>
        </w:rPr>
        <w:t xml:space="preserve">. Crucially, the recursive step uses </w:t>
      </w:r>
      <w:r>
        <w:rPr>
          <w:rFonts w:ascii="Consolas" w:hAnsi="Consolas"/>
          <w:color w:val="902020"/>
          <w:sz w:val="19"/>
        </w:rPr>
        <w:t>UNION</w:t>
      </w:r>
      <w:r>
        <w:rPr>
          <w:rFonts w:ascii="Calibri" w:hAnsi="Calibri"/>
          <w:color w:val="222222"/>
          <w:sz w:val="21"/>
        </w:rPr>
        <w:t xml:space="preserve"> (deduplicating </w:t>
      </w:r>
      <w:r>
        <w:rPr>
          <w:rFonts w:ascii="Consolas" w:hAnsi="Consolas"/>
          <w:color w:val="902020"/>
          <w:sz w:val="19"/>
        </w:rPr>
        <w:t>(kind, id, depth)</w:t>
      </w:r>
      <w:r>
        <w:rPr>
          <w:rFonts w:ascii="Calibri" w:hAnsi="Calibri"/>
          <w:color w:val="222222"/>
          <w:sz w:val="21"/>
        </w:rPr>
        <w:t xml:space="preserve"> states) so that circular walks terminate.</w:t>
      </w:r>
    </w:p>
    <w:p w14:paraId="3672D1C2" w14:textId="77777777" w:rsidR="008E33A4" w:rsidRDefault="002928F0">
      <w:pPr>
        <w:spacing w:after="70"/>
        <w:ind w:left="360"/>
      </w:pPr>
      <w:r>
        <w:rPr>
          <w:rFonts w:ascii="Calibri" w:hAnsi="Calibri"/>
          <w:b/>
          <w:color w:val="1F4E78"/>
        </w:rPr>
        <w:t xml:space="preserve">• </w:t>
      </w:r>
      <w:r>
        <w:rPr>
          <w:rFonts w:ascii="Calibri" w:hAnsi="Calibri"/>
          <w:b/>
          <w:color w:val="222222"/>
          <w:sz w:val="21"/>
        </w:rPr>
        <w:t>Cypher:</w:t>
      </w:r>
      <w:r>
        <w:rPr>
          <w:rFonts w:ascii="Calibri" w:hAnsi="Calibri"/>
          <w:color w:val="222222"/>
          <w:sz w:val="21"/>
        </w:rPr>
        <w:t xml:space="preserve"> Executes an undirected bounded pattern </w:t>
      </w:r>
      <w:r>
        <w:rPr>
          <w:rFonts w:ascii="Consolas" w:hAnsi="Consolas"/>
          <w:color w:val="902020"/>
          <w:sz w:val="19"/>
        </w:rPr>
        <w:t>(r:Account)-[:OWNS|USED_DEVICE*1..k]-(a:Account)</w:t>
      </w:r>
      <w:r>
        <w:rPr>
          <w:rFonts w:ascii="Calibri" w:hAnsi="Calibri"/>
          <w:color w:val="222222"/>
          <w:sz w:val="21"/>
        </w:rPr>
        <w:t xml:space="preserve"> with </w:t>
      </w:r>
      <w:r>
        <w:rPr>
          <w:rFonts w:ascii="Consolas" w:hAnsi="Consolas"/>
          <w:color w:val="902020"/>
          <w:sz w:val="19"/>
        </w:rPr>
        <w:t>a &lt;&gt; r</w:t>
      </w:r>
      <w:r>
        <w:rPr>
          <w:rFonts w:ascii="Calibri" w:hAnsi="Calibri"/>
          <w:color w:val="222222"/>
          <w:sz w:val="21"/>
        </w:rPr>
        <w:t xml:space="preserve">, projecting </w:t>
      </w:r>
      <w:r>
        <w:rPr>
          <w:rFonts w:ascii="Consolas" w:hAnsi="Consolas"/>
          <w:color w:val="902020"/>
          <w:sz w:val="19"/>
        </w:rPr>
        <w:t>DISTINCT a</w:t>
      </w:r>
      <w:r>
        <w:rPr>
          <w:rFonts w:ascii="Calibri" w:hAnsi="Calibri"/>
          <w:color w:val="222222"/>
          <w:sz w:val="21"/>
        </w:rPr>
        <w:t xml:space="preserve"> before matching </w:t>
      </w:r>
      <w:r>
        <w:rPr>
          <w:rFonts w:ascii="Consolas" w:hAnsi="Consolas"/>
          <w:color w:val="902020"/>
          <w:sz w:val="19"/>
        </w:rPr>
        <w:t>(c:Customer)-[:OWNS]-&gt;(a)</w:t>
      </w:r>
      <w:r>
        <w:rPr>
          <w:rFonts w:ascii="Calibri" w:hAnsi="Calibri"/>
          <w:color w:val="222222"/>
          <w:sz w:val="21"/>
        </w:rPr>
        <w:t xml:space="preserve"> for regional aggregation.</w:t>
      </w:r>
    </w:p>
    <w:p w14:paraId="6DE5C89B" w14:textId="77777777" w:rsidR="008E33A4" w:rsidRDefault="002928F0">
      <w:pPr>
        <w:pStyle w:val="Heading3"/>
        <w:spacing w:before="180" w:after="60"/>
      </w:pPr>
      <w:r>
        <w:rPr>
          <w:rFonts w:ascii="Calibri" w:hAnsi="Calibri"/>
          <w:color w:val="2E75B6"/>
          <w:sz w:val="21"/>
        </w:rPr>
        <w:lastRenderedPageBreak/>
        <w:t>Table 5.1-1: Q4 Network Reach Across Depths $k \in \{4, 6, 8, 10\}$ (Accounts Reached per Region)</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059"/>
        <w:gridCol w:w="1068"/>
        <w:gridCol w:w="1065"/>
        <w:gridCol w:w="1067"/>
        <w:gridCol w:w="1062"/>
        <w:gridCol w:w="1070"/>
        <w:gridCol w:w="1070"/>
        <w:gridCol w:w="1069"/>
        <w:gridCol w:w="1064"/>
      </w:tblGrid>
      <w:tr w:rsidR="008E33A4" w14:paraId="75152DCB" w14:textId="77777777">
        <w:trPr>
          <w:cantSplit/>
          <w:tblHeader/>
          <w:jc w:val="center"/>
        </w:trPr>
        <w:tc>
          <w:tcPr>
            <w:tcW w:w="1059" w:type="dxa"/>
            <w:shd w:val="clear" w:color="auto" w:fill="1F4E78"/>
            <w:tcMar>
              <w:top w:w="100" w:type="dxa"/>
              <w:left w:w="140" w:type="dxa"/>
              <w:bottom w:w="100" w:type="dxa"/>
              <w:right w:w="140" w:type="dxa"/>
            </w:tcMar>
          </w:tcPr>
          <w:p w14:paraId="234DC6F0" w14:textId="77777777" w:rsidR="008E33A4" w:rsidRDefault="002928F0">
            <w:pPr>
              <w:spacing w:before="40" w:after="40" w:line="252" w:lineRule="auto"/>
            </w:pPr>
            <w:r>
              <w:rPr>
                <w:rFonts w:ascii="Calibri" w:hAnsi="Calibri"/>
                <w:b/>
                <w:color w:val="FFFFFF"/>
                <w:sz w:val="19"/>
              </w:rPr>
              <w:t>Set</w:t>
            </w:r>
          </w:p>
        </w:tc>
        <w:tc>
          <w:tcPr>
            <w:tcW w:w="1068" w:type="dxa"/>
            <w:shd w:val="clear" w:color="auto" w:fill="1F4E78"/>
            <w:tcMar>
              <w:top w:w="100" w:type="dxa"/>
              <w:left w:w="140" w:type="dxa"/>
              <w:bottom w:w="100" w:type="dxa"/>
              <w:right w:w="140" w:type="dxa"/>
            </w:tcMar>
          </w:tcPr>
          <w:p w14:paraId="79D5BCED" w14:textId="77777777" w:rsidR="008E33A4" w:rsidRDefault="002928F0">
            <w:pPr>
              <w:spacing w:before="40" w:after="40" w:line="252" w:lineRule="auto"/>
            </w:pPr>
            <w:r>
              <w:rPr>
                <w:rFonts w:ascii="Calibri" w:hAnsi="Calibri"/>
                <w:b/>
                <w:color w:val="FFFFFF"/>
                <w:sz w:val="19"/>
              </w:rPr>
              <w:t>Account</w:t>
            </w:r>
          </w:p>
        </w:tc>
        <w:tc>
          <w:tcPr>
            <w:tcW w:w="1065" w:type="dxa"/>
            <w:shd w:val="clear" w:color="auto" w:fill="1F4E78"/>
            <w:tcMar>
              <w:top w:w="100" w:type="dxa"/>
              <w:left w:w="140" w:type="dxa"/>
              <w:bottom w:w="100" w:type="dxa"/>
              <w:right w:w="140" w:type="dxa"/>
            </w:tcMar>
          </w:tcPr>
          <w:p w14:paraId="17BDC4D7" w14:textId="77777777" w:rsidR="008E33A4" w:rsidRDefault="002928F0">
            <w:pPr>
              <w:spacing w:before="40" w:after="40" w:line="252" w:lineRule="auto"/>
            </w:pPr>
            <w:r>
              <w:rPr>
                <w:rFonts w:ascii="Calibri" w:hAnsi="Calibri"/>
                <w:b/>
                <w:color w:val="FFFFFF"/>
                <w:sz w:val="19"/>
              </w:rPr>
              <w:t>Depth $k$</w:t>
            </w:r>
          </w:p>
        </w:tc>
        <w:tc>
          <w:tcPr>
            <w:tcW w:w="1067" w:type="dxa"/>
            <w:shd w:val="clear" w:color="auto" w:fill="1F4E78"/>
            <w:tcMar>
              <w:top w:w="100" w:type="dxa"/>
              <w:left w:w="140" w:type="dxa"/>
              <w:bottom w:w="100" w:type="dxa"/>
              <w:right w:w="140" w:type="dxa"/>
            </w:tcMar>
          </w:tcPr>
          <w:p w14:paraId="66351F94" w14:textId="77777777" w:rsidR="008E33A4" w:rsidRDefault="002928F0">
            <w:pPr>
              <w:spacing w:before="40" w:after="40" w:line="252" w:lineRule="auto"/>
            </w:pPr>
            <w:r>
              <w:rPr>
                <w:rFonts w:ascii="Calibri" w:hAnsi="Calibri"/>
                <w:b/>
                <w:color w:val="FFFFFF"/>
                <w:sz w:val="19"/>
              </w:rPr>
              <w:t>Eastern</w:t>
            </w:r>
          </w:p>
        </w:tc>
        <w:tc>
          <w:tcPr>
            <w:tcW w:w="1062" w:type="dxa"/>
            <w:shd w:val="clear" w:color="auto" w:fill="1F4E78"/>
            <w:tcMar>
              <w:top w:w="100" w:type="dxa"/>
              <w:left w:w="140" w:type="dxa"/>
              <w:bottom w:w="100" w:type="dxa"/>
              <w:right w:w="140" w:type="dxa"/>
            </w:tcMar>
          </w:tcPr>
          <w:p w14:paraId="1F0968CE" w14:textId="77777777" w:rsidR="008E33A4" w:rsidRDefault="002928F0">
            <w:pPr>
              <w:spacing w:before="40" w:after="40" w:line="252" w:lineRule="auto"/>
            </w:pPr>
            <w:r>
              <w:rPr>
                <w:rFonts w:ascii="Calibri" w:hAnsi="Calibri"/>
                <w:b/>
                <w:color w:val="FFFFFF"/>
                <w:sz w:val="19"/>
              </w:rPr>
              <w:t>Kigali</w:t>
            </w:r>
          </w:p>
        </w:tc>
        <w:tc>
          <w:tcPr>
            <w:tcW w:w="1070" w:type="dxa"/>
            <w:shd w:val="clear" w:color="auto" w:fill="1F4E78"/>
            <w:tcMar>
              <w:top w:w="100" w:type="dxa"/>
              <w:left w:w="140" w:type="dxa"/>
              <w:bottom w:w="100" w:type="dxa"/>
              <w:right w:w="140" w:type="dxa"/>
            </w:tcMar>
          </w:tcPr>
          <w:p w14:paraId="470659DD" w14:textId="77777777" w:rsidR="008E33A4" w:rsidRDefault="002928F0">
            <w:pPr>
              <w:spacing w:before="40" w:after="40" w:line="252" w:lineRule="auto"/>
            </w:pPr>
            <w:r>
              <w:rPr>
                <w:rFonts w:ascii="Calibri" w:hAnsi="Calibri"/>
                <w:b/>
                <w:color w:val="FFFFFF"/>
                <w:sz w:val="19"/>
              </w:rPr>
              <w:t>Northern</w:t>
            </w:r>
          </w:p>
        </w:tc>
        <w:tc>
          <w:tcPr>
            <w:tcW w:w="1070" w:type="dxa"/>
            <w:shd w:val="clear" w:color="auto" w:fill="1F4E78"/>
            <w:tcMar>
              <w:top w:w="100" w:type="dxa"/>
              <w:left w:w="140" w:type="dxa"/>
              <w:bottom w:w="100" w:type="dxa"/>
              <w:right w:w="140" w:type="dxa"/>
            </w:tcMar>
          </w:tcPr>
          <w:p w14:paraId="59B24182" w14:textId="77777777" w:rsidR="008E33A4" w:rsidRDefault="002928F0">
            <w:pPr>
              <w:spacing w:before="40" w:after="40" w:line="252" w:lineRule="auto"/>
            </w:pPr>
            <w:r>
              <w:rPr>
                <w:rFonts w:ascii="Calibri" w:hAnsi="Calibri"/>
                <w:b/>
                <w:color w:val="FFFFFF"/>
                <w:sz w:val="19"/>
              </w:rPr>
              <w:t>Southern</w:t>
            </w:r>
          </w:p>
        </w:tc>
        <w:tc>
          <w:tcPr>
            <w:tcW w:w="1069" w:type="dxa"/>
            <w:shd w:val="clear" w:color="auto" w:fill="1F4E78"/>
            <w:tcMar>
              <w:top w:w="100" w:type="dxa"/>
              <w:left w:w="140" w:type="dxa"/>
              <w:bottom w:w="100" w:type="dxa"/>
              <w:right w:w="140" w:type="dxa"/>
            </w:tcMar>
          </w:tcPr>
          <w:p w14:paraId="26880A58" w14:textId="77777777" w:rsidR="008E33A4" w:rsidRDefault="002928F0">
            <w:pPr>
              <w:spacing w:before="40" w:after="40" w:line="252" w:lineRule="auto"/>
            </w:pPr>
            <w:r>
              <w:rPr>
                <w:rFonts w:ascii="Calibri" w:hAnsi="Calibri"/>
                <w:b/>
                <w:color w:val="FFFFFF"/>
                <w:sz w:val="19"/>
              </w:rPr>
              <w:t>Western</w:t>
            </w:r>
          </w:p>
        </w:tc>
        <w:tc>
          <w:tcPr>
            <w:tcW w:w="1064" w:type="dxa"/>
            <w:shd w:val="clear" w:color="auto" w:fill="1F4E78"/>
            <w:tcMar>
              <w:top w:w="100" w:type="dxa"/>
              <w:left w:w="140" w:type="dxa"/>
              <w:bottom w:w="100" w:type="dxa"/>
              <w:right w:w="140" w:type="dxa"/>
            </w:tcMar>
          </w:tcPr>
          <w:p w14:paraId="4C019DF2" w14:textId="77777777" w:rsidR="008E33A4" w:rsidRDefault="002928F0">
            <w:pPr>
              <w:spacing w:before="40" w:after="40" w:line="252" w:lineRule="auto"/>
            </w:pPr>
            <w:r>
              <w:rPr>
                <w:rFonts w:ascii="Calibri" w:hAnsi="Calibri"/>
                <w:b/>
                <w:color w:val="FFFFFF"/>
                <w:sz w:val="19"/>
              </w:rPr>
              <w:t>Total Reach</w:t>
            </w:r>
          </w:p>
        </w:tc>
      </w:tr>
      <w:tr w:rsidR="008E33A4" w14:paraId="548C1193" w14:textId="77777777">
        <w:trPr>
          <w:cantSplit/>
          <w:jc w:val="center"/>
        </w:trPr>
        <w:tc>
          <w:tcPr>
            <w:tcW w:w="1059" w:type="dxa"/>
            <w:shd w:val="clear" w:color="auto" w:fill="FFFFFF"/>
            <w:tcMar>
              <w:top w:w="70" w:type="dxa"/>
              <w:left w:w="140" w:type="dxa"/>
              <w:bottom w:w="70" w:type="dxa"/>
              <w:right w:w="140" w:type="dxa"/>
            </w:tcMar>
          </w:tcPr>
          <w:p w14:paraId="488ABFA1" w14:textId="77777777" w:rsidR="008E33A4" w:rsidRDefault="002928F0">
            <w:pPr>
              <w:spacing w:before="40" w:after="40" w:line="252" w:lineRule="auto"/>
            </w:pPr>
            <w:r>
              <w:rPr>
                <w:rFonts w:ascii="Calibri" w:hAnsi="Calibri"/>
                <w:b/>
                <w:color w:val="222222"/>
                <w:sz w:val="18"/>
              </w:rPr>
              <w:t>A</w:t>
            </w:r>
          </w:p>
        </w:tc>
        <w:tc>
          <w:tcPr>
            <w:tcW w:w="1068" w:type="dxa"/>
            <w:shd w:val="clear" w:color="auto" w:fill="FFFFFF"/>
            <w:tcMar>
              <w:top w:w="70" w:type="dxa"/>
              <w:left w:w="140" w:type="dxa"/>
              <w:bottom w:w="70" w:type="dxa"/>
              <w:right w:w="140" w:type="dxa"/>
            </w:tcMar>
          </w:tcPr>
          <w:p w14:paraId="0DE65922" w14:textId="77777777" w:rsidR="008E33A4" w:rsidRDefault="002928F0">
            <w:pPr>
              <w:spacing w:before="40" w:after="40" w:line="252" w:lineRule="auto"/>
            </w:pPr>
            <w:r>
              <w:rPr>
                <w:rFonts w:ascii="Calibri" w:hAnsi="Calibri"/>
                <w:color w:val="222222"/>
                <w:sz w:val="18"/>
              </w:rPr>
              <w:t>998</w:t>
            </w:r>
          </w:p>
        </w:tc>
        <w:tc>
          <w:tcPr>
            <w:tcW w:w="1065" w:type="dxa"/>
            <w:shd w:val="clear" w:color="auto" w:fill="FFFFFF"/>
            <w:tcMar>
              <w:top w:w="70" w:type="dxa"/>
              <w:left w:w="140" w:type="dxa"/>
              <w:bottom w:w="70" w:type="dxa"/>
              <w:right w:w="140" w:type="dxa"/>
            </w:tcMar>
          </w:tcPr>
          <w:p w14:paraId="58F6386E"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78DFADF2" w14:textId="77777777" w:rsidR="008E33A4" w:rsidRDefault="002928F0">
            <w:pPr>
              <w:spacing w:before="40" w:after="40" w:line="252" w:lineRule="auto"/>
            </w:pPr>
            <w:r>
              <w:rPr>
                <w:rFonts w:ascii="Calibri" w:hAnsi="Calibri"/>
                <w:color w:val="222222"/>
                <w:sz w:val="18"/>
              </w:rPr>
              <w:t>0</w:t>
            </w:r>
          </w:p>
        </w:tc>
        <w:tc>
          <w:tcPr>
            <w:tcW w:w="1062" w:type="dxa"/>
            <w:shd w:val="clear" w:color="auto" w:fill="FFFFFF"/>
            <w:tcMar>
              <w:top w:w="70" w:type="dxa"/>
              <w:left w:w="140" w:type="dxa"/>
              <w:bottom w:w="70" w:type="dxa"/>
              <w:right w:w="140" w:type="dxa"/>
            </w:tcMar>
          </w:tcPr>
          <w:p w14:paraId="382122E3" w14:textId="77777777" w:rsidR="008E33A4" w:rsidRDefault="002928F0">
            <w:pPr>
              <w:spacing w:before="40" w:after="40" w:line="252" w:lineRule="auto"/>
            </w:pPr>
            <w:r>
              <w:rPr>
                <w:rFonts w:ascii="Calibri" w:hAnsi="Calibri"/>
                <w:color w:val="222222"/>
                <w:sz w:val="18"/>
              </w:rPr>
              <w:t>3</w:t>
            </w:r>
          </w:p>
        </w:tc>
        <w:tc>
          <w:tcPr>
            <w:tcW w:w="1070" w:type="dxa"/>
            <w:shd w:val="clear" w:color="auto" w:fill="FFFFFF"/>
            <w:tcMar>
              <w:top w:w="70" w:type="dxa"/>
              <w:left w:w="140" w:type="dxa"/>
              <w:bottom w:w="70" w:type="dxa"/>
              <w:right w:w="140" w:type="dxa"/>
            </w:tcMar>
          </w:tcPr>
          <w:p w14:paraId="6A442F9C" w14:textId="77777777" w:rsidR="008E33A4" w:rsidRDefault="002928F0">
            <w:pPr>
              <w:spacing w:before="40" w:after="40" w:line="252" w:lineRule="auto"/>
            </w:pPr>
            <w:r>
              <w:rPr>
                <w:rFonts w:ascii="Calibri" w:hAnsi="Calibri"/>
                <w:color w:val="222222"/>
                <w:sz w:val="18"/>
              </w:rPr>
              <w:t>7</w:t>
            </w:r>
          </w:p>
        </w:tc>
        <w:tc>
          <w:tcPr>
            <w:tcW w:w="1070" w:type="dxa"/>
            <w:shd w:val="clear" w:color="auto" w:fill="FFFFFF"/>
            <w:tcMar>
              <w:top w:w="70" w:type="dxa"/>
              <w:left w:w="140" w:type="dxa"/>
              <w:bottom w:w="70" w:type="dxa"/>
              <w:right w:w="140" w:type="dxa"/>
            </w:tcMar>
          </w:tcPr>
          <w:p w14:paraId="54E36902" w14:textId="77777777" w:rsidR="008E33A4" w:rsidRDefault="002928F0">
            <w:pPr>
              <w:spacing w:before="40" w:after="40" w:line="252" w:lineRule="auto"/>
            </w:pPr>
            <w:r>
              <w:rPr>
                <w:rFonts w:ascii="Calibri" w:hAnsi="Calibri"/>
                <w:color w:val="222222"/>
                <w:sz w:val="18"/>
              </w:rPr>
              <w:t>0</w:t>
            </w:r>
          </w:p>
        </w:tc>
        <w:tc>
          <w:tcPr>
            <w:tcW w:w="1069" w:type="dxa"/>
            <w:shd w:val="clear" w:color="auto" w:fill="FFFFFF"/>
            <w:tcMar>
              <w:top w:w="70" w:type="dxa"/>
              <w:left w:w="140" w:type="dxa"/>
              <w:bottom w:w="70" w:type="dxa"/>
              <w:right w:w="140" w:type="dxa"/>
            </w:tcMar>
          </w:tcPr>
          <w:p w14:paraId="33405CCD" w14:textId="77777777" w:rsidR="008E33A4" w:rsidRDefault="002928F0">
            <w:pPr>
              <w:spacing w:before="40" w:after="40" w:line="252" w:lineRule="auto"/>
            </w:pPr>
            <w:r>
              <w:rPr>
                <w:rFonts w:ascii="Calibri" w:hAnsi="Calibri"/>
                <w:color w:val="222222"/>
                <w:sz w:val="18"/>
              </w:rPr>
              <w:t>0</w:t>
            </w:r>
          </w:p>
        </w:tc>
        <w:tc>
          <w:tcPr>
            <w:tcW w:w="1064" w:type="dxa"/>
            <w:shd w:val="clear" w:color="auto" w:fill="FFFFFF"/>
            <w:tcMar>
              <w:top w:w="70" w:type="dxa"/>
              <w:left w:w="140" w:type="dxa"/>
              <w:bottom w:w="70" w:type="dxa"/>
              <w:right w:w="140" w:type="dxa"/>
            </w:tcMar>
          </w:tcPr>
          <w:p w14:paraId="4734ED9A" w14:textId="77777777" w:rsidR="008E33A4" w:rsidRDefault="002928F0">
            <w:pPr>
              <w:spacing w:before="40" w:after="40" w:line="252" w:lineRule="auto"/>
            </w:pPr>
            <w:r>
              <w:rPr>
                <w:rFonts w:ascii="Calibri" w:hAnsi="Calibri"/>
                <w:b/>
                <w:color w:val="222222"/>
                <w:sz w:val="18"/>
              </w:rPr>
              <w:t>10</w:t>
            </w:r>
          </w:p>
        </w:tc>
      </w:tr>
      <w:tr w:rsidR="008E33A4" w14:paraId="37BCEF2A" w14:textId="77777777">
        <w:trPr>
          <w:cantSplit/>
          <w:jc w:val="center"/>
        </w:trPr>
        <w:tc>
          <w:tcPr>
            <w:tcW w:w="1059" w:type="dxa"/>
            <w:shd w:val="clear" w:color="auto" w:fill="F4F6F9"/>
            <w:tcMar>
              <w:top w:w="70" w:type="dxa"/>
              <w:left w:w="140" w:type="dxa"/>
              <w:bottom w:w="70" w:type="dxa"/>
              <w:right w:w="140" w:type="dxa"/>
            </w:tcMar>
          </w:tcPr>
          <w:p w14:paraId="1C8B0C12"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1D5AD5F3"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40CE82B9"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4D79DCEE" w14:textId="77777777" w:rsidR="008E33A4" w:rsidRDefault="002928F0">
            <w:pPr>
              <w:spacing w:before="40" w:after="40" w:line="252" w:lineRule="auto"/>
            </w:pPr>
            <w:r>
              <w:rPr>
                <w:rFonts w:ascii="Calibri" w:hAnsi="Calibri"/>
                <w:color w:val="222222"/>
                <w:sz w:val="18"/>
              </w:rPr>
              <w:t>6</w:t>
            </w:r>
          </w:p>
        </w:tc>
        <w:tc>
          <w:tcPr>
            <w:tcW w:w="1062" w:type="dxa"/>
            <w:shd w:val="clear" w:color="auto" w:fill="F4F6F9"/>
            <w:tcMar>
              <w:top w:w="70" w:type="dxa"/>
              <w:left w:w="140" w:type="dxa"/>
              <w:bottom w:w="70" w:type="dxa"/>
              <w:right w:w="140" w:type="dxa"/>
            </w:tcMar>
          </w:tcPr>
          <w:p w14:paraId="571D7B9D" w14:textId="77777777" w:rsidR="008E33A4" w:rsidRDefault="002928F0">
            <w:pPr>
              <w:spacing w:before="40" w:after="40" w:line="252" w:lineRule="auto"/>
            </w:pPr>
            <w:r>
              <w:rPr>
                <w:rFonts w:ascii="Calibri" w:hAnsi="Calibri"/>
                <w:color w:val="222222"/>
                <w:sz w:val="18"/>
              </w:rPr>
              <w:t>9</w:t>
            </w:r>
          </w:p>
        </w:tc>
        <w:tc>
          <w:tcPr>
            <w:tcW w:w="1070" w:type="dxa"/>
            <w:shd w:val="clear" w:color="auto" w:fill="F4F6F9"/>
            <w:tcMar>
              <w:top w:w="70" w:type="dxa"/>
              <w:left w:w="140" w:type="dxa"/>
              <w:bottom w:w="70" w:type="dxa"/>
              <w:right w:w="140" w:type="dxa"/>
            </w:tcMar>
          </w:tcPr>
          <w:p w14:paraId="211C181E" w14:textId="77777777" w:rsidR="008E33A4" w:rsidRDefault="002928F0">
            <w:pPr>
              <w:spacing w:before="40" w:after="40" w:line="252" w:lineRule="auto"/>
            </w:pPr>
            <w:r>
              <w:rPr>
                <w:rFonts w:ascii="Calibri" w:hAnsi="Calibri"/>
                <w:color w:val="222222"/>
                <w:sz w:val="18"/>
              </w:rPr>
              <w:t>13</w:t>
            </w:r>
          </w:p>
        </w:tc>
        <w:tc>
          <w:tcPr>
            <w:tcW w:w="1070" w:type="dxa"/>
            <w:shd w:val="clear" w:color="auto" w:fill="F4F6F9"/>
            <w:tcMar>
              <w:top w:w="70" w:type="dxa"/>
              <w:left w:w="140" w:type="dxa"/>
              <w:bottom w:w="70" w:type="dxa"/>
              <w:right w:w="140" w:type="dxa"/>
            </w:tcMar>
          </w:tcPr>
          <w:p w14:paraId="4DD607D2" w14:textId="77777777" w:rsidR="008E33A4" w:rsidRDefault="002928F0">
            <w:pPr>
              <w:spacing w:before="40" w:after="40" w:line="252" w:lineRule="auto"/>
            </w:pPr>
            <w:r>
              <w:rPr>
                <w:rFonts w:ascii="Calibri" w:hAnsi="Calibri"/>
                <w:color w:val="222222"/>
                <w:sz w:val="18"/>
              </w:rPr>
              <w:t>9</w:t>
            </w:r>
          </w:p>
        </w:tc>
        <w:tc>
          <w:tcPr>
            <w:tcW w:w="1069" w:type="dxa"/>
            <w:shd w:val="clear" w:color="auto" w:fill="F4F6F9"/>
            <w:tcMar>
              <w:top w:w="70" w:type="dxa"/>
              <w:left w:w="140" w:type="dxa"/>
              <w:bottom w:w="70" w:type="dxa"/>
              <w:right w:w="140" w:type="dxa"/>
            </w:tcMar>
          </w:tcPr>
          <w:p w14:paraId="26F6E3B9" w14:textId="77777777" w:rsidR="008E33A4" w:rsidRDefault="002928F0">
            <w:pPr>
              <w:spacing w:before="40" w:after="40" w:line="252" w:lineRule="auto"/>
            </w:pPr>
            <w:r>
              <w:rPr>
                <w:rFonts w:ascii="Calibri" w:hAnsi="Calibri"/>
                <w:color w:val="222222"/>
                <w:sz w:val="18"/>
              </w:rPr>
              <w:t>6</w:t>
            </w:r>
          </w:p>
        </w:tc>
        <w:tc>
          <w:tcPr>
            <w:tcW w:w="1064" w:type="dxa"/>
            <w:shd w:val="clear" w:color="auto" w:fill="F4F6F9"/>
            <w:tcMar>
              <w:top w:w="70" w:type="dxa"/>
              <w:left w:w="140" w:type="dxa"/>
              <w:bottom w:w="70" w:type="dxa"/>
              <w:right w:w="140" w:type="dxa"/>
            </w:tcMar>
          </w:tcPr>
          <w:p w14:paraId="688B0147" w14:textId="77777777" w:rsidR="008E33A4" w:rsidRDefault="002928F0">
            <w:pPr>
              <w:spacing w:before="40" w:after="40" w:line="252" w:lineRule="auto"/>
            </w:pPr>
            <w:r>
              <w:rPr>
                <w:rFonts w:ascii="Calibri" w:hAnsi="Calibri"/>
                <w:b/>
                <w:color w:val="222222"/>
                <w:sz w:val="18"/>
              </w:rPr>
              <w:t>43</w:t>
            </w:r>
          </w:p>
        </w:tc>
      </w:tr>
      <w:tr w:rsidR="008E33A4" w14:paraId="6C52D4BE" w14:textId="77777777">
        <w:trPr>
          <w:cantSplit/>
          <w:jc w:val="center"/>
        </w:trPr>
        <w:tc>
          <w:tcPr>
            <w:tcW w:w="1059" w:type="dxa"/>
            <w:shd w:val="clear" w:color="auto" w:fill="FFFFFF"/>
            <w:tcMar>
              <w:top w:w="70" w:type="dxa"/>
              <w:left w:w="140" w:type="dxa"/>
              <w:bottom w:w="70" w:type="dxa"/>
              <w:right w:w="140" w:type="dxa"/>
            </w:tcMar>
          </w:tcPr>
          <w:p w14:paraId="662FE716"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56C1261C"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4ADFE852"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0AE07E10" w14:textId="77777777" w:rsidR="008E33A4" w:rsidRDefault="002928F0">
            <w:pPr>
              <w:spacing w:before="40" w:after="40" w:line="252" w:lineRule="auto"/>
            </w:pPr>
            <w:r>
              <w:rPr>
                <w:rFonts w:ascii="Calibri" w:hAnsi="Calibri"/>
                <w:color w:val="222222"/>
                <w:sz w:val="18"/>
              </w:rPr>
              <w:t>30</w:t>
            </w:r>
          </w:p>
        </w:tc>
        <w:tc>
          <w:tcPr>
            <w:tcW w:w="1062" w:type="dxa"/>
            <w:shd w:val="clear" w:color="auto" w:fill="FFFFFF"/>
            <w:tcMar>
              <w:top w:w="70" w:type="dxa"/>
              <w:left w:w="140" w:type="dxa"/>
              <w:bottom w:w="70" w:type="dxa"/>
              <w:right w:w="140" w:type="dxa"/>
            </w:tcMar>
          </w:tcPr>
          <w:p w14:paraId="6150F158" w14:textId="77777777" w:rsidR="008E33A4" w:rsidRDefault="002928F0">
            <w:pPr>
              <w:spacing w:before="40" w:after="40" w:line="252" w:lineRule="auto"/>
            </w:pPr>
            <w:r>
              <w:rPr>
                <w:rFonts w:ascii="Calibri" w:hAnsi="Calibri"/>
                <w:color w:val="222222"/>
                <w:sz w:val="18"/>
              </w:rPr>
              <w:t>33</w:t>
            </w:r>
          </w:p>
        </w:tc>
        <w:tc>
          <w:tcPr>
            <w:tcW w:w="1070" w:type="dxa"/>
            <w:shd w:val="clear" w:color="auto" w:fill="FFFFFF"/>
            <w:tcMar>
              <w:top w:w="70" w:type="dxa"/>
              <w:left w:w="140" w:type="dxa"/>
              <w:bottom w:w="70" w:type="dxa"/>
              <w:right w:w="140" w:type="dxa"/>
            </w:tcMar>
          </w:tcPr>
          <w:p w14:paraId="7947AC62" w14:textId="77777777" w:rsidR="008E33A4" w:rsidRDefault="002928F0">
            <w:pPr>
              <w:spacing w:before="40" w:after="40" w:line="252" w:lineRule="auto"/>
            </w:pPr>
            <w:r>
              <w:rPr>
                <w:rFonts w:ascii="Calibri" w:hAnsi="Calibri"/>
                <w:color w:val="222222"/>
                <w:sz w:val="18"/>
              </w:rPr>
              <w:t>37</w:t>
            </w:r>
          </w:p>
        </w:tc>
        <w:tc>
          <w:tcPr>
            <w:tcW w:w="1070" w:type="dxa"/>
            <w:shd w:val="clear" w:color="auto" w:fill="FFFFFF"/>
            <w:tcMar>
              <w:top w:w="70" w:type="dxa"/>
              <w:left w:w="140" w:type="dxa"/>
              <w:bottom w:w="70" w:type="dxa"/>
              <w:right w:w="140" w:type="dxa"/>
            </w:tcMar>
          </w:tcPr>
          <w:p w14:paraId="4DAD2FA0" w14:textId="77777777" w:rsidR="008E33A4" w:rsidRDefault="002928F0">
            <w:pPr>
              <w:spacing w:before="40" w:after="40" w:line="252" w:lineRule="auto"/>
            </w:pPr>
            <w:r>
              <w:rPr>
                <w:rFonts w:ascii="Calibri" w:hAnsi="Calibri"/>
                <w:color w:val="222222"/>
                <w:sz w:val="18"/>
              </w:rPr>
              <w:t>45</w:t>
            </w:r>
          </w:p>
        </w:tc>
        <w:tc>
          <w:tcPr>
            <w:tcW w:w="1069" w:type="dxa"/>
            <w:shd w:val="clear" w:color="auto" w:fill="FFFFFF"/>
            <w:tcMar>
              <w:top w:w="70" w:type="dxa"/>
              <w:left w:w="140" w:type="dxa"/>
              <w:bottom w:w="70" w:type="dxa"/>
              <w:right w:w="140" w:type="dxa"/>
            </w:tcMar>
          </w:tcPr>
          <w:p w14:paraId="0808E911" w14:textId="77777777" w:rsidR="008E33A4" w:rsidRDefault="002928F0">
            <w:pPr>
              <w:spacing w:before="40" w:after="40" w:line="252" w:lineRule="auto"/>
            </w:pPr>
            <w:r>
              <w:rPr>
                <w:rFonts w:ascii="Calibri" w:hAnsi="Calibri"/>
                <w:color w:val="222222"/>
                <w:sz w:val="18"/>
              </w:rPr>
              <w:t>30</w:t>
            </w:r>
          </w:p>
        </w:tc>
        <w:tc>
          <w:tcPr>
            <w:tcW w:w="1064" w:type="dxa"/>
            <w:shd w:val="clear" w:color="auto" w:fill="FFFFFF"/>
            <w:tcMar>
              <w:top w:w="70" w:type="dxa"/>
              <w:left w:w="140" w:type="dxa"/>
              <w:bottom w:w="70" w:type="dxa"/>
              <w:right w:w="140" w:type="dxa"/>
            </w:tcMar>
          </w:tcPr>
          <w:p w14:paraId="58E1DFC8" w14:textId="77777777" w:rsidR="008E33A4" w:rsidRDefault="002928F0">
            <w:pPr>
              <w:spacing w:before="40" w:after="40" w:line="252" w:lineRule="auto"/>
            </w:pPr>
            <w:r>
              <w:rPr>
                <w:rFonts w:ascii="Calibri" w:hAnsi="Calibri"/>
                <w:b/>
                <w:color w:val="222222"/>
                <w:sz w:val="18"/>
              </w:rPr>
              <w:t>175</w:t>
            </w:r>
          </w:p>
        </w:tc>
      </w:tr>
      <w:tr w:rsidR="008E33A4" w14:paraId="0AA7452B" w14:textId="77777777">
        <w:trPr>
          <w:cantSplit/>
          <w:jc w:val="center"/>
        </w:trPr>
        <w:tc>
          <w:tcPr>
            <w:tcW w:w="1059" w:type="dxa"/>
            <w:shd w:val="clear" w:color="auto" w:fill="F4F6F9"/>
            <w:tcMar>
              <w:top w:w="70" w:type="dxa"/>
              <w:left w:w="140" w:type="dxa"/>
              <w:bottom w:w="70" w:type="dxa"/>
              <w:right w:w="140" w:type="dxa"/>
            </w:tcMar>
          </w:tcPr>
          <w:p w14:paraId="40B87C1A"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007DCDB0"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75487D0D"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78F24AB1" w14:textId="77777777" w:rsidR="008E33A4" w:rsidRDefault="002928F0">
            <w:pPr>
              <w:spacing w:before="40" w:after="40" w:line="252" w:lineRule="auto"/>
            </w:pPr>
            <w:r>
              <w:rPr>
                <w:rFonts w:ascii="Calibri" w:hAnsi="Calibri"/>
                <w:color w:val="222222"/>
                <w:sz w:val="18"/>
              </w:rPr>
              <w:t>36</w:t>
            </w:r>
          </w:p>
        </w:tc>
        <w:tc>
          <w:tcPr>
            <w:tcW w:w="1062" w:type="dxa"/>
            <w:shd w:val="clear" w:color="auto" w:fill="F4F6F9"/>
            <w:tcMar>
              <w:top w:w="70" w:type="dxa"/>
              <w:left w:w="140" w:type="dxa"/>
              <w:bottom w:w="70" w:type="dxa"/>
              <w:right w:w="140" w:type="dxa"/>
            </w:tcMar>
          </w:tcPr>
          <w:p w14:paraId="02284E22" w14:textId="77777777" w:rsidR="008E33A4" w:rsidRDefault="002928F0">
            <w:pPr>
              <w:spacing w:before="40" w:after="40" w:line="252" w:lineRule="auto"/>
            </w:pPr>
            <w:r>
              <w:rPr>
                <w:rFonts w:ascii="Calibri" w:hAnsi="Calibri"/>
                <w:color w:val="222222"/>
                <w:sz w:val="18"/>
              </w:rPr>
              <w:t>35</w:t>
            </w:r>
          </w:p>
        </w:tc>
        <w:tc>
          <w:tcPr>
            <w:tcW w:w="1070" w:type="dxa"/>
            <w:shd w:val="clear" w:color="auto" w:fill="F4F6F9"/>
            <w:tcMar>
              <w:top w:w="70" w:type="dxa"/>
              <w:left w:w="140" w:type="dxa"/>
              <w:bottom w:w="70" w:type="dxa"/>
              <w:right w:w="140" w:type="dxa"/>
            </w:tcMar>
          </w:tcPr>
          <w:p w14:paraId="5F4A1C22" w14:textId="77777777" w:rsidR="008E33A4" w:rsidRDefault="002928F0">
            <w:pPr>
              <w:spacing w:before="40" w:after="40" w:line="252" w:lineRule="auto"/>
            </w:pPr>
            <w:r>
              <w:rPr>
                <w:rFonts w:ascii="Calibri" w:hAnsi="Calibri"/>
                <w:color w:val="222222"/>
                <w:sz w:val="18"/>
              </w:rPr>
              <w:t>37</w:t>
            </w:r>
          </w:p>
        </w:tc>
        <w:tc>
          <w:tcPr>
            <w:tcW w:w="1070" w:type="dxa"/>
            <w:shd w:val="clear" w:color="auto" w:fill="F4F6F9"/>
            <w:tcMar>
              <w:top w:w="70" w:type="dxa"/>
              <w:left w:w="140" w:type="dxa"/>
              <w:bottom w:w="70" w:type="dxa"/>
              <w:right w:w="140" w:type="dxa"/>
            </w:tcMar>
          </w:tcPr>
          <w:p w14:paraId="39261D85" w14:textId="77777777" w:rsidR="008E33A4" w:rsidRDefault="002928F0">
            <w:pPr>
              <w:spacing w:before="40" w:after="40" w:line="252" w:lineRule="auto"/>
            </w:pPr>
            <w:r>
              <w:rPr>
                <w:rFonts w:ascii="Calibri" w:hAnsi="Calibri"/>
                <w:color w:val="222222"/>
                <w:sz w:val="18"/>
              </w:rPr>
              <w:t>45</w:t>
            </w:r>
          </w:p>
        </w:tc>
        <w:tc>
          <w:tcPr>
            <w:tcW w:w="1069" w:type="dxa"/>
            <w:shd w:val="clear" w:color="auto" w:fill="F4F6F9"/>
            <w:tcMar>
              <w:top w:w="70" w:type="dxa"/>
              <w:left w:w="140" w:type="dxa"/>
              <w:bottom w:w="70" w:type="dxa"/>
              <w:right w:w="140" w:type="dxa"/>
            </w:tcMar>
          </w:tcPr>
          <w:p w14:paraId="064747A5" w14:textId="77777777" w:rsidR="008E33A4" w:rsidRDefault="002928F0">
            <w:pPr>
              <w:spacing w:before="40" w:after="40" w:line="252" w:lineRule="auto"/>
            </w:pPr>
            <w:r>
              <w:rPr>
                <w:rFonts w:ascii="Calibri" w:hAnsi="Calibri"/>
                <w:color w:val="222222"/>
                <w:sz w:val="18"/>
              </w:rPr>
              <w:t>34</w:t>
            </w:r>
          </w:p>
        </w:tc>
        <w:tc>
          <w:tcPr>
            <w:tcW w:w="1064" w:type="dxa"/>
            <w:shd w:val="clear" w:color="auto" w:fill="F4F6F9"/>
            <w:tcMar>
              <w:top w:w="70" w:type="dxa"/>
              <w:left w:w="140" w:type="dxa"/>
              <w:bottom w:w="70" w:type="dxa"/>
              <w:right w:w="140" w:type="dxa"/>
            </w:tcMar>
          </w:tcPr>
          <w:p w14:paraId="77942DA0" w14:textId="77777777" w:rsidR="008E33A4" w:rsidRDefault="002928F0">
            <w:pPr>
              <w:spacing w:before="40" w:after="40" w:line="252" w:lineRule="auto"/>
            </w:pPr>
            <w:r>
              <w:rPr>
                <w:rFonts w:ascii="Calibri" w:hAnsi="Calibri"/>
                <w:b/>
                <w:color w:val="222222"/>
                <w:sz w:val="18"/>
              </w:rPr>
              <w:t>187</w:t>
            </w:r>
          </w:p>
        </w:tc>
      </w:tr>
      <w:tr w:rsidR="008E33A4" w14:paraId="6C0C1714" w14:textId="77777777">
        <w:trPr>
          <w:cantSplit/>
          <w:jc w:val="center"/>
        </w:trPr>
        <w:tc>
          <w:tcPr>
            <w:tcW w:w="1059" w:type="dxa"/>
            <w:shd w:val="clear" w:color="auto" w:fill="FFFFFF"/>
            <w:tcMar>
              <w:top w:w="70" w:type="dxa"/>
              <w:left w:w="140" w:type="dxa"/>
              <w:bottom w:w="70" w:type="dxa"/>
              <w:right w:w="140" w:type="dxa"/>
            </w:tcMar>
          </w:tcPr>
          <w:p w14:paraId="4E1547C8" w14:textId="77777777" w:rsidR="008E33A4" w:rsidRDefault="002928F0">
            <w:pPr>
              <w:spacing w:before="40" w:after="40" w:line="252" w:lineRule="auto"/>
            </w:pPr>
            <w:r>
              <w:rPr>
                <w:rFonts w:ascii="Calibri" w:hAnsi="Calibri"/>
                <w:b/>
                <w:color w:val="222222"/>
                <w:sz w:val="18"/>
              </w:rPr>
              <w:t>B</w:t>
            </w:r>
          </w:p>
        </w:tc>
        <w:tc>
          <w:tcPr>
            <w:tcW w:w="1068" w:type="dxa"/>
            <w:shd w:val="clear" w:color="auto" w:fill="FFFFFF"/>
            <w:tcMar>
              <w:top w:w="70" w:type="dxa"/>
              <w:left w:w="140" w:type="dxa"/>
              <w:bottom w:w="70" w:type="dxa"/>
              <w:right w:w="140" w:type="dxa"/>
            </w:tcMar>
          </w:tcPr>
          <w:p w14:paraId="216F903C" w14:textId="77777777" w:rsidR="008E33A4" w:rsidRDefault="002928F0">
            <w:pPr>
              <w:spacing w:before="40" w:after="40" w:line="252" w:lineRule="auto"/>
            </w:pPr>
            <w:r>
              <w:rPr>
                <w:rFonts w:ascii="Calibri" w:hAnsi="Calibri"/>
                <w:color w:val="222222"/>
                <w:sz w:val="18"/>
              </w:rPr>
              <w:t>147228</w:t>
            </w:r>
          </w:p>
        </w:tc>
        <w:tc>
          <w:tcPr>
            <w:tcW w:w="1065" w:type="dxa"/>
            <w:shd w:val="clear" w:color="auto" w:fill="FFFFFF"/>
            <w:tcMar>
              <w:top w:w="70" w:type="dxa"/>
              <w:left w:w="140" w:type="dxa"/>
              <w:bottom w:w="70" w:type="dxa"/>
              <w:right w:w="140" w:type="dxa"/>
            </w:tcMar>
          </w:tcPr>
          <w:p w14:paraId="4FFD19B3"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3BCFC1F1" w14:textId="77777777" w:rsidR="008E33A4" w:rsidRDefault="002928F0">
            <w:pPr>
              <w:spacing w:before="40" w:after="40" w:line="252" w:lineRule="auto"/>
            </w:pPr>
            <w:r>
              <w:rPr>
                <w:rFonts w:ascii="Calibri" w:hAnsi="Calibri"/>
                <w:color w:val="222222"/>
                <w:sz w:val="18"/>
              </w:rPr>
              <w:t>13</w:t>
            </w:r>
          </w:p>
        </w:tc>
        <w:tc>
          <w:tcPr>
            <w:tcW w:w="1062" w:type="dxa"/>
            <w:shd w:val="clear" w:color="auto" w:fill="FFFFFF"/>
            <w:tcMar>
              <w:top w:w="70" w:type="dxa"/>
              <w:left w:w="140" w:type="dxa"/>
              <w:bottom w:w="70" w:type="dxa"/>
              <w:right w:w="140" w:type="dxa"/>
            </w:tcMar>
          </w:tcPr>
          <w:p w14:paraId="2C501331" w14:textId="77777777" w:rsidR="008E33A4" w:rsidRDefault="002928F0">
            <w:pPr>
              <w:spacing w:before="40" w:after="40" w:line="252" w:lineRule="auto"/>
            </w:pPr>
            <w:r>
              <w:rPr>
                <w:rFonts w:ascii="Calibri" w:hAnsi="Calibri"/>
                <w:color w:val="222222"/>
                <w:sz w:val="18"/>
              </w:rPr>
              <w:t>6</w:t>
            </w:r>
          </w:p>
        </w:tc>
        <w:tc>
          <w:tcPr>
            <w:tcW w:w="1070" w:type="dxa"/>
            <w:shd w:val="clear" w:color="auto" w:fill="FFFFFF"/>
            <w:tcMar>
              <w:top w:w="70" w:type="dxa"/>
              <w:left w:w="140" w:type="dxa"/>
              <w:bottom w:w="70" w:type="dxa"/>
              <w:right w:w="140" w:type="dxa"/>
            </w:tcMar>
          </w:tcPr>
          <w:p w14:paraId="16FD1412" w14:textId="77777777" w:rsidR="008E33A4" w:rsidRDefault="002928F0">
            <w:pPr>
              <w:spacing w:before="40" w:after="40" w:line="252" w:lineRule="auto"/>
            </w:pPr>
            <w:r>
              <w:rPr>
                <w:rFonts w:ascii="Calibri" w:hAnsi="Calibri"/>
                <w:color w:val="222222"/>
                <w:sz w:val="18"/>
              </w:rPr>
              <w:t>7</w:t>
            </w:r>
          </w:p>
        </w:tc>
        <w:tc>
          <w:tcPr>
            <w:tcW w:w="1070" w:type="dxa"/>
            <w:shd w:val="clear" w:color="auto" w:fill="FFFFFF"/>
            <w:tcMar>
              <w:top w:w="70" w:type="dxa"/>
              <w:left w:w="140" w:type="dxa"/>
              <w:bottom w:w="70" w:type="dxa"/>
              <w:right w:w="140" w:type="dxa"/>
            </w:tcMar>
          </w:tcPr>
          <w:p w14:paraId="05F7C525" w14:textId="77777777" w:rsidR="008E33A4" w:rsidRDefault="002928F0">
            <w:pPr>
              <w:spacing w:before="40" w:after="40" w:line="252" w:lineRule="auto"/>
            </w:pPr>
            <w:r>
              <w:rPr>
                <w:rFonts w:ascii="Calibri" w:hAnsi="Calibri"/>
                <w:color w:val="222222"/>
                <w:sz w:val="18"/>
              </w:rPr>
              <w:t>9</w:t>
            </w:r>
          </w:p>
        </w:tc>
        <w:tc>
          <w:tcPr>
            <w:tcW w:w="1069" w:type="dxa"/>
            <w:shd w:val="clear" w:color="auto" w:fill="FFFFFF"/>
            <w:tcMar>
              <w:top w:w="70" w:type="dxa"/>
              <w:left w:w="140" w:type="dxa"/>
              <w:bottom w:w="70" w:type="dxa"/>
              <w:right w:w="140" w:type="dxa"/>
            </w:tcMar>
          </w:tcPr>
          <w:p w14:paraId="0D52BE50" w14:textId="77777777" w:rsidR="008E33A4" w:rsidRDefault="002928F0">
            <w:pPr>
              <w:spacing w:before="40" w:after="40" w:line="252" w:lineRule="auto"/>
            </w:pPr>
            <w:r>
              <w:rPr>
                <w:rFonts w:ascii="Calibri" w:hAnsi="Calibri"/>
                <w:color w:val="222222"/>
                <w:sz w:val="18"/>
              </w:rPr>
              <w:t>11</w:t>
            </w:r>
          </w:p>
        </w:tc>
        <w:tc>
          <w:tcPr>
            <w:tcW w:w="1064" w:type="dxa"/>
            <w:shd w:val="clear" w:color="auto" w:fill="FFFFFF"/>
            <w:tcMar>
              <w:top w:w="70" w:type="dxa"/>
              <w:left w:w="140" w:type="dxa"/>
              <w:bottom w:w="70" w:type="dxa"/>
              <w:right w:w="140" w:type="dxa"/>
            </w:tcMar>
          </w:tcPr>
          <w:p w14:paraId="3A5BBA6F" w14:textId="77777777" w:rsidR="008E33A4" w:rsidRDefault="002928F0">
            <w:pPr>
              <w:spacing w:before="40" w:after="40" w:line="252" w:lineRule="auto"/>
            </w:pPr>
            <w:r>
              <w:rPr>
                <w:rFonts w:ascii="Calibri" w:hAnsi="Calibri"/>
                <w:b/>
                <w:color w:val="222222"/>
                <w:sz w:val="18"/>
              </w:rPr>
              <w:t>46</w:t>
            </w:r>
          </w:p>
        </w:tc>
      </w:tr>
      <w:tr w:rsidR="008E33A4" w14:paraId="6C76CC33" w14:textId="77777777">
        <w:trPr>
          <w:cantSplit/>
          <w:jc w:val="center"/>
        </w:trPr>
        <w:tc>
          <w:tcPr>
            <w:tcW w:w="1059" w:type="dxa"/>
            <w:shd w:val="clear" w:color="auto" w:fill="F4F6F9"/>
            <w:tcMar>
              <w:top w:w="70" w:type="dxa"/>
              <w:left w:w="140" w:type="dxa"/>
              <w:bottom w:w="70" w:type="dxa"/>
              <w:right w:w="140" w:type="dxa"/>
            </w:tcMar>
          </w:tcPr>
          <w:p w14:paraId="26DE438B"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37D1E6EA"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0A947A6D"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7D294BC9" w14:textId="77777777" w:rsidR="008E33A4" w:rsidRDefault="002928F0">
            <w:pPr>
              <w:spacing w:before="40" w:after="40" w:line="252" w:lineRule="auto"/>
            </w:pPr>
            <w:r>
              <w:rPr>
                <w:rFonts w:ascii="Calibri" w:hAnsi="Calibri"/>
                <w:color w:val="222222"/>
                <w:sz w:val="18"/>
              </w:rPr>
              <w:t>37</w:t>
            </w:r>
          </w:p>
        </w:tc>
        <w:tc>
          <w:tcPr>
            <w:tcW w:w="1062" w:type="dxa"/>
            <w:shd w:val="clear" w:color="auto" w:fill="F4F6F9"/>
            <w:tcMar>
              <w:top w:w="70" w:type="dxa"/>
              <w:left w:w="140" w:type="dxa"/>
              <w:bottom w:w="70" w:type="dxa"/>
              <w:right w:w="140" w:type="dxa"/>
            </w:tcMar>
          </w:tcPr>
          <w:p w14:paraId="344D53F5" w14:textId="77777777" w:rsidR="008E33A4" w:rsidRDefault="002928F0">
            <w:pPr>
              <w:spacing w:before="40" w:after="40" w:line="252" w:lineRule="auto"/>
            </w:pPr>
            <w:r>
              <w:rPr>
                <w:rFonts w:ascii="Calibri" w:hAnsi="Calibri"/>
                <w:color w:val="222222"/>
                <w:sz w:val="18"/>
              </w:rPr>
              <w:t>30</w:t>
            </w:r>
          </w:p>
        </w:tc>
        <w:tc>
          <w:tcPr>
            <w:tcW w:w="1070" w:type="dxa"/>
            <w:shd w:val="clear" w:color="auto" w:fill="F4F6F9"/>
            <w:tcMar>
              <w:top w:w="70" w:type="dxa"/>
              <w:left w:w="140" w:type="dxa"/>
              <w:bottom w:w="70" w:type="dxa"/>
              <w:right w:w="140" w:type="dxa"/>
            </w:tcMar>
          </w:tcPr>
          <w:p w14:paraId="159AB440" w14:textId="77777777" w:rsidR="008E33A4" w:rsidRDefault="002928F0">
            <w:pPr>
              <w:spacing w:before="40" w:after="40" w:line="252" w:lineRule="auto"/>
            </w:pPr>
            <w:r>
              <w:rPr>
                <w:rFonts w:ascii="Calibri" w:hAnsi="Calibri"/>
                <w:color w:val="222222"/>
                <w:sz w:val="18"/>
              </w:rPr>
              <w:t>35</w:t>
            </w:r>
          </w:p>
        </w:tc>
        <w:tc>
          <w:tcPr>
            <w:tcW w:w="1070" w:type="dxa"/>
            <w:shd w:val="clear" w:color="auto" w:fill="F4F6F9"/>
            <w:tcMar>
              <w:top w:w="70" w:type="dxa"/>
              <w:left w:w="140" w:type="dxa"/>
              <w:bottom w:w="70" w:type="dxa"/>
              <w:right w:w="140" w:type="dxa"/>
            </w:tcMar>
          </w:tcPr>
          <w:p w14:paraId="6B01B159" w14:textId="77777777" w:rsidR="008E33A4" w:rsidRDefault="002928F0">
            <w:pPr>
              <w:spacing w:before="40" w:after="40" w:line="252" w:lineRule="auto"/>
            </w:pPr>
            <w:r>
              <w:rPr>
                <w:rFonts w:ascii="Calibri" w:hAnsi="Calibri"/>
                <w:color w:val="222222"/>
                <w:sz w:val="18"/>
              </w:rPr>
              <w:t>45</w:t>
            </w:r>
          </w:p>
        </w:tc>
        <w:tc>
          <w:tcPr>
            <w:tcW w:w="1069" w:type="dxa"/>
            <w:shd w:val="clear" w:color="auto" w:fill="F4F6F9"/>
            <w:tcMar>
              <w:top w:w="70" w:type="dxa"/>
              <w:left w:w="140" w:type="dxa"/>
              <w:bottom w:w="70" w:type="dxa"/>
              <w:right w:w="140" w:type="dxa"/>
            </w:tcMar>
          </w:tcPr>
          <w:p w14:paraId="3AFD82B7" w14:textId="77777777" w:rsidR="008E33A4" w:rsidRDefault="002928F0">
            <w:pPr>
              <w:spacing w:before="40" w:after="40" w:line="252" w:lineRule="auto"/>
            </w:pPr>
            <w:r>
              <w:rPr>
                <w:rFonts w:ascii="Calibri" w:hAnsi="Calibri"/>
                <w:color w:val="222222"/>
                <w:sz w:val="18"/>
              </w:rPr>
              <w:t>31</w:t>
            </w:r>
          </w:p>
        </w:tc>
        <w:tc>
          <w:tcPr>
            <w:tcW w:w="1064" w:type="dxa"/>
            <w:shd w:val="clear" w:color="auto" w:fill="F4F6F9"/>
            <w:tcMar>
              <w:top w:w="70" w:type="dxa"/>
              <w:left w:w="140" w:type="dxa"/>
              <w:bottom w:w="70" w:type="dxa"/>
              <w:right w:w="140" w:type="dxa"/>
            </w:tcMar>
          </w:tcPr>
          <w:p w14:paraId="2A8C892A" w14:textId="77777777" w:rsidR="008E33A4" w:rsidRDefault="002928F0">
            <w:pPr>
              <w:spacing w:before="40" w:after="40" w:line="252" w:lineRule="auto"/>
            </w:pPr>
            <w:r>
              <w:rPr>
                <w:rFonts w:ascii="Calibri" w:hAnsi="Calibri"/>
                <w:b/>
                <w:color w:val="222222"/>
                <w:sz w:val="18"/>
              </w:rPr>
              <w:t>178</w:t>
            </w:r>
          </w:p>
        </w:tc>
      </w:tr>
      <w:tr w:rsidR="008E33A4" w14:paraId="16CC3671" w14:textId="77777777">
        <w:trPr>
          <w:cantSplit/>
          <w:jc w:val="center"/>
        </w:trPr>
        <w:tc>
          <w:tcPr>
            <w:tcW w:w="1059" w:type="dxa"/>
            <w:shd w:val="clear" w:color="auto" w:fill="FFFFFF"/>
            <w:tcMar>
              <w:top w:w="70" w:type="dxa"/>
              <w:left w:w="140" w:type="dxa"/>
              <w:bottom w:w="70" w:type="dxa"/>
              <w:right w:w="140" w:type="dxa"/>
            </w:tcMar>
          </w:tcPr>
          <w:p w14:paraId="2484A65B"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0FEEC535"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5610350E"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46D039C5" w14:textId="77777777" w:rsidR="008E33A4" w:rsidRDefault="002928F0">
            <w:pPr>
              <w:spacing w:before="40" w:after="40" w:line="252" w:lineRule="auto"/>
            </w:pPr>
            <w:r>
              <w:rPr>
                <w:rFonts w:ascii="Calibri" w:hAnsi="Calibri"/>
                <w:color w:val="222222"/>
                <w:sz w:val="18"/>
              </w:rPr>
              <w:t>40</w:t>
            </w:r>
          </w:p>
        </w:tc>
        <w:tc>
          <w:tcPr>
            <w:tcW w:w="1062" w:type="dxa"/>
            <w:shd w:val="clear" w:color="auto" w:fill="FFFFFF"/>
            <w:tcMar>
              <w:top w:w="70" w:type="dxa"/>
              <w:left w:w="140" w:type="dxa"/>
              <w:bottom w:w="70" w:type="dxa"/>
              <w:right w:w="140" w:type="dxa"/>
            </w:tcMar>
          </w:tcPr>
          <w:p w14:paraId="3D4512AF" w14:textId="77777777" w:rsidR="008E33A4" w:rsidRDefault="002928F0">
            <w:pPr>
              <w:spacing w:before="40" w:after="40" w:line="252" w:lineRule="auto"/>
            </w:pPr>
            <w:r>
              <w:rPr>
                <w:rFonts w:ascii="Calibri" w:hAnsi="Calibri"/>
                <w:color w:val="222222"/>
                <w:sz w:val="18"/>
              </w:rPr>
              <w:t>33</w:t>
            </w:r>
          </w:p>
        </w:tc>
        <w:tc>
          <w:tcPr>
            <w:tcW w:w="1070" w:type="dxa"/>
            <w:shd w:val="clear" w:color="auto" w:fill="FFFFFF"/>
            <w:tcMar>
              <w:top w:w="70" w:type="dxa"/>
              <w:left w:w="140" w:type="dxa"/>
              <w:bottom w:w="70" w:type="dxa"/>
              <w:right w:w="140" w:type="dxa"/>
            </w:tcMar>
          </w:tcPr>
          <w:p w14:paraId="1DEA8E6E" w14:textId="77777777" w:rsidR="008E33A4" w:rsidRDefault="002928F0">
            <w:pPr>
              <w:spacing w:before="40" w:after="40" w:line="252" w:lineRule="auto"/>
            </w:pPr>
            <w:r>
              <w:rPr>
                <w:rFonts w:ascii="Calibri" w:hAnsi="Calibri"/>
                <w:color w:val="222222"/>
                <w:sz w:val="18"/>
              </w:rPr>
              <w:t>35</w:t>
            </w:r>
          </w:p>
        </w:tc>
        <w:tc>
          <w:tcPr>
            <w:tcW w:w="1070" w:type="dxa"/>
            <w:shd w:val="clear" w:color="auto" w:fill="FFFFFF"/>
            <w:tcMar>
              <w:top w:w="70" w:type="dxa"/>
              <w:left w:w="140" w:type="dxa"/>
              <w:bottom w:w="70" w:type="dxa"/>
              <w:right w:w="140" w:type="dxa"/>
            </w:tcMar>
          </w:tcPr>
          <w:p w14:paraId="4A66D70B" w14:textId="77777777" w:rsidR="008E33A4" w:rsidRDefault="002928F0">
            <w:pPr>
              <w:spacing w:before="40" w:after="40" w:line="252" w:lineRule="auto"/>
            </w:pPr>
            <w:r>
              <w:rPr>
                <w:rFonts w:ascii="Calibri" w:hAnsi="Calibri"/>
                <w:color w:val="222222"/>
                <w:sz w:val="18"/>
              </w:rPr>
              <w:t>47</w:t>
            </w:r>
          </w:p>
        </w:tc>
        <w:tc>
          <w:tcPr>
            <w:tcW w:w="1069" w:type="dxa"/>
            <w:shd w:val="clear" w:color="auto" w:fill="FFFFFF"/>
            <w:tcMar>
              <w:top w:w="70" w:type="dxa"/>
              <w:left w:w="140" w:type="dxa"/>
              <w:bottom w:w="70" w:type="dxa"/>
              <w:right w:w="140" w:type="dxa"/>
            </w:tcMar>
          </w:tcPr>
          <w:p w14:paraId="6654ACF7" w14:textId="77777777" w:rsidR="008E33A4" w:rsidRDefault="002928F0">
            <w:pPr>
              <w:spacing w:before="40" w:after="40" w:line="252" w:lineRule="auto"/>
            </w:pPr>
            <w:r>
              <w:rPr>
                <w:rFonts w:ascii="Calibri" w:hAnsi="Calibri"/>
                <w:color w:val="222222"/>
                <w:sz w:val="18"/>
              </w:rPr>
              <w:t>33</w:t>
            </w:r>
          </w:p>
        </w:tc>
        <w:tc>
          <w:tcPr>
            <w:tcW w:w="1064" w:type="dxa"/>
            <w:shd w:val="clear" w:color="auto" w:fill="FFFFFF"/>
            <w:tcMar>
              <w:top w:w="70" w:type="dxa"/>
              <w:left w:w="140" w:type="dxa"/>
              <w:bottom w:w="70" w:type="dxa"/>
              <w:right w:w="140" w:type="dxa"/>
            </w:tcMar>
          </w:tcPr>
          <w:p w14:paraId="597C761E" w14:textId="77777777" w:rsidR="008E33A4" w:rsidRDefault="002928F0">
            <w:pPr>
              <w:spacing w:before="40" w:after="40" w:line="252" w:lineRule="auto"/>
            </w:pPr>
            <w:r>
              <w:rPr>
                <w:rFonts w:ascii="Calibri" w:hAnsi="Calibri"/>
                <w:b/>
                <w:color w:val="222222"/>
                <w:sz w:val="18"/>
              </w:rPr>
              <w:t>188</w:t>
            </w:r>
          </w:p>
        </w:tc>
      </w:tr>
      <w:tr w:rsidR="008E33A4" w14:paraId="6321747E" w14:textId="77777777">
        <w:trPr>
          <w:cantSplit/>
          <w:jc w:val="center"/>
        </w:trPr>
        <w:tc>
          <w:tcPr>
            <w:tcW w:w="1059" w:type="dxa"/>
            <w:shd w:val="clear" w:color="auto" w:fill="F4F6F9"/>
            <w:tcMar>
              <w:top w:w="70" w:type="dxa"/>
              <w:left w:w="140" w:type="dxa"/>
              <w:bottom w:w="70" w:type="dxa"/>
              <w:right w:w="140" w:type="dxa"/>
            </w:tcMar>
          </w:tcPr>
          <w:p w14:paraId="335142DA"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4F7E68B5"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3F83B47B"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3AAFAC86" w14:textId="77777777" w:rsidR="008E33A4" w:rsidRDefault="002928F0">
            <w:pPr>
              <w:spacing w:before="40" w:after="40" w:line="252" w:lineRule="auto"/>
            </w:pPr>
            <w:r>
              <w:rPr>
                <w:rFonts w:ascii="Calibri" w:hAnsi="Calibri"/>
                <w:color w:val="222222"/>
                <w:sz w:val="18"/>
              </w:rPr>
              <w:t>45</w:t>
            </w:r>
          </w:p>
        </w:tc>
        <w:tc>
          <w:tcPr>
            <w:tcW w:w="1062" w:type="dxa"/>
            <w:shd w:val="clear" w:color="auto" w:fill="F4F6F9"/>
            <w:tcMar>
              <w:top w:w="70" w:type="dxa"/>
              <w:left w:w="140" w:type="dxa"/>
              <w:bottom w:w="70" w:type="dxa"/>
              <w:right w:w="140" w:type="dxa"/>
            </w:tcMar>
          </w:tcPr>
          <w:p w14:paraId="007A625B" w14:textId="77777777" w:rsidR="008E33A4" w:rsidRDefault="002928F0">
            <w:pPr>
              <w:spacing w:before="40" w:after="40" w:line="252" w:lineRule="auto"/>
            </w:pPr>
            <w:r>
              <w:rPr>
                <w:rFonts w:ascii="Calibri" w:hAnsi="Calibri"/>
                <w:color w:val="222222"/>
                <w:sz w:val="18"/>
              </w:rPr>
              <w:t>41</w:t>
            </w:r>
          </w:p>
        </w:tc>
        <w:tc>
          <w:tcPr>
            <w:tcW w:w="1070" w:type="dxa"/>
            <w:shd w:val="clear" w:color="auto" w:fill="F4F6F9"/>
            <w:tcMar>
              <w:top w:w="70" w:type="dxa"/>
              <w:left w:w="140" w:type="dxa"/>
              <w:bottom w:w="70" w:type="dxa"/>
              <w:right w:w="140" w:type="dxa"/>
            </w:tcMar>
          </w:tcPr>
          <w:p w14:paraId="721BF015" w14:textId="77777777" w:rsidR="008E33A4" w:rsidRDefault="002928F0">
            <w:pPr>
              <w:spacing w:before="40" w:after="40" w:line="252" w:lineRule="auto"/>
            </w:pPr>
            <w:r>
              <w:rPr>
                <w:rFonts w:ascii="Calibri" w:hAnsi="Calibri"/>
                <w:color w:val="222222"/>
                <w:sz w:val="18"/>
              </w:rPr>
              <w:t>46</w:t>
            </w:r>
          </w:p>
        </w:tc>
        <w:tc>
          <w:tcPr>
            <w:tcW w:w="1070" w:type="dxa"/>
            <w:shd w:val="clear" w:color="auto" w:fill="F4F6F9"/>
            <w:tcMar>
              <w:top w:w="70" w:type="dxa"/>
              <w:left w:w="140" w:type="dxa"/>
              <w:bottom w:w="70" w:type="dxa"/>
              <w:right w:w="140" w:type="dxa"/>
            </w:tcMar>
          </w:tcPr>
          <w:p w14:paraId="34D64A38" w14:textId="77777777" w:rsidR="008E33A4" w:rsidRDefault="002928F0">
            <w:pPr>
              <w:spacing w:before="40" w:after="40" w:line="252" w:lineRule="auto"/>
            </w:pPr>
            <w:r>
              <w:rPr>
                <w:rFonts w:ascii="Calibri" w:hAnsi="Calibri"/>
                <w:color w:val="222222"/>
                <w:sz w:val="18"/>
              </w:rPr>
              <w:t>57</w:t>
            </w:r>
          </w:p>
        </w:tc>
        <w:tc>
          <w:tcPr>
            <w:tcW w:w="1069" w:type="dxa"/>
            <w:shd w:val="clear" w:color="auto" w:fill="F4F6F9"/>
            <w:tcMar>
              <w:top w:w="70" w:type="dxa"/>
              <w:left w:w="140" w:type="dxa"/>
              <w:bottom w:w="70" w:type="dxa"/>
              <w:right w:w="140" w:type="dxa"/>
            </w:tcMar>
          </w:tcPr>
          <w:p w14:paraId="1BEA1DA3" w14:textId="77777777" w:rsidR="008E33A4" w:rsidRDefault="002928F0">
            <w:pPr>
              <w:spacing w:before="40" w:after="40" w:line="252" w:lineRule="auto"/>
            </w:pPr>
            <w:r>
              <w:rPr>
                <w:rFonts w:ascii="Calibri" w:hAnsi="Calibri"/>
                <w:color w:val="222222"/>
                <w:sz w:val="18"/>
              </w:rPr>
              <w:t>39</w:t>
            </w:r>
          </w:p>
        </w:tc>
        <w:tc>
          <w:tcPr>
            <w:tcW w:w="1064" w:type="dxa"/>
            <w:shd w:val="clear" w:color="auto" w:fill="F4F6F9"/>
            <w:tcMar>
              <w:top w:w="70" w:type="dxa"/>
              <w:left w:w="140" w:type="dxa"/>
              <w:bottom w:w="70" w:type="dxa"/>
              <w:right w:w="140" w:type="dxa"/>
            </w:tcMar>
          </w:tcPr>
          <w:p w14:paraId="7F7FC124" w14:textId="77777777" w:rsidR="008E33A4" w:rsidRDefault="002928F0">
            <w:pPr>
              <w:spacing w:before="40" w:after="40" w:line="252" w:lineRule="auto"/>
            </w:pPr>
            <w:r>
              <w:rPr>
                <w:rFonts w:ascii="Calibri" w:hAnsi="Calibri"/>
                <w:b/>
                <w:color w:val="222222"/>
                <w:sz w:val="18"/>
              </w:rPr>
              <w:t>228</w:t>
            </w:r>
          </w:p>
        </w:tc>
      </w:tr>
      <w:tr w:rsidR="008E33A4" w14:paraId="00ED90DE" w14:textId="77777777">
        <w:trPr>
          <w:cantSplit/>
          <w:jc w:val="center"/>
        </w:trPr>
        <w:tc>
          <w:tcPr>
            <w:tcW w:w="1059" w:type="dxa"/>
            <w:shd w:val="clear" w:color="auto" w:fill="FFFFFF"/>
            <w:tcMar>
              <w:top w:w="70" w:type="dxa"/>
              <w:left w:w="140" w:type="dxa"/>
              <w:bottom w:w="70" w:type="dxa"/>
              <w:right w:w="140" w:type="dxa"/>
            </w:tcMar>
          </w:tcPr>
          <w:p w14:paraId="157EEDB4" w14:textId="77777777" w:rsidR="008E33A4" w:rsidRDefault="002928F0">
            <w:pPr>
              <w:spacing w:before="40" w:after="40" w:line="252" w:lineRule="auto"/>
            </w:pPr>
            <w:r>
              <w:rPr>
                <w:rFonts w:ascii="Calibri" w:hAnsi="Calibri"/>
                <w:b/>
                <w:color w:val="222222"/>
                <w:sz w:val="18"/>
              </w:rPr>
              <w:t>C</w:t>
            </w:r>
          </w:p>
        </w:tc>
        <w:tc>
          <w:tcPr>
            <w:tcW w:w="1068" w:type="dxa"/>
            <w:shd w:val="clear" w:color="auto" w:fill="FFFFFF"/>
            <w:tcMar>
              <w:top w:w="70" w:type="dxa"/>
              <w:left w:w="140" w:type="dxa"/>
              <w:bottom w:w="70" w:type="dxa"/>
              <w:right w:w="140" w:type="dxa"/>
            </w:tcMar>
          </w:tcPr>
          <w:p w14:paraId="4171C365" w14:textId="77777777" w:rsidR="008E33A4" w:rsidRDefault="002928F0">
            <w:pPr>
              <w:spacing w:before="40" w:after="40" w:line="252" w:lineRule="auto"/>
            </w:pPr>
            <w:r>
              <w:rPr>
                <w:rFonts w:ascii="Calibri" w:hAnsi="Calibri"/>
                <w:color w:val="222222"/>
                <w:sz w:val="18"/>
              </w:rPr>
              <w:t>206978</w:t>
            </w:r>
          </w:p>
        </w:tc>
        <w:tc>
          <w:tcPr>
            <w:tcW w:w="1065" w:type="dxa"/>
            <w:shd w:val="clear" w:color="auto" w:fill="FFFFFF"/>
            <w:tcMar>
              <w:top w:w="70" w:type="dxa"/>
              <w:left w:w="140" w:type="dxa"/>
              <w:bottom w:w="70" w:type="dxa"/>
              <w:right w:w="140" w:type="dxa"/>
            </w:tcMar>
          </w:tcPr>
          <w:p w14:paraId="4461CB97"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76CC27C9" w14:textId="77777777" w:rsidR="008E33A4" w:rsidRDefault="002928F0">
            <w:pPr>
              <w:spacing w:before="40" w:after="40" w:line="252" w:lineRule="auto"/>
            </w:pPr>
            <w:r>
              <w:rPr>
                <w:rFonts w:ascii="Calibri" w:hAnsi="Calibri"/>
                <w:color w:val="222222"/>
                <w:sz w:val="18"/>
              </w:rPr>
              <w:t>23</w:t>
            </w:r>
          </w:p>
        </w:tc>
        <w:tc>
          <w:tcPr>
            <w:tcW w:w="1062" w:type="dxa"/>
            <w:shd w:val="clear" w:color="auto" w:fill="FFFFFF"/>
            <w:tcMar>
              <w:top w:w="70" w:type="dxa"/>
              <w:left w:w="140" w:type="dxa"/>
              <w:bottom w:w="70" w:type="dxa"/>
              <w:right w:w="140" w:type="dxa"/>
            </w:tcMar>
          </w:tcPr>
          <w:p w14:paraId="111F323F" w14:textId="77777777" w:rsidR="008E33A4" w:rsidRDefault="002928F0">
            <w:pPr>
              <w:spacing w:before="40" w:after="40" w:line="252" w:lineRule="auto"/>
            </w:pPr>
            <w:r>
              <w:rPr>
                <w:rFonts w:ascii="Calibri" w:hAnsi="Calibri"/>
                <w:color w:val="222222"/>
                <w:sz w:val="18"/>
              </w:rPr>
              <w:t>24</w:t>
            </w:r>
          </w:p>
        </w:tc>
        <w:tc>
          <w:tcPr>
            <w:tcW w:w="1070" w:type="dxa"/>
            <w:shd w:val="clear" w:color="auto" w:fill="FFFFFF"/>
            <w:tcMar>
              <w:top w:w="70" w:type="dxa"/>
              <w:left w:w="140" w:type="dxa"/>
              <w:bottom w:w="70" w:type="dxa"/>
              <w:right w:w="140" w:type="dxa"/>
            </w:tcMar>
          </w:tcPr>
          <w:p w14:paraId="74D767D6" w14:textId="77777777" w:rsidR="008E33A4" w:rsidRDefault="002928F0">
            <w:pPr>
              <w:spacing w:before="40" w:after="40" w:line="252" w:lineRule="auto"/>
            </w:pPr>
            <w:r>
              <w:rPr>
                <w:rFonts w:ascii="Calibri" w:hAnsi="Calibri"/>
                <w:color w:val="222222"/>
                <w:sz w:val="18"/>
              </w:rPr>
              <w:t>29</w:t>
            </w:r>
          </w:p>
        </w:tc>
        <w:tc>
          <w:tcPr>
            <w:tcW w:w="1070" w:type="dxa"/>
            <w:shd w:val="clear" w:color="auto" w:fill="FFFFFF"/>
            <w:tcMar>
              <w:top w:w="70" w:type="dxa"/>
              <w:left w:w="140" w:type="dxa"/>
              <w:bottom w:w="70" w:type="dxa"/>
              <w:right w:w="140" w:type="dxa"/>
            </w:tcMar>
          </w:tcPr>
          <w:p w14:paraId="06B76B7D" w14:textId="77777777" w:rsidR="008E33A4" w:rsidRDefault="002928F0">
            <w:pPr>
              <w:spacing w:before="40" w:after="40" w:line="252" w:lineRule="auto"/>
            </w:pPr>
            <w:r>
              <w:rPr>
                <w:rFonts w:ascii="Calibri" w:hAnsi="Calibri"/>
                <w:color w:val="222222"/>
                <w:sz w:val="18"/>
              </w:rPr>
              <w:t>43</w:t>
            </w:r>
          </w:p>
        </w:tc>
        <w:tc>
          <w:tcPr>
            <w:tcW w:w="1069" w:type="dxa"/>
            <w:shd w:val="clear" w:color="auto" w:fill="FFFFFF"/>
            <w:tcMar>
              <w:top w:w="70" w:type="dxa"/>
              <w:left w:w="140" w:type="dxa"/>
              <w:bottom w:w="70" w:type="dxa"/>
              <w:right w:w="140" w:type="dxa"/>
            </w:tcMar>
          </w:tcPr>
          <w:p w14:paraId="45A35FDE" w14:textId="77777777" w:rsidR="008E33A4" w:rsidRDefault="002928F0">
            <w:pPr>
              <w:spacing w:before="40" w:after="40" w:line="252" w:lineRule="auto"/>
            </w:pPr>
            <w:r>
              <w:rPr>
                <w:rFonts w:ascii="Calibri" w:hAnsi="Calibri"/>
                <w:color w:val="222222"/>
                <w:sz w:val="18"/>
              </w:rPr>
              <w:t>27</w:t>
            </w:r>
          </w:p>
        </w:tc>
        <w:tc>
          <w:tcPr>
            <w:tcW w:w="1064" w:type="dxa"/>
            <w:shd w:val="clear" w:color="auto" w:fill="FFFFFF"/>
            <w:tcMar>
              <w:top w:w="70" w:type="dxa"/>
              <w:left w:w="140" w:type="dxa"/>
              <w:bottom w:w="70" w:type="dxa"/>
              <w:right w:w="140" w:type="dxa"/>
            </w:tcMar>
          </w:tcPr>
          <w:p w14:paraId="27A1B01A" w14:textId="77777777" w:rsidR="008E33A4" w:rsidRDefault="002928F0">
            <w:pPr>
              <w:spacing w:before="40" w:after="40" w:line="252" w:lineRule="auto"/>
            </w:pPr>
            <w:r>
              <w:rPr>
                <w:rFonts w:ascii="Calibri" w:hAnsi="Calibri"/>
                <w:b/>
                <w:color w:val="222222"/>
                <w:sz w:val="18"/>
              </w:rPr>
              <w:t>146</w:t>
            </w:r>
          </w:p>
        </w:tc>
      </w:tr>
      <w:tr w:rsidR="008E33A4" w14:paraId="650D8BCB" w14:textId="77777777">
        <w:trPr>
          <w:cantSplit/>
          <w:jc w:val="center"/>
        </w:trPr>
        <w:tc>
          <w:tcPr>
            <w:tcW w:w="1059" w:type="dxa"/>
            <w:shd w:val="clear" w:color="auto" w:fill="F4F6F9"/>
            <w:tcMar>
              <w:top w:w="70" w:type="dxa"/>
              <w:left w:w="140" w:type="dxa"/>
              <w:bottom w:w="70" w:type="dxa"/>
              <w:right w:w="140" w:type="dxa"/>
            </w:tcMar>
          </w:tcPr>
          <w:p w14:paraId="34DB49B3"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5BA72295"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35E68935"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682A7498" w14:textId="77777777" w:rsidR="008E33A4" w:rsidRDefault="002928F0">
            <w:pPr>
              <w:spacing w:before="40" w:after="40" w:line="252" w:lineRule="auto"/>
            </w:pPr>
            <w:r>
              <w:rPr>
                <w:rFonts w:ascii="Calibri" w:hAnsi="Calibri"/>
                <w:color w:val="222222"/>
                <w:sz w:val="18"/>
              </w:rPr>
              <w:t>82</w:t>
            </w:r>
          </w:p>
        </w:tc>
        <w:tc>
          <w:tcPr>
            <w:tcW w:w="1062" w:type="dxa"/>
            <w:shd w:val="clear" w:color="auto" w:fill="F4F6F9"/>
            <w:tcMar>
              <w:top w:w="70" w:type="dxa"/>
              <w:left w:w="140" w:type="dxa"/>
              <w:bottom w:w="70" w:type="dxa"/>
              <w:right w:w="140" w:type="dxa"/>
            </w:tcMar>
          </w:tcPr>
          <w:p w14:paraId="3FC7C9DB" w14:textId="77777777" w:rsidR="008E33A4" w:rsidRDefault="002928F0">
            <w:pPr>
              <w:spacing w:before="40" w:after="40" w:line="252" w:lineRule="auto"/>
            </w:pPr>
            <w:r>
              <w:rPr>
                <w:rFonts w:ascii="Calibri" w:hAnsi="Calibri"/>
                <w:color w:val="222222"/>
                <w:sz w:val="18"/>
              </w:rPr>
              <w:t>90</w:t>
            </w:r>
          </w:p>
        </w:tc>
        <w:tc>
          <w:tcPr>
            <w:tcW w:w="1070" w:type="dxa"/>
            <w:shd w:val="clear" w:color="auto" w:fill="F4F6F9"/>
            <w:tcMar>
              <w:top w:w="70" w:type="dxa"/>
              <w:left w:w="140" w:type="dxa"/>
              <w:bottom w:w="70" w:type="dxa"/>
              <w:right w:w="140" w:type="dxa"/>
            </w:tcMar>
          </w:tcPr>
          <w:p w14:paraId="6E9799D7" w14:textId="77777777" w:rsidR="008E33A4" w:rsidRDefault="002928F0">
            <w:pPr>
              <w:spacing w:before="40" w:after="40" w:line="252" w:lineRule="auto"/>
            </w:pPr>
            <w:r>
              <w:rPr>
                <w:rFonts w:ascii="Calibri" w:hAnsi="Calibri"/>
                <w:color w:val="222222"/>
                <w:sz w:val="18"/>
              </w:rPr>
              <w:t>97</w:t>
            </w:r>
          </w:p>
        </w:tc>
        <w:tc>
          <w:tcPr>
            <w:tcW w:w="1070" w:type="dxa"/>
            <w:shd w:val="clear" w:color="auto" w:fill="F4F6F9"/>
            <w:tcMar>
              <w:top w:w="70" w:type="dxa"/>
              <w:left w:w="140" w:type="dxa"/>
              <w:bottom w:w="70" w:type="dxa"/>
              <w:right w:w="140" w:type="dxa"/>
            </w:tcMar>
          </w:tcPr>
          <w:p w14:paraId="48F5D1A7" w14:textId="77777777" w:rsidR="008E33A4" w:rsidRDefault="002928F0">
            <w:pPr>
              <w:spacing w:before="40" w:after="40" w:line="252" w:lineRule="auto"/>
            </w:pPr>
            <w:r>
              <w:rPr>
                <w:rFonts w:ascii="Calibri" w:hAnsi="Calibri"/>
                <w:color w:val="222222"/>
                <w:sz w:val="18"/>
              </w:rPr>
              <w:t>121</w:t>
            </w:r>
          </w:p>
        </w:tc>
        <w:tc>
          <w:tcPr>
            <w:tcW w:w="1069" w:type="dxa"/>
            <w:shd w:val="clear" w:color="auto" w:fill="F4F6F9"/>
            <w:tcMar>
              <w:top w:w="70" w:type="dxa"/>
              <w:left w:w="140" w:type="dxa"/>
              <w:bottom w:w="70" w:type="dxa"/>
              <w:right w:w="140" w:type="dxa"/>
            </w:tcMar>
          </w:tcPr>
          <w:p w14:paraId="1978D9F3" w14:textId="77777777" w:rsidR="008E33A4" w:rsidRDefault="002928F0">
            <w:pPr>
              <w:spacing w:before="40" w:after="40" w:line="252" w:lineRule="auto"/>
            </w:pPr>
            <w:r>
              <w:rPr>
                <w:rFonts w:ascii="Calibri" w:hAnsi="Calibri"/>
                <w:color w:val="222222"/>
                <w:sz w:val="18"/>
              </w:rPr>
              <w:t>93</w:t>
            </w:r>
          </w:p>
        </w:tc>
        <w:tc>
          <w:tcPr>
            <w:tcW w:w="1064" w:type="dxa"/>
            <w:shd w:val="clear" w:color="auto" w:fill="F4F6F9"/>
            <w:tcMar>
              <w:top w:w="70" w:type="dxa"/>
              <w:left w:w="140" w:type="dxa"/>
              <w:bottom w:w="70" w:type="dxa"/>
              <w:right w:w="140" w:type="dxa"/>
            </w:tcMar>
          </w:tcPr>
          <w:p w14:paraId="4C4DF06E" w14:textId="77777777" w:rsidR="008E33A4" w:rsidRDefault="002928F0">
            <w:pPr>
              <w:spacing w:before="40" w:after="40" w:line="252" w:lineRule="auto"/>
            </w:pPr>
            <w:r>
              <w:rPr>
                <w:rFonts w:ascii="Calibri" w:hAnsi="Calibri"/>
                <w:b/>
                <w:color w:val="222222"/>
                <w:sz w:val="18"/>
              </w:rPr>
              <w:t>483</w:t>
            </w:r>
          </w:p>
        </w:tc>
      </w:tr>
      <w:tr w:rsidR="008E33A4" w14:paraId="72829DD9" w14:textId="77777777">
        <w:trPr>
          <w:cantSplit/>
          <w:jc w:val="center"/>
        </w:trPr>
        <w:tc>
          <w:tcPr>
            <w:tcW w:w="1059" w:type="dxa"/>
            <w:shd w:val="clear" w:color="auto" w:fill="FFFFFF"/>
            <w:tcMar>
              <w:top w:w="70" w:type="dxa"/>
              <w:left w:w="140" w:type="dxa"/>
              <w:bottom w:w="70" w:type="dxa"/>
              <w:right w:w="140" w:type="dxa"/>
            </w:tcMar>
          </w:tcPr>
          <w:p w14:paraId="53B8D0CC"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742F0B15"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4BC910D3"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7B975394" w14:textId="77777777" w:rsidR="008E33A4" w:rsidRDefault="002928F0">
            <w:pPr>
              <w:spacing w:before="40" w:after="40" w:line="252" w:lineRule="auto"/>
            </w:pPr>
            <w:r>
              <w:rPr>
                <w:rFonts w:ascii="Calibri" w:hAnsi="Calibri"/>
                <w:color w:val="222222"/>
                <w:sz w:val="18"/>
              </w:rPr>
              <w:t>151</w:t>
            </w:r>
          </w:p>
        </w:tc>
        <w:tc>
          <w:tcPr>
            <w:tcW w:w="1062" w:type="dxa"/>
            <w:shd w:val="clear" w:color="auto" w:fill="FFFFFF"/>
            <w:tcMar>
              <w:top w:w="70" w:type="dxa"/>
              <w:left w:w="140" w:type="dxa"/>
              <w:bottom w:w="70" w:type="dxa"/>
              <w:right w:w="140" w:type="dxa"/>
            </w:tcMar>
          </w:tcPr>
          <w:p w14:paraId="776E484D" w14:textId="77777777" w:rsidR="008E33A4" w:rsidRDefault="002928F0">
            <w:pPr>
              <w:spacing w:before="40" w:after="40" w:line="252" w:lineRule="auto"/>
            </w:pPr>
            <w:r>
              <w:rPr>
                <w:rFonts w:ascii="Calibri" w:hAnsi="Calibri"/>
                <w:color w:val="222222"/>
                <w:sz w:val="18"/>
              </w:rPr>
              <w:t>172</w:t>
            </w:r>
          </w:p>
        </w:tc>
        <w:tc>
          <w:tcPr>
            <w:tcW w:w="1070" w:type="dxa"/>
            <w:shd w:val="clear" w:color="auto" w:fill="FFFFFF"/>
            <w:tcMar>
              <w:top w:w="70" w:type="dxa"/>
              <w:left w:w="140" w:type="dxa"/>
              <w:bottom w:w="70" w:type="dxa"/>
              <w:right w:w="140" w:type="dxa"/>
            </w:tcMar>
          </w:tcPr>
          <w:p w14:paraId="5CD8B5C5" w14:textId="77777777" w:rsidR="008E33A4" w:rsidRDefault="002928F0">
            <w:pPr>
              <w:spacing w:before="40" w:after="40" w:line="252" w:lineRule="auto"/>
            </w:pPr>
            <w:r>
              <w:rPr>
                <w:rFonts w:ascii="Calibri" w:hAnsi="Calibri"/>
                <w:color w:val="222222"/>
                <w:sz w:val="18"/>
              </w:rPr>
              <w:t>167</w:t>
            </w:r>
          </w:p>
        </w:tc>
        <w:tc>
          <w:tcPr>
            <w:tcW w:w="1070" w:type="dxa"/>
            <w:shd w:val="clear" w:color="auto" w:fill="FFFFFF"/>
            <w:tcMar>
              <w:top w:w="70" w:type="dxa"/>
              <w:left w:w="140" w:type="dxa"/>
              <w:bottom w:w="70" w:type="dxa"/>
              <w:right w:w="140" w:type="dxa"/>
            </w:tcMar>
          </w:tcPr>
          <w:p w14:paraId="00C233E4" w14:textId="77777777" w:rsidR="008E33A4" w:rsidRDefault="002928F0">
            <w:pPr>
              <w:spacing w:before="40" w:after="40" w:line="252" w:lineRule="auto"/>
            </w:pPr>
            <w:r>
              <w:rPr>
                <w:rFonts w:ascii="Calibri" w:hAnsi="Calibri"/>
                <w:color w:val="222222"/>
                <w:sz w:val="18"/>
              </w:rPr>
              <w:t>186</w:t>
            </w:r>
          </w:p>
        </w:tc>
        <w:tc>
          <w:tcPr>
            <w:tcW w:w="1069" w:type="dxa"/>
            <w:shd w:val="clear" w:color="auto" w:fill="FFFFFF"/>
            <w:tcMar>
              <w:top w:w="70" w:type="dxa"/>
              <w:left w:w="140" w:type="dxa"/>
              <w:bottom w:w="70" w:type="dxa"/>
              <w:right w:w="140" w:type="dxa"/>
            </w:tcMar>
          </w:tcPr>
          <w:p w14:paraId="354D65D4" w14:textId="77777777" w:rsidR="008E33A4" w:rsidRDefault="002928F0">
            <w:pPr>
              <w:spacing w:before="40" w:after="40" w:line="252" w:lineRule="auto"/>
            </w:pPr>
            <w:r>
              <w:rPr>
                <w:rFonts w:ascii="Calibri" w:hAnsi="Calibri"/>
                <w:color w:val="222222"/>
                <w:sz w:val="18"/>
              </w:rPr>
              <w:t>156</w:t>
            </w:r>
          </w:p>
        </w:tc>
        <w:tc>
          <w:tcPr>
            <w:tcW w:w="1064" w:type="dxa"/>
            <w:shd w:val="clear" w:color="auto" w:fill="FFFFFF"/>
            <w:tcMar>
              <w:top w:w="70" w:type="dxa"/>
              <w:left w:w="140" w:type="dxa"/>
              <w:bottom w:w="70" w:type="dxa"/>
              <w:right w:w="140" w:type="dxa"/>
            </w:tcMar>
          </w:tcPr>
          <w:p w14:paraId="7548521A" w14:textId="77777777" w:rsidR="008E33A4" w:rsidRDefault="002928F0">
            <w:pPr>
              <w:spacing w:before="40" w:after="40" w:line="252" w:lineRule="auto"/>
            </w:pPr>
            <w:r>
              <w:rPr>
                <w:rFonts w:ascii="Calibri" w:hAnsi="Calibri"/>
                <w:b/>
                <w:color w:val="222222"/>
                <w:sz w:val="18"/>
              </w:rPr>
              <w:t>832</w:t>
            </w:r>
          </w:p>
        </w:tc>
      </w:tr>
      <w:tr w:rsidR="008E33A4" w14:paraId="61AFA0FF" w14:textId="77777777">
        <w:trPr>
          <w:cantSplit/>
          <w:jc w:val="center"/>
        </w:trPr>
        <w:tc>
          <w:tcPr>
            <w:tcW w:w="1059" w:type="dxa"/>
            <w:shd w:val="clear" w:color="auto" w:fill="F4F6F9"/>
            <w:tcMar>
              <w:top w:w="70" w:type="dxa"/>
              <w:left w:w="140" w:type="dxa"/>
              <w:bottom w:w="70" w:type="dxa"/>
              <w:right w:w="140" w:type="dxa"/>
            </w:tcMar>
          </w:tcPr>
          <w:p w14:paraId="17EE93BB"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36A63730"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21A00681"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13264314" w14:textId="77777777" w:rsidR="008E33A4" w:rsidRDefault="002928F0">
            <w:pPr>
              <w:spacing w:before="40" w:after="40" w:line="252" w:lineRule="auto"/>
            </w:pPr>
            <w:r>
              <w:rPr>
                <w:rFonts w:ascii="Calibri" w:hAnsi="Calibri"/>
                <w:color w:val="222222"/>
                <w:sz w:val="18"/>
              </w:rPr>
              <w:t>278</w:t>
            </w:r>
          </w:p>
        </w:tc>
        <w:tc>
          <w:tcPr>
            <w:tcW w:w="1062" w:type="dxa"/>
            <w:shd w:val="clear" w:color="auto" w:fill="F4F6F9"/>
            <w:tcMar>
              <w:top w:w="70" w:type="dxa"/>
              <w:left w:w="140" w:type="dxa"/>
              <w:bottom w:w="70" w:type="dxa"/>
              <w:right w:w="140" w:type="dxa"/>
            </w:tcMar>
          </w:tcPr>
          <w:p w14:paraId="3DE8234B" w14:textId="77777777" w:rsidR="008E33A4" w:rsidRDefault="002928F0">
            <w:pPr>
              <w:spacing w:before="40" w:after="40" w:line="252" w:lineRule="auto"/>
            </w:pPr>
            <w:r>
              <w:rPr>
                <w:rFonts w:ascii="Calibri" w:hAnsi="Calibri"/>
                <w:color w:val="222222"/>
                <w:sz w:val="18"/>
              </w:rPr>
              <w:t>293</w:t>
            </w:r>
          </w:p>
        </w:tc>
        <w:tc>
          <w:tcPr>
            <w:tcW w:w="1070" w:type="dxa"/>
            <w:shd w:val="clear" w:color="auto" w:fill="F4F6F9"/>
            <w:tcMar>
              <w:top w:w="70" w:type="dxa"/>
              <w:left w:w="140" w:type="dxa"/>
              <w:bottom w:w="70" w:type="dxa"/>
              <w:right w:w="140" w:type="dxa"/>
            </w:tcMar>
          </w:tcPr>
          <w:p w14:paraId="0D9EC399" w14:textId="77777777" w:rsidR="008E33A4" w:rsidRDefault="002928F0">
            <w:pPr>
              <w:spacing w:before="40" w:after="40" w:line="252" w:lineRule="auto"/>
            </w:pPr>
            <w:r>
              <w:rPr>
                <w:rFonts w:ascii="Calibri" w:hAnsi="Calibri"/>
                <w:color w:val="222222"/>
                <w:sz w:val="18"/>
              </w:rPr>
              <w:t>295</w:t>
            </w:r>
          </w:p>
        </w:tc>
        <w:tc>
          <w:tcPr>
            <w:tcW w:w="1070" w:type="dxa"/>
            <w:shd w:val="clear" w:color="auto" w:fill="F4F6F9"/>
            <w:tcMar>
              <w:top w:w="70" w:type="dxa"/>
              <w:left w:w="140" w:type="dxa"/>
              <w:bottom w:w="70" w:type="dxa"/>
              <w:right w:w="140" w:type="dxa"/>
            </w:tcMar>
          </w:tcPr>
          <w:p w14:paraId="1EC285C6" w14:textId="77777777" w:rsidR="008E33A4" w:rsidRDefault="002928F0">
            <w:pPr>
              <w:spacing w:before="40" w:after="40" w:line="252" w:lineRule="auto"/>
            </w:pPr>
            <w:r>
              <w:rPr>
                <w:rFonts w:ascii="Calibri" w:hAnsi="Calibri"/>
                <w:color w:val="222222"/>
                <w:sz w:val="18"/>
              </w:rPr>
              <w:t>294</w:t>
            </w:r>
          </w:p>
        </w:tc>
        <w:tc>
          <w:tcPr>
            <w:tcW w:w="1069" w:type="dxa"/>
            <w:shd w:val="clear" w:color="auto" w:fill="F4F6F9"/>
            <w:tcMar>
              <w:top w:w="70" w:type="dxa"/>
              <w:left w:w="140" w:type="dxa"/>
              <w:bottom w:w="70" w:type="dxa"/>
              <w:right w:w="140" w:type="dxa"/>
            </w:tcMar>
          </w:tcPr>
          <w:p w14:paraId="2792B175" w14:textId="77777777" w:rsidR="008E33A4" w:rsidRDefault="002928F0">
            <w:pPr>
              <w:spacing w:before="40" w:after="40" w:line="252" w:lineRule="auto"/>
            </w:pPr>
            <w:r>
              <w:rPr>
                <w:rFonts w:ascii="Calibri" w:hAnsi="Calibri"/>
                <w:color w:val="222222"/>
                <w:sz w:val="18"/>
              </w:rPr>
              <w:t>273</w:t>
            </w:r>
          </w:p>
        </w:tc>
        <w:tc>
          <w:tcPr>
            <w:tcW w:w="1064" w:type="dxa"/>
            <w:shd w:val="clear" w:color="auto" w:fill="F4F6F9"/>
            <w:tcMar>
              <w:top w:w="70" w:type="dxa"/>
              <w:left w:w="140" w:type="dxa"/>
              <w:bottom w:w="70" w:type="dxa"/>
              <w:right w:w="140" w:type="dxa"/>
            </w:tcMar>
          </w:tcPr>
          <w:p w14:paraId="41AE95A5" w14:textId="77777777" w:rsidR="008E33A4" w:rsidRDefault="002928F0">
            <w:pPr>
              <w:spacing w:before="40" w:after="40" w:line="252" w:lineRule="auto"/>
            </w:pPr>
            <w:r>
              <w:rPr>
                <w:rFonts w:ascii="Calibri" w:hAnsi="Calibri"/>
                <w:b/>
                <w:color w:val="222222"/>
                <w:sz w:val="18"/>
              </w:rPr>
              <w:t>1,433</w:t>
            </w:r>
          </w:p>
        </w:tc>
      </w:tr>
      <w:tr w:rsidR="008E33A4" w14:paraId="67219985" w14:textId="77777777">
        <w:trPr>
          <w:cantSplit/>
          <w:jc w:val="center"/>
        </w:trPr>
        <w:tc>
          <w:tcPr>
            <w:tcW w:w="1059" w:type="dxa"/>
            <w:shd w:val="clear" w:color="auto" w:fill="FFFFFF"/>
            <w:tcMar>
              <w:top w:w="70" w:type="dxa"/>
              <w:left w:w="140" w:type="dxa"/>
              <w:bottom w:w="70" w:type="dxa"/>
              <w:right w:w="140" w:type="dxa"/>
            </w:tcMar>
          </w:tcPr>
          <w:p w14:paraId="29C05079" w14:textId="77777777" w:rsidR="008E33A4" w:rsidRDefault="002928F0">
            <w:pPr>
              <w:spacing w:before="40" w:after="40" w:line="252" w:lineRule="auto"/>
            </w:pPr>
            <w:r>
              <w:rPr>
                <w:rFonts w:ascii="Calibri" w:hAnsi="Calibri"/>
                <w:b/>
                <w:color w:val="222222"/>
                <w:sz w:val="18"/>
              </w:rPr>
              <w:t>D</w:t>
            </w:r>
          </w:p>
        </w:tc>
        <w:tc>
          <w:tcPr>
            <w:tcW w:w="1068" w:type="dxa"/>
            <w:shd w:val="clear" w:color="auto" w:fill="FFFFFF"/>
            <w:tcMar>
              <w:top w:w="70" w:type="dxa"/>
              <w:left w:w="140" w:type="dxa"/>
              <w:bottom w:w="70" w:type="dxa"/>
              <w:right w:w="140" w:type="dxa"/>
            </w:tcMar>
          </w:tcPr>
          <w:p w14:paraId="51DBF2C5" w14:textId="77777777" w:rsidR="008E33A4" w:rsidRDefault="002928F0">
            <w:pPr>
              <w:spacing w:before="40" w:after="40" w:line="252" w:lineRule="auto"/>
            </w:pPr>
            <w:r>
              <w:rPr>
                <w:rFonts w:ascii="Calibri" w:hAnsi="Calibri"/>
                <w:color w:val="222222"/>
                <w:sz w:val="18"/>
              </w:rPr>
              <w:t>237998</w:t>
            </w:r>
          </w:p>
        </w:tc>
        <w:tc>
          <w:tcPr>
            <w:tcW w:w="1065" w:type="dxa"/>
            <w:shd w:val="clear" w:color="auto" w:fill="FFFFFF"/>
            <w:tcMar>
              <w:top w:w="70" w:type="dxa"/>
              <w:left w:w="140" w:type="dxa"/>
              <w:bottom w:w="70" w:type="dxa"/>
              <w:right w:w="140" w:type="dxa"/>
            </w:tcMar>
          </w:tcPr>
          <w:p w14:paraId="7DFD4DF9"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79A54490" w14:textId="77777777" w:rsidR="008E33A4" w:rsidRDefault="002928F0">
            <w:pPr>
              <w:spacing w:before="40" w:after="40" w:line="252" w:lineRule="auto"/>
            </w:pPr>
            <w:r>
              <w:rPr>
                <w:rFonts w:ascii="Calibri" w:hAnsi="Calibri"/>
                <w:color w:val="222222"/>
                <w:sz w:val="18"/>
              </w:rPr>
              <w:t>2</w:t>
            </w:r>
          </w:p>
        </w:tc>
        <w:tc>
          <w:tcPr>
            <w:tcW w:w="1062" w:type="dxa"/>
            <w:shd w:val="clear" w:color="auto" w:fill="FFFFFF"/>
            <w:tcMar>
              <w:top w:w="70" w:type="dxa"/>
              <w:left w:w="140" w:type="dxa"/>
              <w:bottom w:w="70" w:type="dxa"/>
              <w:right w:w="140" w:type="dxa"/>
            </w:tcMar>
          </w:tcPr>
          <w:p w14:paraId="544432EF" w14:textId="77777777" w:rsidR="008E33A4" w:rsidRDefault="002928F0">
            <w:pPr>
              <w:spacing w:before="40" w:after="40" w:line="252" w:lineRule="auto"/>
            </w:pPr>
            <w:r>
              <w:rPr>
                <w:rFonts w:ascii="Calibri" w:hAnsi="Calibri"/>
                <w:color w:val="222222"/>
                <w:sz w:val="18"/>
              </w:rPr>
              <w:t>0</w:t>
            </w:r>
          </w:p>
        </w:tc>
        <w:tc>
          <w:tcPr>
            <w:tcW w:w="1070" w:type="dxa"/>
            <w:shd w:val="clear" w:color="auto" w:fill="FFFFFF"/>
            <w:tcMar>
              <w:top w:w="70" w:type="dxa"/>
              <w:left w:w="140" w:type="dxa"/>
              <w:bottom w:w="70" w:type="dxa"/>
              <w:right w:w="140" w:type="dxa"/>
            </w:tcMar>
          </w:tcPr>
          <w:p w14:paraId="5762E6F2" w14:textId="77777777" w:rsidR="008E33A4" w:rsidRDefault="002928F0">
            <w:pPr>
              <w:spacing w:before="40" w:after="40" w:line="252" w:lineRule="auto"/>
            </w:pPr>
            <w:r>
              <w:rPr>
                <w:rFonts w:ascii="Calibri" w:hAnsi="Calibri"/>
                <w:color w:val="222222"/>
                <w:sz w:val="18"/>
              </w:rPr>
              <w:t>1</w:t>
            </w:r>
          </w:p>
        </w:tc>
        <w:tc>
          <w:tcPr>
            <w:tcW w:w="1070" w:type="dxa"/>
            <w:shd w:val="clear" w:color="auto" w:fill="FFFFFF"/>
            <w:tcMar>
              <w:top w:w="70" w:type="dxa"/>
              <w:left w:w="140" w:type="dxa"/>
              <w:bottom w:w="70" w:type="dxa"/>
              <w:right w:w="140" w:type="dxa"/>
            </w:tcMar>
          </w:tcPr>
          <w:p w14:paraId="0842AFE1" w14:textId="77777777" w:rsidR="008E33A4" w:rsidRDefault="002928F0">
            <w:pPr>
              <w:spacing w:before="40" w:after="40" w:line="252" w:lineRule="auto"/>
            </w:pPr>
            <w:r>
              <w:rPr>
                <w:rFonts w:ascii="Calibri" w:hAnsi="Calibri"/>
                <w:color w:val="222222"/>
                <w:sz w:val="18"/>
              </w:rPr>
              <w:t>0</w:t>
            </w:r>
          </w:p>
        </w:tc>
        <w:tc>
          <w:tcPr>
            <w:tcW w:w="1069" w:type="dxa"/>
            <w:shd w:val="clear" w:color="auto" w:fill="FFFFFF"/>
            <w:tcMar>
              <w:top w:w="70" w:type="dxa"/>
              <w:left w:w="140" w:type="dxa"/>
              <w:bottom w:w="70" w:type="dxa"/>
              <w:right w:w="140" w:type="dxa"/>
            </w:tcMar>
          </w:tcPr>
          <w:p w14:paraId="0161F5AD" w14:textId="77777777" w:rsidR="008E33A4" w:rsidRDefault="002928F0">
            <w:pPr>
              <w:spacing w:before="40" w:after="40" w:line="252" w:lineRule="auto"/>
            </w:pPr>
            <w:r>
              <w:rPr>
                <w:rFonts w:ascii="Calibri" w:hAnsi="Calibri"/>
                <w:color w:val="222222"/>
                <w:sz w:val="18"/>
              </w:rPr>
              <w:t>7</w:t>
            </w:r>
          </w:p>
        </w:tc>
        <w:tc>
          <w:tcPr>
            <w:tcW w:w="1064" w:type="dxa"/>
            <w:shd w:val="clear" w:color="auto" w:fill="FFFFFF"/>
            <w:tcMar>
              <w:top w:w="70" w:type="dxa"/>
              <w:left w:w="140" w:type="dxa"/>
              <w:bottom w:w="70" w:type="dxa"/>
              <w:right w:w="140" w:type="dxa"/>
            </w:tcMar>
          </w:tcPr>
          <w:p w14:paraId="261AA466" w14:textId="77777777" w:rsidR="008E33A4" w:rsidRDefault="002928F0">
            <w:pPr>
              <w:spacing w:before="40" w:after="40" w:line="252" w:lineRule="auto"/>
            </w:pPr>
            <w:r>
              <w:rPr>
                <w:rFonts w:ascii="Calibri" w:hAnsi="Calibri"/>
                <w:b/>
                <w:color w:val="222222"/>
                <w:sz w:val="18"/>
              </w:rPr>
              <w:t>10</w:t>
            </w:r>
          </w:p>
        </w:tc>
      </w:tr>
      <w:tr w:rsidR="008E33A4" w14:paraId="22870B6F" w14:textId="77777777">
        <w:trPr>
          <w:cantSplit/>
          <w:jc w:val="center"/>
        </w:trPr>
        <w:tc>
          <w:tcPr>
            <w:tcW w:w="1059" w:type="dxa"/>
            <w:shd w:val="clear" w:color="auto" w:fill="F4F6F9"/>
            <w:tcMar>
              <w:top w:w="70" w:type="dxa"/>
              <w:left w:w="140" w:type="dxa"/>
              <w:bottom w:w="70" w:type="dxa"/>
              <w:right w:w="140" w:type="dxa"/>
            </w:tcMar>
          </w:tcPr>
          <w:p w14:paraId="0F0B7F10"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47164EA5"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3DD3F4DF"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0765DC31" w14:textId="77777777" w:rsidR="008E33A4" w:rsidRDefault="002928F0">
            <w:pPr>
              <w:spacing w:before="40" w:after="40" w:line="252" w:lineRule="auto"/>
            </w:pPr>
            <w:r>
              <w:rPr>
                <w:rFonts w:ascii="Calibri" w:hAnsi="Calibri"/>
                <w:color w:val="222222"/>
                <w:sz w:val="18"/>
              </w:rPr>
              <w:t>8</w:t>
            </w:r>
          </w:p>
        </w:tc>
        <w:tc>
          <w:tcPr>
            <w:tcW w:w="1062" w:type="dxa"/>
            <w:shd w:val="clear" w:color="auto" w:fill="F4F6F9"/>
            <w:tcMar>
              <w:top w:w="70" w:type="dxa"/>
              <w:left w:w="140" w:type="dxa"/>
              <w:bottom w:w="70" w:type="dxa"/>
              <w:right w:w="140" w:type="dxa"/>
            </w:tcMar>
          </w:tcPr>
          <w:p w14:paraId="69BCFAB9" w14:textId="77777777" w:rsidR="008E33A4" w:rsidRDefault="002928F0">
            <w:pPr>
              <w:spacing w:before="40" w:after="40" w:line="252" w:lineRule="auto"/>
            </w:pPr>
            <w:r>
              <w:rPr>
                <w:rFonts w:ascii="Calibri" w:hAnsi="Calibri"/>
                <w:color w:val="222222"/>
                <w:sz w:val="18"/>
              </w:rPr>
              <w:t>10</w:t>
            </w:r>
          </w:p>
        </w:tc>
        <w:tc>
          <w:tcPr>
            <w:tcW w:w="1070" w:type="dxa"/>
            <w:shd w:val="clear" w:color="auto" w:fill="F4F6F9"/>
            <w:tcMar>
              <w:top w:w="70" w:type="dxa"/>
              <w:left w:w="140" w:type="dxa"/>
              <w:bottom w:w="70" w:type="dxa"/>
              <w:right w:w="140" w:type="dxa"/>
            </w:tcMar>
          </w:tcPr>
          <w:p w14:paraId="11EB6A85" w14:textId="77777777" w:rsidR="008E33A4" w:rsidRDefault="002928F0">
            <w:pPr>
              <w:spacing w:before="40" w:after="40" w:line="252" w:lineRule="auto"/>
            </w:pPr>
            <w:r>
              <w:rPr>
                <w:rFonts w:ascii="Calibri" w:hAnsi="Calibri"/>
                <w:color w:val="222222"/>
                <w:sz w:val="18"/>
              </w:rPr>
              <w:t>7</w:t>
            </w:r>
          </w:p>
        </w:tc>
        <w:tc>
          <w:tcPr>
            <w:tcW w:w="1070" w:type="dxa"/>
            <w:shd w:val="clear" w:color="auto" w:fill="F4F6F9"/>
            <w:tcMar>
              <w:top w:w="70" w:type="dxa"/>
              <w:left w:w="140" w:type="dxa"/>
              <w:bottom w:w="70" w:type="dxa"/>
              <w:right w:w="140" w:type="dxa"/>
            </w:tcMar>
          </w:tcPr>
          <w:p w14:paraId="0F622598" w14:textId="77777777" w:rsidR="008E33A4" w:rsidRDefault="002928F0">
            <w:pPr>
              <w:spacing w:before="40" w:after="40" w:line="252" w:lineRule="auto"/>
            </w:pPr>
            <w:r>
              <w:rPr>
                <w:rFonts w:ascii="Calibri" w:hAnsi="Calibri"/>
                <w:color w:val="222222"/>
                <w:sz w:val="18"/>
              </w:rPr>
              <w:t>6</w:t>
            </w:r>
          </w:p>
        </w:tc>
        <w:tc>
          <w:tcPr>
            <w:tcW w:w="1069" w:type="dxa"/>
            <w:shd w:val="clear" w:color="auto" w:fill="F4F6F9"/>
            <w:tcMar>
              <w:top w:w="70" w:type="dxa"/>
              <w:left w:w="140" w:type="dxa"/>
              <w:bottom w:w="70" w:type="dxa"/>
              <w:right w:w="140" w:type="dxa"/>
            </w:tcMar>
          </w:tcPr>
          <w:p w14:paraId="4348F150" w14:textId="77777777" w:rsidR="008E33A4" w:rsidRDefault="002928F0">
            <w:pPr>
              <w:spacing w:before="40" w:after="40" w:line="252" w:lineRule="auto"/>
            </w:pPr>
            <w:r>
              <w:rPr>
                <w:rFonts w:ascii="Calibri" w:hAnsi="Calibri"/>
                <w:color w:val="222222"/>
                <w:sz w:val="18"/>
              </w:rPr>
              <w:t>13</w:t>
            </w:r>
          </w:p>
        </w:tc>
        <w:tc>
          <w:tcPr>
            <w:tcW w:w="1064" w:type="dxa"/>
            <w:shd w:val="clear" w:color="auto" w:fill="F4F6F9"/>
            <w:tcMar>
              <w:top w:w="70" w:type="dxa"/>
              <w:left w:w="140" w:type="dxa"/>
              <w:bottom w:w="70" w:type="dxa"/>
              <w:right w:w="140" w:type="dxa"/>
            </w:tcMar>
          </w:tcPr>
          <w:p w14:paraId="605E73A3" w14:textId="77777777" w:rsidR="008E33A4" w:rsidRDefault="002928F0">
            <w:pPr>
              <w:spacing w:before="40" w:after="40" w:line="252" w:lineRule="auto"/>
            </w:pPr>
            <w:r>
              <w:rPr>
                <w:rFonts w:ascii="Calibri" w:hAnsi="Calibri"/>
                <w:b/>
                <w:color w:val="222222"/>
                <w:sz w:val="18"/>
              </w:rPr>
              <w:t>44</w:t>
            </w:r>
          </w:p>
        </w:tc>
      </w:tr>
      <w:tr w:rsidR="008E33A4" w14:paraId="36AA2D5D" w14:textId="77777777">
        <w:trPr>
          <w:cantSplit/>
          <w:jc w:val="center"/>
        </w:trPr>
        <w:tc>
          <w:tcPr>
            <w:tcW w:w="1059" w:type="dxa"/>
            <w:shd w:val="clear" w:color="auto" w:fill="FFFFFF"/>
            <w:tcMar>
              <w:top w:w="70" w:type="dxa"/>
              <w:left w:w="140" w:type="dxa"/>
              <w:bottom w:w="70" w:type="dxa"/>
              <w:right w:w="140" w:type="dxa"/>
            </w:tcMar>
          </w:tcPr>
          <w:p w14:paraId="31CE6549"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561071B1"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4FE67AC7"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5800F836" w14:textId="77777777" w:rsidR="008E33A4" w:rsidRDefault="002928F0">
            <w:pPr>
              <w:spacing w:before="40" w:after="40" w:line="252" w:lineRule="auto"/>
            </w:pPr>
            <w:r>
              <w:rPr>
                <w:rFonts w:ascii="Calibri" w:hAnsi="Calibri"/>
                <w:color w:val="222222"/>
                <w:sz w:val="18"/>
              </w:rPr>
              <w:t>32</w:t>
            </w:r>
          </w:p>
        </w:tc>
        <w:tc>
          <w:tcPr>
            <w:tcW w:w="1062" w:type="dxa"/>
            <w:shd w:val="clear" w:color="auto" w:fill="FFFFFF"/>
            <w:tcMar>
              <w:top w:w="70" w:type="dxa"/>
              <w:left w:w="140" w:type="dxa"/>
              <w:bottom w:w="70" w:type="dxa"/>
              <w:right w:w="140" w:type="dxa"/>
            </w:tcMar>
          </w:tcPr>
          <w:p w14:paraId="383F1A3E" w14:textId="77777777" w:rsidR="008E33A4" w:rsidRDefault="002928F0">
            <w:pPr>
              <w:spacing w:before="40" w:after="40" w:line="252" w:lineRule="auto"/>
            </w:pPr>
            <w:r>
              <w:rPr>
                <w:rFonts w:ascii="Calibri" w:hAnsi="Calibri"/>
                <w:color w:val="222222"/>
                <w:sz w:val="18"/>
              </w:rPr>
              <w:t>50</w:t>
            </w:r>
          </w:p>
        </w:tc>
        <w:tc>
          <w:tcPr>
            <w:tcW w:w="1070" w:type="dxa"/>
            <w:shd w:val="clear" w:color="auto" w:fill="FFFFFF"/>
            <w:tcMar>
              <w:top w:w="70" w:type="dxa"/>
              <w:left w:w="140" w:type="dxa"/>
              <w:bottom w:w="70" w:type="dxa"/>
              <w:right w:w="140" w:type="dxa"/>
            </w:tcMar>
          </w:tcPr>
          <w:p w14:paraId="67DE8234" w14:textId="77777777" w:rsidR="008E33A4" w:rsidRDefault="002928F0">
            <w:pPr>
              <w:spacing w:before="40" w:after="40" w:line="252" w:lineRule="auto"/>
            </w:pPr>
            <w:r>
              <w:rPr>
                <w:rFonts w:ascii="Calibri" w:hAnsi="Calibri"/>
                <w:color w:val="222222"/>
                <w:sz w:val="18"/>
              </w:rPr>
              <w:t>31</w:t>
            </w:r>
          </w:p>
        </w:tc>
        <w:tc>
          <w:tcPr>
            <w:tcW w:w="1070" w:type="dxa"/>
            <w:shd w:val="clear" w:color="auto" w:fill="FFFFFF"/>
            <w:tcMar>
              <w:top w:w="70" w:type="dxa"/>
              <w:left w:w="140" w:type="dxa"/>
              <w:bottom w:w="70" w:type="dxa"/>
              <w:right w:w="140" w:type="dxa"/>
            </w:tcMar>
          </w:tcPr>
          <w:p w14:paraId="5E36023E" w14:textId="77777777" w:rsidR="008E33A4" w:rsidRDefault="002928F0">
            <w:pPr>
              <w:spacing w:before="40" w:after="40" w:line="252" w:lineRule="auto"/>
            </w:pPr>
            <w:r>
              <w:rPr>
                <w:rFonts w:ascii="Calibri" w:hAnsi="Calibri"/>
                <w:color w:val="222222"/>
                <w:sz w:val="18"/>
              </w:rPr>
              <w:t>30</w:t>
            </w:r>
          </w:p>
        </w:tc>
        <w:tc>
          <w:tcPr>
            <w:tcW w:w="1069" w:type="dxa"/>
            <w:shd w:val="clear" w:color="auto" w:fill="FFFFFF"/>
            <w:tcMar>
              <w:top w:w="70" w:type="dxa"/>
              <w:left w:w="140" w:type="dxa"/>
              <w:bottom w:w="70" w:type="dxa"/>
              <w:right w:w="140" w:type="dxa"/>
            </w:tcMar>
          </w:tcPr>
          <w:p w14:paraId="5901004E" w14:textId="77777777" w:rsidR="008E33A4" w:rsidRDefault="002928F0">
            <w:pPr>
              <w:spacing w:before="40" w:after="40" w:line="252" w:lineRule="auto"/>
            </w:pPr>
            <w:r>
              <w:rPr>
                <w:rFonts w:ascii="Calibri" w:hAnsi="Calibri"/>
                <w:color w:val="222222"/>
                <w:sz w:val="18"/>
              </w:rPr>
              <w:t>37</w:t>
            </w:r>
          </w:p>
        </w:tc>
        <w:tc>
          <w:tcPr>
            <w:tcW w:w="1064" w:type="dxa"/>
            <w:shd w:val="clear" w:color="auto" w:fill="FFFFFF"/>
            <w:tcMar>
              <w:top w:w="70" w:type="dxa"/>
              <w:left w:w="140" w:type="dxa"/>
              <w:bottom w:w="70" w:type="dxa"/>
              <w:right w:w="140" w:type="dxa"/>
            </w:tcMar>
          </w:tcPr>
          <w:p w14:paraId="16758CE0" w14:textId="77777777" w:rsidR="008E33A4" w:rsidRDefault="002928F0">
            <w:pPr>
              <w:spacing w:before="40" w:after="40" w:line="252" w:lineRule="auto"/>
            </w:pPr>
            <w:r>
              <w:rPr>
                <w:rFonts w:ascii="Calibri" w:hAnsi="Calibri"/>
                <w:b/>
                <w:color w:val="222222"/>
                <w:sz w:val="18"/>
              </w:rPr>
              <w:t>180</w:t>
            </w:r>
          </w:p>
        </w:tc>
      </w:tr>
      <w:tr w:rsidR="008E33A4" w14:paraId="362999CC" w14:textId="77777777">
        <w:trPr>
          <w:cantSplit/>
          <w:jc w:val="center"/>
        </w:trPr>
        <w:tc>
          <w:tcPr>
            <w:tcW w:w="1059" w:type="dxa"/>
            <w:shd w:val="clear" w:color="auto" w:fill="F4F6F9"/>
            <w:tcMar>
              <w:top w:w="70" w:type="dxa"/>
              <w:left w:w="140" w:type="dxa"/>
              <w:bottom w:w="70" w:type="dxa"/>
              <w:right w:w="140" w:type="dxa"/>
            </w:tcMar>
          </w:tcPr>
          <w:p w14:paraId="399B2745"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103E5DC8"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43A081B8"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7F9D554B" w14:textId="77777777" w:rsidR="008E33A4" w:rsidRDefault="002928F0">
            <w:pPr>
              <w:spacing w:before="40" w:after="40" w:line="252" w:lineRule="auto"/>
            </w:pPr>
            <w:r>
              <w:rPr>
                <w:rFonts w:ascii="Calibri" w:hAnsi="Calibri"/>
                <w:color w:val="222222"/>
                <w:sz w:val="18"/>
              </w:rPr>
              <w:t>34</w:t>
            </w:r>
          </w:p>
        </w:tc>
        <w:tc>
          <w:tcPr>
            <w:tcW w:w="1062" w:type="dxa"/>
            <w:shd w:val="clear" w:color="auto" w:fill="F4F6F9"/>
            <w:tcMar>
              <w:top w:w="70" w:type="dxa"/>
              <w:left w:w="140" w:type="dxa"/>
              <w:bottom w:w="70" w:type="dxa"/>
              <w:right w:w="140" w:type="dxa"/>
            </w:tcMar>
          </w:tcPr>
          <w:p w14:paraId="51DE1C33" w14:textId="77777777" w:rsidR="008E33A4" w:rsidRDefault="002928F0">
            <w:pPr>
              <w:spacing w:before="40" w:after="40" w:line="252" w:lineRule="auto"/>
            </w:pPr>
            <w:r>
              <w:rPr>
                <w:rFonts w:ascii="Calibri" w:hAnsi="Calibri"/>
                <w:color w:val="222222"/>
                <w:sz w:val="18"/>
              </w:rPr>
              <w:t>50</w:t>
            </w:r>
          </w:p>
        </w:tc>
        <w:tc>
          <w:tcPr>
            <w:tcW w:w="1070" w:type="dxa"/>
            <w:shd w:val="clear" w:color="auto" w:fill="F4F6F9"/>
            <w:tcMar>
              <w:top w:w="70" w:type="dxa"/>
              <w:left w:w="140" w:type="dxa"/>
              <w:bottom w:w="70" w:type="dxa"/>
              <w:right w:w="140" w:type="dxa"/>
            </w:tcMar>
          </w:tcPr>
          <w:p w14:paraId="50ECB767" w14:textId="77777777" w:rsidR="008E33A4" w:rsidRDefault="002928F0">
            <w:pPr>
              <w:spacing w:before="40" w:after="40" w:line="252" w:lineRule="auto"/>
            </w:pPr>
            <w:r>
              <w:rPr>
                <w:rFonts w:ascii="Calibri" w:hAnsi="Calibri"/>
                <w:color w:val="222222"/>
                <w:sz w:val="18"/>
              </w:rPr>
              <w:t>37</w:t>
            </w:r>
          </w:p>
        </w:tc>
        <w:tc>
          <w:tcPr>
            <w:tcW w:w="1070" w:type="dxa"/>
            <w:shd w:val="clear" w:color="auto" w:fill="F4F6F9"/>
            <w:tcMar>
              <w:top w:w="70" w:type="dxa"/>
              <w:left w:w="140" w:type="dxa"/>
              <w:bottom w:w="70" w:type="dxa"/>
              <w:right w:w="140" w:type="dxa"/>
            </w:tcMar>
          </w:tcPr>
          <w:p w14:paraId="2444D352" w14:textId="77777777" w:rsidR="008E33A4" w:rsidRDefault="002928F0">
            <w:pPr>
              <w:spacing w:before="40" w:after="40" w:line="252" w:lineRule="auto"/>
            </w:pPr>
            <w:r>
              <w:rPr>
                <w:rFonts w:ascii="Calibri" w:hAnsi="Calibri"/>
                <w:color w:val="222222"/>
                <w:sz w:val="18"/>
              </w:rPr>
              <w:t>34</w:t>
            </w:r>
          </w:p>
        </w:tc>
        <w:tc>
          <w:tcPr>
            <w:tcW w:w="1069" w:type="dxa"/>
            <w:shd w:val="clear" w:color="auto" w:fill="F4F6F9"/>
            <w:tcMar>
              <w:top w:w="70" w:type="dxa"/>
              <w:left w:w="140" w:type="dxa"/>
              <w:bottom w:w="70" w:type="dxa"/>
              <w:right w:w="140" w:type="dxa"/>
            </w:tcMar>
          </w:tcPr>
          <w:p w14:paraId="7F6BAFA6" w14:textId="77777777" w:rsidR="008E33A4" w:rsidRDefault="002928F0">
            <w:pPr>
              <w:spacing w:before="40" w:after="40" w:line="252" w:lineRule="auto"/>
            </w:pPr>
            <w:r>
              <w:rPr>
                <w:rFonts w:ascii="Calibri" w:hAnsi="Calibri"/>
                <w:color w:val="222222"/>
                <w:sz w:val="18"/>
              </w:rPr>
              <w:t>37</w:t>
            </w:r>
          </w:p>
        </w:tc>
        <w:tc>
          <w:tcPr>
            <w:tcW w:w="1064" w:type="dxa"/>
            <w:shd w:val="clear" w:color="auto" w:fill="F4F6F9"/>
            <w:tcMar>
              <w:top w:w="70" w:type="dxa"/>
              <w:left w:w="140" w:type="dxa"/>
              <w:bottom w:w="70" w:type="dxa"/>
              <w:right w:w="140" w:type="dxa"/>
            </w:tcMar>
          </w:tcPr>
          <w:p w14:paraId="613E82B7" w14:textId="77777777" w:rsidR="008E33A4" w:rsidRDefault="002928F0">
            <w:pPr>
              <w:spacing w:before="40" w:after="40" w:line="252" w:lineRule="auto"/>
            </w:pPr>
            <w:r>
              <w:rPr>
                <w:rFonts w:ascii="Calibri" w:hAnsi="Calibri"/>
                <w:b/>
                <w:color w:val="222222"/>
                <w:sz w:val="18"/>
              </w:rPr>
              <w:t>192</w:t>
            </w:r>
          </w:p>
        </w:tc>
      </w:tr>
      <w:tr w:rsidR="008E33A4" w14:paraId="2268A57C" w14:textId="77777777">
        <w:trPr>
          <w:cantSplit/>
          <w:jc w:val="center"/>
        </w:trPr>
        <w:tc>
          <w:tcPr>
            <w:tcW w:w="1059" w:type="dxa"/>
            <w:shd w:val="clear" w:color="auto" w:fill="FFFFFF"/>
            <w:tcMar>
              <w:top w:w="70" w:type="dxa"/>
              <w:left w:w="140" w:type="dxa"/>
              <w:bottom w:w="70" w:type="dxa"/>
              <w:right w:w="140" w:type="dxa"/>
            </w:tcMar>
          </w:tcPr>
          <w:p w14:paraId="74FDEF7D" w14:textId="77777777" w:rsidR="008E33A4" w:rsidRDefault="002928F0">
            <w:pPr>
              <w:spacing w:before="40" w:after="40" w:line="252" w:lineRule="auto"/>
            </w:pPr>
            <w:r>
              <w:rPr>
                <w:rFonts w:ascii="Calibri" w:hAnsi="Calibri"/>
                <w:b/>
                <w:color w:val="222222"/>
                <w:sz w:val="18"/>
              </w:rPr>
              <w:t>E</w:t>
            </w:r>
          </w:p>
        </w:tc>
        <w:tc>
          <w:tcPr>
            <w:tcW w:w="1068" w:type="dxa"/>
            <w:shd w:val="clear" w:color="auto" w:fill="FFFFFF"/>
            <w:tcMar>
              <w:top w:w="70" w:type="dxa"/>
              <w:left w:w="140" w:type="dxa"/>
              <w:bottom w:w="70" w:type="dxa"/>
              <w:right w:w="140" w:type="dxa"/>
            </w:tcMar>
          </w:tcPr>
          <w:p w14:paraId="4CD97A15" w14:textId="77777777" w:rsidR="008E33A4" w:rsidRDefault="002928F0">
            <w:pPr>
              <w:spacing w:before="40" w:after="40" w:line="252" w:lineRule="auto"/>
            </w:pPr>
            <w:r>
              <w:rPr>
                <w:rFonts w:ascii="Calibri" w:hAnsi="Calibri"/>
                <w:color w:val="222222"/>
                <w:sz w:val="18"/>
              </w:rPr>
              <w:t>144228</w:t>
            </w:r>
          </w:p>
        </w:tc>
        <w:tc>
          <w:tcPr>
            <w:tcW w:w="1065" w:type="dxa"/>
            <w:shd w:val="clear" w:color="auto" w:fill="FFFFFF"/>
            <w:tcMar>
              <w:top w:w="70" w:type="dxa"/>
              <w:left w:w="140" w:type="dxa"/>
              <w:bottom w:w="70" w:type="dxa"/>
              <w:right w:w="140" w:type="dxa"/>
            </w:tcMar>
          </w:tcPr>
          <w:p w14:paraId="4E2D5237"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3BB7F8F9" w14:textId="77777777" w:rsidR="008E33A4" w:rsidRDefault="002928F0">
            <w:pPr>
              <w:spacing w:before="40" w:after="40" w:line="252" w:lineRule="auto"/>
            </w:pPr>
            <w:r>
              <w:rPr>
                <w:rFonts w:ascii="Calibri" w:hAnsi="Calibri"/>
                <w:color w:val="222222"/>
                <w:sz w:val="18"/>
              </w:rPr>
              <w:t>6</w:t>
            </w:r>
          </w:p>
        </w:tc>
        <w:tc>
          <w:tcPr>
            <w:tcW w:w="1062" w:type="dxa"/>
            <w:shd w:val="clear" w:color="auto" w:fill="FFFFFF"/>
            <w:tcMar>
              <w:top w:w="70" w:type="dxa"/>
              <w:left w:w="140" w:type="dxa"/>
              <w:bottom w:w="70" w:type="dxa"/>
              <w:right w:w="140" w:type="dxa"/>
            </w:tcMar>
          </w:tcPr>
          <w:p w14:paraId="1BD73F00" w14:textId="77777777" w:rsidR="008E33A4" w:rsidRDefault="002928F0">
            <w:pPr>
              <w:spacing w:before="40" w:after="40" w:line="252" w:lineRule="auto"/>
            </w:pPr>
            <w:r>
              <w:rPr>
                <w:rFonts w:ascii="Calibri" w:hAnsi="Calibri"/>
                <w:color w:val="222222"/>
                <w:sz w:val="18"/>
              </w:rPr>
              <w:t>10</w:t>
            </w:r>
          </w:p>
        </w:tc>
        <w:tc>
          <w:tcPr>
            <w:tcW w:w="1070" w:type="dxa"/>
            <w:shd w:val="clear" w:color="auto" w:fill="FFFFFF"/>
            <w:tcMar>
              <w:top w:w="70" w:type="dxa"/>
              <w:left w:w="140" w:type="dxa"/>
              <w:bottom w:w="70" w:type="dxa"/>
              <w:right w:w="140" w:type="dxa"/>
            </w:tcMar>
          </w:tcPr>
          <w:p w14:paraId="2B98B4F9" w14:textId="77777777" w:rsidR="008E33A4" w:rsidRDefault="002928F0">
            <w:pPr>
              <w:spacing w:before="40" w:after="40" w:line="252" w:lineRule="auto"/>
            </w:pPr>
            <w:r>
              <w:rPr>
                <w:rFonts w:ascii="Calibri" w:hAnsi="Calibri"/>
                <w:color w:val="222222"/>
                <w:sz w:val="18"/>
              </w:rPr>
              <w:t>13</w:t>
            </w:r>
          </w:p>
        </w:tc>
        <w:tc>
          <w:tcPr>
            <w:tcW w:w="1070" w:type="dxa"/>
            <w:shd w:val="clear" w:color="auto" w:fill="FFFFFF"/>
            <w:tcMar>
              <w:top w:w="70" w:type="dxa"/>
              <w:left w:w="140" w:type="dxa"/>
              <w:bottom w:w="70" w:type="dxa"/>
              <w:right w:w="140" w:type="dxa"/>
            </w:tcMar>
          </w:tcPr>
          <w:p w14:paraId="1C63835C" w14:textId="77777777" w:rsidR="008E33A4" w:rsidRDefault="002928F0">
            <w:pPr>
              <w:spacing w:before="40" w:after="40" w:line="252" w:lineRule="auto"/>
            </w:pPr>
            <w:r>
              <w:rPr>
                <w:rFonts w:ascii="Calibri" w:hAnsi="Calibri"/>
                <w:color w:val="222222"/>
                <w:sz w:val="18"/>
              </w:rPr>
              <w:t>11</w:t>
            </w:r>
          </w:p>
        </w:tc>
        <w:tc>
          <w:tcPr>
            <w:tcW w:w="1069" w:type="dxa"/>
            <w:shd w:val="clear" w:color="auto" w:fill="FFFFFF"/>
            <w:tcMar>
              <w:top w:w="70" w:type="dxa"/>
              <w:left w:w="140" w:type="dxa"/>
              <w:bottom w:w="70" w:type="dxa"/>
              <w:right w:w="140" w:type="dxa"/>
            </w:tcMar>
          </w:tcPr>
          <w:p w14:paraId="30B31E2A" w14:textId="77777777" w:rsidR="008E33A4" w:rsidRDefault="002928F0">
            <w:pPr>
              <w:spacing w:before="40" w:after="40" w:line="252" w:lineRule="auto"/>
            </w:pPr>
            <w:r>
              <w:rPr>
                <w:rFonts w:ascii="Calibri" w:hAnsi="Calibri"/>
                <w:color w:val="222222"/>
                <w:sz w:val="18"/>
              </w:rPr>
              <w:t>7</w:t>
            </w:r>
          </w:p>
        </w:tc>
        <w:tc>
          <w:tcPr>
            <w:tcW w:w="1064" w:type="dxa"/>
            <w:shd w:val="clear" w:color="auto" w:fill="FFFFFF"/>
            <w:tcMar>
              <w:top w:w="70" w:type="dxa"/>
              <w:left w:w="140" w:type="dxa"/>
              <w:bottom w:w="70" w:type="dxa"/>
              <w:right w:w="140" w:type="dxa"/>
            </w:tcMar>
          </w:tcPr>
          <w:p w14:paraId="6298FE82" w14:textId="77777777" w:rsidR="008E33A4" w:rsidRDefault="002928F0">
            <w:pPr>
              <w:spacing w:before="40" w:after="40" w:line="252" w:lineRule="auto"/>
            </w:pPr>
            <w:r>
              <w:rPr>
                <w:rFonts w:ascii="Calibri" w:hAnsi="Calibri"/>
                <w:b/>
                <w:color w:val="222222"/>
                <w:sz w:val="18"/>
              </w:rPr>
              <w:t>47</w:t>
            </w:r>
          </w:p>
        </w:tc>
      </w:tr>
      <w:tr w:rsidR="008E33A4" w14:paraId="41CCFBB0" w14:textId="77777777">
        <w:trPr>
          <w:cantSplit/>
          <w:jc w:val="center"/>
        </w:trPr>
        <w:tc>
          <w:tcPr>
            <w:tcW w:w="1059" w:type="dxa"/>
            <w:shd w:val="clear" w:color="auto" w:fill="F4F6F9"/>
            <w:tcMar>
              <w:top w:w="70" w:type="dxa"/>
              <w:left w:w="140" w:type="dxa"/>
              <w:bottom w:w="70" w:type="dxa"/>
              <w:right w:w="140" w:type="dxa"/>
            </w:tcMar>
          </w:tcPr>
          <w:p w14:paraId="23A13AE0"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7B5C5905"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20D0171E"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6A13AEF1" w14:textId="77777777" w:rsidR="008E33A4" w:rsidRDefault="002928F0">
            <w:pPr>
              <w:spacing w:before="40" w:after="40" w:line="252" w:lineRule="auto"/>
            </w:pPr>
            <w:r>
              <w:rPr>
                <w:rFonts w:ascii="Calibri" w:hAnsi="Calibri"/>
                <w:color w:val="222222"/>
                <w:sz w:val="18"/>
              </w:rPr>
              <w:t>30</w:t>
            </w:r>
          </w:p>
        </w:tc>
        <w:tc>
          <w:tcPr>
            <w:tcW w:w="1062" w:type="dxa"/>
            <w:shd w:val="clear" w:color="auto" w:fill="F4F6F9"/>
            <w:tcMar>
              <w:top w:w="70" w:type="dxa"/>
              <w:left w:w="140" w:type="dxa"/>
              <w:bottom w:w="70" w:type="dxa"/>
              <w:right w:w="140" w:type="dxa"/>
            </w:tcMar>
          </w:tcPr>
          <w:p w14:paraId="102B339D" w14:textId="77777777" w:rsidR="008E33A4" w:rsidRDefault="002928F0">
            <w:pPr>
              <w:spacing w:before="40" w:after="40" w:line="252" w:lineRule="auto"/>
            </w:pPr>
            <w:r>
              <w:rPr>
                <w:rFonts w:ascii="Calibri" w:hAnsi="Calibri"/>
                <w:color w:val="222222"/>
                <w:sz w:val="18"/>
              </w:rPr>
              <w:t>50</w:t>
            </w:r>
          </w:p>
        </w:tc>
        <w:tc>
          <w:tcPr>
            <w:tcW w:w="1070" w:type="dxa"/>
            <w:shd w:val="clear" w:color="auto" w:fill="F4F6F9"/>
            <w:tcMar>
              <w:top w:w="70" w:type="dxa"/>
              <w:left w:w="140" w:type="dxa"/>
              <w:bottom w:w="70" w:type="dxa"/>
              <w:right w:w="140" w:type="dxa"/>
            </w:tcMar>
          </w:tcPr>
          <w:p w14:paraId="6467BC44" w14:textId="77777777" w:rsidR="008E33A4" w:rsidRDefault="002928F0">
            <w:pPr>
              <w:spacing w:before="40" w:after="40" w:line="252" w:lineRule="auto"/>
            </w:pPr>
            <w:r>
              <w:rPr>
                <w:rFonts w:ascii="Calibri" w:hAnsi="Calibri"/>
                <w:color w:val="222222"/>
                <w:sz w:val="18"/>
              </w:rPr>
              <w:t>37</w:t>
            </w:r>
          </w:p>
        </w:tc>
        <w:tc>
          <w:tcPr>
            <w:tcW w:w="1070" w:type="dxa"/>
            <w:shd w:val="clear" w:color="auto" w:fill="F4F6F9"/>
            <w:tcMar>
              <w:top w:w="70" w:type="dxa"/>
              <w:left w:w="140" w:type="dxa"/>
              <w:bottom w:w="70" w:type="dxa"/>
              <w:right w:w="140" w:type="dxa"/>
            </w:tcMar>
          </w:tcPr>
          <w:p w14:paraId="7AAE5950" w14:textId="77777777" w:rsidR="008E33A4" w:rsidRDefault="002928F0">
            <w:pPr>
              <w:spacing w:before="40" w:after="40" w:line="252" w:lineRule="auto"/>
            </w:pPr>
            <w:r>
              <w:rPr>
                <w:rFonts w:ascii="Calibri" w:hAnsi="Calibri"/>
                <w:color w:val="222222"/>
                <w:sz w:val="18"/>
              </w:rPr>
              <w:t>31</w:t>
            </w:r>
          </w:p>
        </w:tc>
        <w:tc>
          <w:tcPr>
            <w:tcW w:w="1069" w:type="dxa"/>
            <w:shd w:val="clear" w:color="auto" w:fill="F4F6F9"/>
            <w:tcMar>
              <w:top w:w="70" w:type="dxa"/>
              <w:left w:w="140" w:type="dxa"/>
              <w:bottom w:w="70" w:type="dxa"/>
              <w:right w:w="140" w:type="dxa"/>
            </w:tcMar>
          </w:tcPr>
          <w:p w14:paraId="0DA53F63" w14:textId="77777777" w:rsidR="008E33A4" w:rsidRDefault="002928F0">
            <w:pPr>
              <w:spacing w:before="40" w:after="40" w:line="252" w:lineRule="auto"/>
            </w:pPr>
            <w:r>
              <w:rPr>
                <w:rFonts w:ascii="Calibri" w:hAnsi="Calibri"/>
                <w:color w:val="222222"/>
                <w:sz w:val="18"/>
              </w:rPr>
              <w:t>35</w:t>
            </w:r>
          </w:p>
        </w:tc>
        <w:tc>
          <w:tcPr>
            <w:tcW w:w="1064" w:type="dxa"/>
            <w:shd w:val="clear" w:color="auto" w:fill="F4F6F9"/>
            <w:tcMar>
              <w:top w:w="70" w:type="dxa"/>
              <w:left w:w="140" w:type="dxa"/>
              <w:bottom w:w="70" w:type="dxa"/>
              <w:right w:w="140" w:type="dxa"/>
            </w:tcMar>
          </w:tcPr>
          <w:p w14:paraId="177D6D0B" w14:textId="77777777" w:rsidR="008E33A4" w:rsidRDefault="002928F0">
            <w:pPr>
              <w:spacing w:before="40" w:after="40" w:line="252" w:lineRule="auto"/>
            </w:pPr>
            <w:r>
              <w:rPr>
                <w:rFonts w:ascii="Calibri" w:hAnsi="Calibri"/>
                <w:b/>
                <w:color w:val="222222"/>
                <w:sz w:val="18"/>
              </w:rPr>
              <w:t>183</w:t>
            </w:r>
          </w:p>
        </w:tc>
      </w:tr>
      <w:tr w:rsidR="008E33A4" w14:paraId="305F5D39" w14:textId="77777777">
        <w:trPr>
          <w:cantSplit/>
          <w:jc w:val="center"/>
        </w:trPr>
        <w:tc>
          <w:tcPr>
            <w:tcW w:w="1059" w:type="dxa"/>
            <w:shd w:val="clear" w:color="auto" w:fill="FFFFFF"/>
            <w:tcMar>
              <w:top w:w="70" w:type="dxa"/>
              <w:left w:w="140" w:type="dxa"/>
              <w:bottom w:w="70" w:type="dxa"/>
              <w:right w:w="140" w:type="dxa"/>
            </w:tcMar>
          </w:tcPr>
          <w:p w14:paraId="6FE06DB8"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0FDE236F"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580208E7"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611C6CDE" w14:textId="77777777" w:rsidR="008E33A4" w:rsidRDefault="002928F0">
            <w:pPr>
              <w:spacing w:before="40" w:after="40" w:line="252" w:lineRule="auto"/>
            </w:pPr>
            <w:r>
              <w:rPr>
                <w:rFonts w:ascii="Calibri" w:hAnsi="Calibri"/>
                <w:color w:val="222222"/>
                <w:sz w:val="18"/>
              </w:rPr>
              <w:t>33</w:t>
            </w:r>
          </w:p>
        </w:tc>
        <w:tc>
          <w:tcPr>
            <w:tcW w:w="1062" w:type="dxa"/>
            <w:shd w:val="clear" w:color="auto" w:fill="FFFFFF"/>
            <w:tcMar>
              <w:top w:w="70" w:type="dxa"/>
              <w:left w:w="140" w:type="dxa"/>
              <w:bottom w:w="70" w:type="dxa"/>
              <w:right w:w="140" w:type="dxa"/>
            </w:tcMar>
          </w:tcPr>
          <w:p w14:paraId="1A897085" w14:textId="77777777" w:rsidR="008E33A4" w:rsidRDefault="002928F0">
            <w:pPr>
              <w:spacing w:before="40" w:after="40" w:line="252" w:lineRule="auto"/>
            </w:pPr>
            <w:r>
              <w:rPr>
                <w:rFonts w:ascii="Calibri" w:hAnsi="Calibri"/>
                <w:color w:val="222222"/>
                <w:sz w:val="18"/>
              </w:rPr>
              <w:t>52</w:t>
            </w:r>
          </w:p>
        </w:tc>
        <w:tc>
          <w:tcPr>
            <w:tcW w:w="1070" w:type="dxa"/>
            <w:shd w:val="clear" w:color="auto" w:fill="FFFFFF"/>
            <w:tcMar>
              <w:top w:w="70" w:type="dxa"/>
              <w:left w:w="140" w:type="dxa"/>
              <w:bottom w:w="70" w:type="dxa"/>
              <w:right w:w="140" w:type="dxa"/>
            </w:tcMar>
          </w:tcPr>
          <w:p w14:paraId="25AE5910" w14:textId="77777777" w:rsidR="008E33A4" w:rsidRDefault="002928F0">
            <w:pPr>
              <w:spacing w:before="40" w:after="40" w:line="252" w:lineRule="auto"/>
            </w:pPr>
            <w:r>
              <w:rPr>
                <w:rFonts w:ascii="Calibri" w:hAnsi="Calibri"/>
                <w:color w:val="222222"/>
                <w:sz w:val="18"/>
              </w:rPr>
              <w:t>40</w:t>
            </w:r>
          </w:p>
        </w:tc>
        <w:tc>
          <w:tcPr>
            <w:tcW w:w="1070" w:type="dxa"/>
            <w:shd w:val="clear" w:color="auto" w:fill="FFFFFF"/>
            <w:tcMar>
              <w:top w:w="70" w:type="dxa"/>
              <w:left w:w="140" w:type="dxa"/>
              <w:bottom w:w="70" w:type="dxa"/>
              <w:right w:w="140" w:type="dxa"/>
            </w:tcMar>
          </w:tcPr>
          <w:p w14:paraId="2C9B7DE0" w14:textId="77777777" w:rsidR="008E33A4" w:rsidRDefault="002928F0">
            <w:pPr>
              <w:spacing w:before="40" w:after="40" w:line="252" w:lineRule="auto"/>
            </w:pPr>
            <w:r>
              <w:rPr>
                <w:rFonts w:ascii="Calibri" w:hAnsi="Calibri"/>
                <w:color w:val="222222"/>
                <w:sz w:val="18"/>
              </w:rPr>
              <w:t>33</w:t>
            </w:r>
          </w:p>
        </w:tc>
        <w:tc>
          <w:tcPr>
            <w:tcW w:w="1069" w:type="dxa"/>
            <w:shd w:val="clear" w:color="auto" w:fill="FFFFFF"/>
            <w:tcMar>
              <w:top w:w="70" w:type="dxa"/>
              <w:left w:w="140" w:type="dxa"/>
              <w:bottom w:w="70" w:type="dxa"/>
              <w:right w:w="140" w:type="dxa"/>
            </w:tcMar>
          </w:tcPr>
          <w:p w14:paraId="6438C3A7" w14:textId="77777777" w:rsidR="008E33A4" w:rsidRDefault="002928F0">
            <w:pPr>
              <w:spacing w:before="40" w:after="40" w:line="252" w:lineRule="auto"/>
            </w:pPr>
            <w:r>
              <w:rPr>
                <w:rFonts w:ascii="Calibri" w:hAnsi="Calibri"/>
                <w:color w:val="222222"/>
                <w:sz w:val="18"/>
              </w:rPr>
              <w:t>35</w:t>
            </w:r>
          </w:p>
        </w:tc>
        <w:tc>
          <w:tcPr>
            <w:tcW w:w="1064" w:type="dxa"/>
            <w:shd w:val="clear" w:color="auto" w:fill="FFFFFF"/>
            <w:tcMar>
              <w:top w:w="70" w:type="dxa"/>
              <w:left w:w="140" w:type="dxa"/>
              <w:bottom w:w="70" w:type="dxa"/>
              <w:right w:w="140" w:type="dxa"/>
            </w:tcMar>
          </w:tcPr>
          <w:p w14:paraId="70B6D03B" w14:textId="77777777" w:rsidR="008E33A4" w:rsidRDefault="002928F0">
            <w:pPr>
              <w:spacing w:before="40" w:after="40" w:line="252" w:lineRule="auto"/>
            </w:pPr>
            <w:r>
              <w:rPr>
                <w:rFonts w:ascii="Calibri" w:hAnsi="Calibri"/>
                <w:b/>
                <w:color w:val="222222"/>
                <w:sz w:val="18"/>
              </w:rPr>
              <w:t>193</w:t>
            </w:r>
          </w:p>
        </w:tc>
      </w:tr>
      <w:tr w:rsidR="008E33A4" w14:paraId="0EAEE915" w14:textId="77777777">
        <w:trPr>
          <w:cantSplit/>
          <w:jc w:val="center"/>
        </w:trPr>
        <w:tc>
          <w:tcPr>
            <w:tcW w:w="1059" w:type="dxa"/>
            <w:shd w:val="clear" w:color="auto" w:fill="F4F6F9"/>
            <w:tcMar>
              <w:top w:w="70" w:type="dxa"/>
              <w:left w:w="140" w:type="dxa"/>
              <w:bottom w:w="70" w:type="dxa"/>
              <w:right w:w="140" w:type="dxa"/>
            </w:tcMar>
          </w:tcPr>
          <w:p w14:paraId="55881BDD"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61A1C40D"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15EB0D9A"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75758F7B" w14:textId="77777777" w:rsidR="008E33A4" w:rsidRDefault="002928F0">
            <w:pPr>
              <w:spacing w:before="40" w:after="40" w:line="252" w:lineRule="auto"/>
            </w:pPr>
            <w:r>
              <w:rPr>
                <w:rFonts w:ascii="Calibri" w:hAnsi="Calibri"/>
                <w:color w:val="222222"/>
                <w:sz w:val="18"/>
              </w:rPr>
              <w:t>40</w:t>
            </w:r>
          </w:p>
        </w:tc>
        <w:tc>
          <w:tcPr>
            <w:tcW w:w="1062" w:type="dxa"/>
            <w:shd w:val="clear" w:color="auto" w:fill="F4F6F9"/>
            <w:tcMar>
              <w:top w:w="70" w:type="dxa"/>
              <w:left w:w="140" w:type="dxa"/>
              <w:bottom w:w="70" w:type="dxa"/>
              <w:right w:w="140" w:type="dxa"/>
            </w:tcMar>
          </w:tcPr>
          <w:p w14:paraId="3A0E46EA" w14:textId="77777777" w:rsidR="008E33A4" w:rsidRDefault="002928F0">
            <w:pPr>
              <w:spacing w:before="40" w:after="40" w:line="252" w:lineRule="auto"/>
            </w:pPr>
            <w:r>
              <w:rPr>
                <w:rFonts w:ascii="Calibri" w:hAnsi="Calibri"/>
                <w:color w:val="222222"/>
                <w:sz w:val="18"/>
              </w:rPr>
              <w:t>62</w:t>
            </w:r>
          </w:p>
        </w:tc>
        <w:tc>
          <w:tcPr>
            <w:tcW w:w="1070" w:type="dxa"/>
            <w:shd w:val="clear" w:color="auto" w:fill="F4F6F9"/>
            <w:tcMar>
              <w:top w:w="70" w:type="dxa"/>
              <w:left w:w="140" w:type="dxa"/>
              <w:bottom w:w="70" w:type="dxa"/>
              <w:right w:w="140" w:type="dxa"/>
            </w:tcMar>
          </w:tcPr>
          <w:p w14:paraId="50C341C5" w14:textId="77777777" w:rsidR="008E33A4" w:rsidRDefault="002928F0">
            <w:pPr>
              <w:spacing w:before="40" w:after="40" w:line="252" w:lineRule="auto"/>
            </w:pPr>
            <w:r>
              <w:rPr>
                <w:rFonts w:ascii="Calibri" w:hAnsi="Calibri"/>
                <w:color w:val="222222"/>
                <w:sz w:val="18"/>
              </w:rPr>
              <w:t>45</w:t>
            </w:r>
          </w:p>
        </w:tc>
        <w:tc>
          <w:tcPr>
            <w:tcW w:w="1070" w:type="dxa"/>
            <w:shd w:val="clear" w:color="auto" w:fill="F4F6F9"/>
            <w:tcMar>
              <w:top w:w="70" w:type="dxa"/>
              <w:left w:w="140" w:type="dxa"/>
              <w:bottom w:w="70" w:type="dxa"/>
              <w:right w:w="140" w:type="dxa"/>
            </w:tcMar>
          </w:tcPr>
          <w:p w14:paraId="6DBEF655" w14:textId="77777777" w:rsidR="008E33A4" w:rsidRDefault="002928F0">
            <w:pPr>
              <w:spacing w:before="40" w:after="40" w:line="252" w:lineRule="auto"/>
            </w:pPr>
            <w:r>
              <w:rPr>
                <w:rFonts w:ascii="Calibri" w:hAnsi="Calibri"/>
                <w:color w:val="222222"/>
                <w:sz w:val="18"/>
              </w:rPr>
              <w:t>39</w:t>
            </w:r>
          </w:p>
        </w:tc>
        <w:tc>
          <w:tcPr>
            <w:tcW w:w="1069" w:type="dxa"/>
            <w:shd w:val="clear" w:color="auto" w:fill="F4F6F9"/>
            <w:tcMar>
              <w:top w:w="70" w:type="dxa"/>
              <w:left w:w="140" w:type="dxa"/>
              <w:bottom w:w="70" w:type="dxa"/>
              <w:right w:w="140" w:type="dxa"/>
            </w:tcMar>
          </w:tcPr>
          <w:p w14:paraId="51FD1DED" w14:textId="77777777" w:rsidR="008E33A4" w:rsidRDefault="002928F0">
            <w:pPr>
              <w:spacing w:before="40" w:after="40" w:line="252" w:lineRule="auto"/>
            </w:pPr>
            <w:r>
              <w:rPr>
                <w:rFonts w:ascii="Calibri" w:hAnsi="Calibri"/>
                <w:color w:val="222222"/>
                <w:sz w:val="18"/>
              </w:rPr>
              <w:t>44</w:t>
            </w:r>
          </w:p>
        </w:tc>
        <w:tc>
          <w:tcPr>
            <w:tcW w:w="1064" w:type="dxa"/>
            <w:shd w:val="clear" w:color="auto" w:fill="F4F6F9"/>
            <w:tcMar>
              <w:top w:w="70" w:type="dxa"/>
              <w:left w:w="140" w:type="dxa"/>
              <w:bottom w:w="70" w:type="dxa"/>
              <w:right w:w="140" w:type="dxa"/>
            </w:tcMar>
          </w:tcPr>
          <w:p w14:paraId="76720175" w14:textId="77777777" w:rsidR="008E33A4" w:rsidRDefault="002928F0">
            <w:pPr>
              <w:spacing w:before="40" w:after="40" w:line="252" w:lineRule="auto"/>
            </w:pPr>
            <w:r>
              <w:rPr>
                <w:rFonts w:ascii="Calibri" w:hAnsi="Calibri"/>
                <w:b/>
                <w:color w:val="222222"/>
                <w:sz w:val="18"/>
              </w:rPr>
              <w:t>230</w:t>
            </w:r>
          </w:p>
        </w:tc>
      </w:tr>
      <w:tr w:rsidR="008E33A4" w14:paraId="7F2F603D" w14:textId="77777777">
        <w:trPr>
          <w:cantSplit/>
          <w:jc w:val="center"/>
        </w:trPr>
        <w:tc>
          <w:tcPr>
            <w:tcW w:w="1059" w:type="dxa"/>
            <w:shd w:val="clear" w:color="auto" w:fill="FFFFFF"/>
            <w:tcMar>
              <w:top w:w="70" w:type="dxa"/>
              <w:left w:w="140" w:type="dxa"/>
              <w:bottom w:w="70" w:type="dxa"/>
              <w:right w:w="140" w:type="dxa"/>
            </w:tcMar>
          </w:tcPr>
          <w:p w14:paraId="67307C9B" w14:textId="77777777" w:rsidR="008E33A4" w:rsidRDefault="002928F0">
            <w:pPr>
              <w:spacing w:before="40" w:after="40" w:line="252" w:lineRule="auto"/>
            </w:pPr>
            <w:r>
              <w:rPr>
                <w:rFonts w:ascii="Calibri" w:hAnsi="Calibri"/>
                <w:b/>
                <w:color w:val="222222"/>
                <w:sz w:val="18"/>
              </w:rPr>
              <w:t>F</w:t>
            </w:r>
          </w:p>
        </w:tc>
        <w:tc>
          <w:tcPr>
            <w:tcW w:w="1068" w:type="dxa"/>
            <w:shd w:val="clear" w:color="auto" w:fill="FFFFFF"/>
            <w:tcMar>
              <w:top w:w="70" w:type="dxa"/>
              <w:left w:w="140" w:type="dxa"/>
              <w:bottom w:w="70" w:type="dxa"/>
              <w:right w:w="140" w:type="dxa"/>
            </w:tcMar>
          </w:tcPr>
          <w:p w14:paraId="4A292611" w14:textId="77777777" w:rsidR="008E33A4" w:rsidRDefault="002928F0">
            <w:pPr>
              <w:spacing w:before="40" w:after="40" w:line="252" w:lineRule="auto"/>
            </w:pPr>
            <w:r>
              <w:rPr>
                <w:rFonts w:ascii="Calibri" w:hAnsi="Calibri"/>
                <w:color w:val="222222"/>
                <w:sz w:val="18"/>
              </w:rPr>
              <w:t>203978</w:t>
            </w:r>
          </w:p>
        </w:tc>
        <w:tc>
          <w:tcPr>
            <w:tcW w:w="1065" w:type="dxa"/>
            <w:shd w:val="clear" w:color="auto" w:fill="FFFFFF"/>
            <w:tcMar>
              <w:top w:w="70" w:type="dxa"/>
              <w:left w:w="140" w:type="dxa"/>
              <w:bottom w:w="70" w:type="dxa"/>
              <w:right w:w="140" w:type="dxa"/>
            </w:tcMar>
          </w:tcPr>
          <w:p w14:paraId="27A63943" w14:textId="77777777" w:rsidR="008E33A4" w:rsidRDefault="002928F0">
            <w:pPr>
              <w:spacing w:before="40" w:after="40" w:line="252" w:lineRule="auto"/>
            </w:pPr>
            <w:r>
              <w:rPr>
                <w:rFonts w:ascii="Calibri" w:hAnsi="Calibri"/>
                <w:color w:val="222222"/>
                <w:sz w:val="18"/>
              </w:rPr>
              <w:t>$k=4$</w:t>
            </w:r>
          </w:p>
        </w:tc>
        <w:tc>
          <w:tcPr>
            <w:tcW w:w="1067" w:type="dxa"/>
            <w:shd w:val="clear" w:color="auto" w:fill="FFFFFF"/>
            <w:tcMar>
              <w:top w:w="70" w:type="dxa"/>
              <w:left w:w="140" w:type="dxa"/>
              <w:bottom w:w="70" w:type="dxa"/>
              <w:right w:w="140" w:type="dxa"/>
            </w:tcMar>
          </w:tcPr>
          <w:p w14:paraId="2EEF8613" w14:textId="77777777" w:rsidR="008E33A4" w:rsidRDefault="002928F0">
            <w:pPr>
              <w:spacing w:before="40" w:after="40" w:line="252" w:lineRule="auto"/>
            </w:pPr>
            <w:r>
              <w:rPr>
                <w:rFonts w:ascii="Calibri" w:hAnsi="Calibri"/>
                <w:color w:val="222222"/>
                <w:sz w:val="18"/>
              </w:rPr>
              <w:t>25</w:t>
            </w:r>
          </w:p>
        </w:tc>
        <w:tc>
          <w:tcPr>
            <w:tcW w:w="1062" w:type="dxa"/>
            <w:shd w:val="clear" w:color="auto" w:fill="FFFFFF"/>
            <w:tcMar>
              <w:top w:w="70" w:type="dxa"/>
              <w:left w:w="140" w:type="dxa"/>
              <w:bottom w:w="70" w:type="dxa"/>
              <w:right w:w="140" w:type="dxa"/>
            </w:tcMar>
          </w:tcPr>
          <w:p w14:paraId="35F74C5D" w14:textId="77777777" w:rsidR="008E33A4" w:rsidRDefault="002928F0">
            <w:pPr>
              <w:spacing w:before="40" w:after="40" w:line="252" w:lineRule="auto"/>
            </w:pPr>
            <w:r>
              <w:rPr>
                <w:rFonts w:ascii="Calibri" w:hAnsi="Calibri"/>
                <w:color w:val="222222"/>
                <w:sz w:val="18"/>
              </w:rPr>
              <w:t>44</w:t>
            </w:r>
          </w:p>
        </w:tc>
        <w:tc>
          <w:tcPr>
            <w:tcW w:w="1070" w:type="dxa"/>
            <w:shd w:val="clear" w:color="auto" w:fill="FFFFFF"/>
            <w:tcMar>
              <w:top w:w="70" w:type="dxa"/>
              <w:left w:w="140" w:type="dxa"/>
              <w:bottom w:w="70" w:type="dxa"/>
              <w:right w:w="140" w:type="dxa"/>
            </w:tcMar>
          </w:tcPr>
          <w:p w14:paraId="6B394DDF" w14:textId="77777777" w:rsidR="008E33A4" w:rsidRDefault="002928F0">
            <w:pPr>
              <w:spacing w:before="40" w:after="40" w:line="252" w:lineRule="auto"/>
            </w:pPr>
            <w:r>
              <w:rPr>
                <w:rFonts w:ascii="Calibri" w:hAnsi="Calibri"/>
                <w:color w:val="222222"/>
                <w:sz w:val="18"/>
              </w:rPr>
              <w:t>29</w:t>
            </w:r>
          </w:p>
        </w:tc>
        <w:tc>
          <w:tcPr>
            <w:tcW w:w="1070" w:type="dxa"/>
            <w:shd w:val="clear" w:color="auto" w:fill="FFFFFF"/>
            <w:tcMar>
              <w:top w:w="70" w:type="dxa"/>
              <w:left w:w="140" w:type="dxa"/>
              <w:bottom w:w="70" w:type="dxa"/>
              <w:right w:w="140" w:type="dxa"/>
            </w:tcMar>
          </w:tcPr>
          <w:p w14:paraId="106D45CC" w14:textId="77777777" w:rsidR="008E33A4" w:rsidRDefault="002928F0">
            <w:pPr>
              <w:spacing w:before="40" w:after="40" w:line="252" w:lineRule="auto"/>
            </w:pPr>
            <w:r>
              <w:rPr>
                <w:rFonts w:ascii="Calibri" w:hAnsi="Calibri"/>
                <w:color w:val="222222"/>
                <w:sz w:val="18"/>
              </w:rPr>
              <w:t>27</w:t>
            </w:r>
          </w:p>
        </w:tc>
        <w:tc>
          <w:tcPr>
            <w:tcW w:w="1069" w:type="dxa"/>
            <w:shd w:val="clear" w:color="auto" w:fill="FFFFFF"/>
            <w:tcMar>
              <w:top w:w="70" w:type="dxa"/>
              <w:left w:w="140" w:type="dxa"/>
              <w:bottom w:w="70" w:type="dxa"/>
              <w:right w:w="140" w:type="dxa"/>
            </w:tcMar>
          </w:tcPr>
          <w:p w14:paraId="4B1B583C" w14:textId="77777777" w:rsidR="008E33A4" w:rsidRDefault="002928F0">
            <w:pPr>
              <w:spacing w:before="40" w:after="40" w:line="252" w:lineRule="auto"/>
            </w:pPr>
            <w:r>
              <w:rPr>
                <w:rFonts w:ascii="Calibri" w:hAnsi="Calibri"/>
                <w:color w:val="222222"/>
                <w:sz w:val="18"/>
              </w:rPr>
              <w:t>22</w:t>
            </w:r>
          </w:p>
        </w:tc>
        <w:tc>
          <w:tcPr>
            <w:tcW w:w="1064" w:type="dxa"/>
            <w:shd w:val="clear" w:color="auto" w:fill="FFFFFF"/>
            <w:tcMar>
              <w:top w:w="70" w:type="dxa"/>
              <w:left w:w="140" w:type="dxa"/>
              <w:bottom w:w="70" w:type="dxa"/>
              <w:right w:w="140" w:type="dxa"/>
            </w:tcMar>
          </w:tcPr>
          <w:p w14:paraId="7314C751" w14:textId="77777777" w:rsidR="008E33A4" w:rsidRDefault="002928F0">
            <w:pPr>
              <w:spacing w:before="40" w:after="40" w:line="252" w:lineRule="auto"/>
            </w:pPr>
            <w:r>
              <w:rPr>
                <w:rFonts w:ascii="Calibri" w:hAnsi="Calibri"/>
                <w:b/>
                <w:color w:val="222222"/>
                <w:sz w:val="18"/>
              </w:rPr>
              <w:t>147</w:t>
            </w:r>
          </w:p>
        </w:tc>
      </w:tr>
      <w:tr w:rsidR="008E33A4" w14:paraId="296B4ED7" w14:textId="77777777">
        <w:trPr>
          <w:cantSplit/>
          <w:jc w:val="center"/>
        </w:trPr>
        <w:tc>
          <w:tcPr>
            <w:tcW w:w="1059" w:type="dxa"/>
            <w:shd w:val="clear" w:color="auto" w:fill="F4F6F9"/>
            <w:tcMar>
              <w:top w:w="70" w:type="dxa"/>
              <w:left w:w="140" w:type="dxa"/>
              <w:bottom w:w="70" w:type="dxa"/>
              <w:right w:w="140" w:type="dxa"/>
            </w:tcMar>
          </w:tcPr>
          <w:p w14:paraId="578C0111"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3111BB39"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10484F94" w14:textId="77777777" w:rsidR="008E33A4" w:rsidRDefault="002928F0">
            <w:pPr>
              <w:spacing w:before="40" w:after="40" w:line="252" w:lineRule="auto"/>
            </w:pPr>
            <w:r>
              <w:rPr>
                <w:rFonts w:ascii="Calibri" w:hAnsi="Calibri"/>
                <w:color w:val="222222"/>
                <w:sz w:val="18"/>
              </w:rPr>
              <w:t>$k=6$</w:t>
            </w:r>
          </w:p>
        </w:tc>
        <w:tc>
          <w:tcPr>
            <w:tcW w:w="1067" w:type="dxa"/>
            <w:shd w:val="clear" w:color="auto" w:fill="F4F6F9"/>
            <w:tcMar>
              <w:top w:w="70" w:type="dxa"/>
              <w:left w:w="140" w:type="dxa"/>
              <w:bottom w:w="70" w:type="dxa"/>
              <w:right w:w="140" w:type="dxa"/>
            </w:tcMar>
          </w:tcPr>
          <w:p w14:paraId="41219A63" w14:textId="77777777" w:rsidR="008E33A4" w:rsidRDefault="002928F0">
            <w:pPr>
              <w:spacing w:before="40" w:after="40" w:line="252" w:lineRule="auto"/>
            </w:pPr>
            <w:r>
              <w:rPr>
                <w:rFonts w:ascii="Calibri" w:hAnsi="Calibri"/>
                <w:color w:val="222222"/>
                <w:sz w:val="18"/>
              </w:rPr>
              <w:t>93</w:t>
            </w:r>
          </w:p>
        </w:tc>
        <w:tc>
          <w:tcPr>
            <w:tcW w:w="1062" w:type="dxa"/>
            <w:shd w:val="clear" w:color="auto" w:fill="F4F6F9"/>
            <w:tcMar>
              <w:top w:w="70" w:type="dxa"/>
              <w:left w:w="140" w:type="dxa"/>
              <w:bottom w:w="70" w:type="dxa"/>
              <w:right w:w="140" w:type="dxa"/>
            </w:tcMar>
          </w:tcPr>
          <w:p w14:paraId="412C9597" w14:textId="77777777" w:rsidR="008E33A4" w:rsidRDefault="002928F0">
            <w:pPr>
              <w:spacing w:before="40" w:after="40" w:line="252" w:lineRule="auto"/>
            </w:pPr>
            <w:r>
              <w:rPr>
                <w:rFonts w:ascii="Calibri" w:hAnsi="Calibri"/>
                <w:color w:val="222222"/>
                <w:sz w:val="18"/>
              </w:rPr>
              <w:t>125</w:t>
            </w:r>
          </w:p>
        </w:tc>
        <w:tc>
          <w:tcPr>
            <w:tcW w:w="1070" w:type="dxa"/>
            <w:shd w:val="clear" w:color="auto" w:fill="F4F6F9"/>
            <w:tcMar>
              <w:top w:w="70" w:type="dxa"/>
              <w:left w:w="140" w:type="dxa"/>
              <w:bottom w:w="70" w:type="dxa"/>
              <w:right w:w="140" w:type="dxa"/>
            </w:tcMar>
          </w:tcPr>
          <w:p w14:paraId="6673A296" w14:textId="77777777" w:rsidR="008E33A4" w:rsidRDefault="002928F0">
            <w:pPr>
              <w:spacing w:before="40" w:after="40" w:line="252" w:lineRule="auto"/>
            </w:pPr>
            <w:r>
              <w:rPr>
                <w:rFonts w:ascii="Calibri" w:hAnsi="Calibri"/>
                <w:color w:val="222222"/>
                <w:sz w:val="18"/>
              </w:rPr>
              <w:t>92</w:t>
            </w:r>
          </w:p>
        </w:tc>
        <w:tc>
          <w:tcPr>
            <w:tcW w:w="1070" w:type="dxa"/>
            <w:shd w:val="clear" w:color="auto" w:fill="F4F6F9"/>
            <w:tcMar>
              <w:top w:w="70" w:type="dxa"/>
              <w:left w:w="140" w:type="dxa"/>
              <w:bottom w:w="70" w:type="dxa"/>
              <w:right w:w="140" w:type="dxa"/>
            </w:tcMar>
          </w:tcPr>
          <w:p w14:paraId="7D31416F" w14:textId="77777777" w:rsidR="008E33A4" w:rsidRDefault="002928F0">
            <w:pPr>
              <w:spacing w:before="40" w:after="40" w:line="252" w:lineRule="auto"/>
            </w:pPr>
            <w:r>
              <w:rPr>
                <w:rFonts w:ascii="Calibri" w:hAnsi="Calibri"/>
                <w:color w:val="222222"/>
                <w:sz w:val="18"/>
              </w:rPr>
              <w:t>96</w:t>
            </w:r>
          </w:p>
        </w:tc>
        <w:tc>
          <w:tcPr>
            <w:tcW w:w="1069" w:type="dxa"/>
            <w:shd w:val="clear" w:color="auto" w:fill="F4F6F9"/>
            <w:tcMar>
              <w:top w:w="70" w:type="dxa"/>
              <w:left w:w="140" w:type="dxa"/>
              <w:bottom w:w="70" w:type="dxa"/>
              <w:right w:w="140" w:type="dxa"/>
            </w:tcMar>
          </w:tcPr>
          <w:p w14:paraId="65A84392" w14:textId="77777777" w:rsidR="008E33A4" w:rsidRDefault="002928F0">
            <w:pPr>
              <w:spacing w:before="40" w:after="40" w:line="252" w:lineRule="auto"/>
            </w:pPr>
            <w:r>
              <w:rPr>
                <w:rFonts w:ascii="Calibri" w:hAnsi="Calibri"/>
                <w:color w:val="222222"/>
                <w:sz w:val="18"/>
              </w:rPr>
              <w:t>82</w:t>
            </w:r>
          </w:p>
        </w:tc>
        <w:tc>
          <w:tcPr>
            <w:tcW w:w="1064" w:type="dxa"/>
            <w:shd w:val="clear" w:color="auto" w:fill="F4F6F9"/>
            <w:tcMar>
              <w:top w:w="70" w:type="dxa"/>
              <w:left w:w="140" w:type="dxa"/>
              <w:bottom w:w="70" w:type="dxa"/>
              <w:right w:w="140" w:type="dxa"/>
            </w:tcMar>
          </w:tcPr>
          <w:p w14:paraId="033528CF" w14:textId="77777777" w:rsidR="008E33A4" w:rsidRDefault="002928F0">
            <w:pPr>
              <w:spacing w:before="40" w:after="40" w:line="252" w:lineRule="auto"/>
            </w:pPr>
            <w:r>
              <w:rPr>
                <w:rFonts w:ascii="Calibri" w:hAnsi="Calibri"/>
                <w:b/>
                <w:color w:val="222222"/>
                <w:sz w:val="18"/>
              </w:rPr>
              <w:t>488</w:t>
            </w:r>
          </w:p>
        </w:tc>
      </w:tr>
      <w:tr w:rsidR="008E33A4" w14:paraId="620D5309" w14:textId="77777777">
        <w:trPr>
          <w:cantSplit/>
          <w:jc w:val="center"/>
        </w:trPr>
        <w:tc>
          <w:tcPr>
            <w:tcW w:w="1059" w:type="dxa"/>
            <w:shd w:val="clear" w:color="auto" w:fill="FFFFFF"/>
            <w:tcMar>
              <w:top w:w="70" w:type="dxa"/>
              <w:left w:w="140" w:type="dxa"/>
              <w:bottom w:w="70" w:type="dxa"/>
              <w:right w:w="140" w:type="dxa"/>
            </w:tcMar>
          </w:tcPr>
          <w:p w14:paraId="14BC4615" w14:textId="77777777" w:rsidR="008E33A4" w:rsidRDefault="008E33A4">
            <w:pPr>
              <w:spacing w:before="40" w:after="40" w:line="252" w:lineRule="auto"/>
            </w:pPr>
          </w:p>
        </w:tc>
        <w:tc>
          <w:tcPr>
            <w:tcW w:w="1068" w:type="dxa"/>
            <w:shd w:val="clear" w:color="auto" w:fill="FFFFFF"/>
            <w:tcMar>
              <w:top w:w="70" w:type="dxa"/>
              <w:left w:w="140" w:type="dxa"/>
              <w:bottom w:w="70" w:type="dxa"/>
              <w:right w:w="140" w:type="dxa"/>
            </w:tcMar>
          </w:tcPr>
          <w:p w14:paraId="15D9520C" w14:textId="77777777" w:rsidR="008E33A4" w:rsidRDefault="008E33A4">
            <w:pPr>
              <w:spacing w:before="40" w:after="40" w:line="252" w:lineRule="auto"/>
            </w:pPr>
          </w:p>
        </w:tc>
        <w:tc>
          <w:tcPr>
            <w:tcW w:w="1065" w:type="dxa"/>
            <w:shd w:val="clear" w:color="auto" w:fill="FFFFFF"/>
            <w:tcMar>
              <w:top w:w="70" w:type="dxa"/>
              <w:left w:w="140" w:type="dxa"/>
              <w:bottom w:w="70" w:type="dxa"/>
              <w:right w:w="140" w:type="dxa"/>
            </w:tcMar>
          </w:tcPr>
          <w:p w14:paraId="4D2D5599" w14:textId="77777777" w:rsidR="008E33A4" w:rsidRDefault="002928F0">
            <w:pPr>
              <w:spacing w:before="40" w:after="40" w:line="252" w:lineRule="auto"/>
            </w:pPr>
            <w:r>
              <w:rPr>
                <w:rFonts w:ascii="Calibri" w:hAnsi="Calibri"/>
                <w:color w:val="222222"/>
                <w:sz w:val="18"/>
              </w:rPr>
              <w:t>$k=8$</w:t>
            </w:r>
          </w:p>
        </w:tc>
        <w:tc>
          <w:tcPr>
            <w:tcW w:w="1067" w:type="dxa"/>
            <w:shd w:val="clear" w:color="auto" w:fill="FFFFFF"/>
            <w:tcMar>
              <w:top w:w="70" w:type="dxa"/>
              <w:left w:w="140" w:type="dxa"/>
              <w:bottom w:w="70" w:type="dxa"/>
              <w:right w:w="140" w:type="dxa"/>
            </w:tcMar>
          </w:tcPr>
          <w:p w14:paraId="5F39B41C" w14:textId="77777777" w:rsidR="008E33A4" w:rsidRDefault="002928F0">
            <w:pPr>
              <w:spacing w:before="40" w:after="40" w:line="252" w:lineRule="auto"/>
            </w:pPr>
            <w:r>
              <w:rPr>
                <w:rFonts w:ascii="Calibri" w:hAnsi="Calibri"/>
                <w:color w:val="222222"/>
                <w:sz w:val="18"/>
              </w:rPr>
              <w:t>161</w:t>
            </w:r>
          </w:p>
        </w:tc>
        <w:tc>
          <w:tcPr>
            <w:tcW w:w="1062" w:type="dxa"/>
            <w:shd w:val="clear" w:color="auto" w:fill="FFFFFF"/>
            <w:tcMar>
              <w:top w:w="70" w:type="dxa"/>
              <w:left w:w="140" w:type="dxa"/>
              <w:bottom w:w="70" w:type="dxa"/>
              <w:right w:w="140" w:type="dxa"/>
            </w:tcMar>
          </w:tcPr>
          <w:p w14:paraId="43BF74BB" w14:textId="77777777" w:rsidR="008E33A4" w:rsidRDefault="002928F0">
            <w:pPr>
              <w:spacing w:before="40" w:after="40" w:line="252" w:lineRule="auto"/>
            </w:pPr>
            <w:r>
              <w:rPr>
                <w:rFonts w:ascii="Calibri" w:hAnsi="Calibri"/>
                <w:color w:val="222222"/>
                <w:sz w:val="18"/>
              </w:rPr>
              <w:t>190</w:t>
            </w:r>
          </w:p>
        </w:tc>
        <w:tc>
          <w:tcPr>
            <w:tcW w:w="1070" w:type="dxa"/>
            <w:shd w:val="clear" w:color="auto" w:fill="FFFFFF"/>
            <w:tcMar>
              <w:top w:w="70" w:type="dxa"/>
              <w:left w:w="140" w:type="dxa"/>
              <w:bottom w:w="70" w:type="dxa"/>
              <w:right w:w="140" w:type="dxa"/>
            </w:tcMar>
          </w:tcPr>
          <w:p w14:paraId="22EE0C9E" w14:textId="77777777" w:rsidR="008E33A4" w:rsidRDefault="002928F0">
            <w:pPr>
              <w:spacing w:before="40" w:after="40" w:line="252" w:lineRule="auto"/>
            </w:pPr>
            <w:r>
              <w:rPr>
                <w:rFonts w:ascii="Calibri" w:hAnsi="Calibri"/>
                <w:color w:val="222222"/>
                <w:sz w:val="18"/>
              </w:rPr>
              <w:t>164</w:t>
            </w:r>
          </w:p>
        </w:tc>
        <w:tc>
          <w:tcPr>
            <w:tcW w:w="1070" w:type="dxa"/>
            <w:shd w:val="clear" w:color="auto" w:fill="FFFFFF"/>
            <w:tcMar>
              <w:top w:w="70" w:type="dxa"/>
              <w:left w:w="140" w:type="dxa"/>
              <w:bottom w:w="70" w:type="dxa"/>
              <w:right w:w="140" w:type="dxa"/>
            </w:tcMar>
          </w:tcPr>
          <w:p w14:paraId="2166C558" w14:textId="77777777" w:rsidR="008E33A4" w:rsidRDefault="002928F0">
            <w:pPr>
              <w:spacing w:before="40" w:after="40" w:line="252" w:lineRule="auto"/>
            </w:pPr>
            <w:r>
              <w:rPr>
                <w:rFonts w:ascii="Calibri" w:hAnsi="Calibri"/>
                <w:color w:val="222222"/>
                <w:sz w:val="18"/>
              </w:rPr>
              <w:t>174</w:t>
            </w:r>
          </w:p>
        </w:tc>
        <w:tc>
          <w:tcPr>
            <w:tcW w:w="1069" w:type="dxa"/>
            <w:shd w:val="clear" w:color="auto" w:fill="FFFFFF"/>
            <w:tcMar>
              <w:top w:w="70" w:type="dxa"/>
              <w:left w:w="140" w:type="dxa"/>
              <w:bottom w:w="70" w:type="dxa"/>
              <w:right w:w="140" w:type="dxa"/>
            </w:tcMar>
          </w:tcPr>
          <w:p w14:paraId="7EAD806E" w14:textId="77777777" w:rsidR="008E33A4" w:rsidRDefault="002928F0">
            <w:pPr>
              <w:spacing w:before="40" w:after="40" w:line="252" w:lineRule="auto"/>
            </w:pPr>
            <w:r>
              <w:rPr>
                <w:rFonts w:ascii="Calibri" w:hAnsi="Calibri"/>
                <w:color w:val="222222"/>
                <w:sz w:val="18"/>
              </w:rPr>
              <w:t>148</w:t>
            </w:r>
          </w:p>
        </w:tc>
        <w:tc>
          <w:tcPr>
            <w:tcW w:w="1064" w:type="dxa"/>
            <w:shd w:val="clear" w:color="auto" w:fill="FFFFFF"/>
            <w:tcMar>
              <w:top w:w="70" w:type="dxa"/>
              <w:left w:w="140" w:type="dxa"/>
              <w:bottom w:w="70" w:type="dxa"/>
              <w:right w:w="140" w:type="dxa"/>
            </w:tcMar>
          </w:tcPr>
          <w:p w14:paraId="6124F664" w14:textId="77777777" w:rsidR="008E33A4" w:rsidRDefault="002928F0">
            <w:pPr>
              <w:spacing w:before="40" w:after="40" w:line="252" w:lineRule="auto"/>
            </w:pPr>
            <w:r>
              <w:rPr>
                <w:rFonts w:ascii="Calibri" w:hAnsi="Calibri"/>
                <w:b/>
                <w:color w:val="222222"/>
                <w:sz w:val="18"/>
              </w:rPr>
              <w:t>837</w:t>
            </w:r>
          </w:p>
        </w:tc>
      </w:tr>
      <w:tr w:rsidR="008E33A4" w14:paraId="69BDC000" w14:textId="77777777">
        <w:trPr>
          <w:cantSplit/>
          <w:jc w:val="center"/>
        </w:trPr>
        <w:tc>
          <w:tcPr>
            <w:tcW w:w="1059" w:type="dxa"/>
            <w:shd w:val="clear" w:color="auto" w:fill="F4F6F9"/>
            <w:tcMar>
              <w:top w:w="70" w:type="dxa"/>
              <w:left w:w="140" w:type="dxa"/>
              <w:bottom w:w="70" w:type="dxa"/>
              <w:right w:w="140" w:type="dxa"/>
            </w:tcMar>
          </w:tcPr>
          <w:p w14:paraId="34377203" w14:textId="77777777" w:rsidR="008E33A4" w:rsidRDefault="008E33A4">
            <w:pPr>
              <w:spacing w:before="40" w:after="40" w:line="252" w:lineRule="auto"/>
            </w:pPr>
          </w:p>
        </w:tc>
        <w:tc>
          <w:tcPr>
            <w:tcW w:w="1068" w:type="dxa"/>
            <w:shd w:val="clear" w:color="auto" w:fill="F4F6F9"/>
            <w:tcMar>
              <w:top w:w="70" w:type="dxa"/>
              <w:left w:w="140" w:type="dxa"/>
              <w:bottom w:w="70" w:type="dxa"/>
              <w:right w:w="140" w:type="dxa"/>
            </w:tcMar>
          </w:tcPr>
          <w:p w14:paraId="4E1DAC97" w14:textId="77777777" w:rsidR="008E33A4" w:rsidRDefault="008E33A4">
            <w:pPr>
              <w:spacing w:before="40" w:after="40" w:line="252" w:lineRule="auto"/>
            </w:pPr>
          </w:p>
        </w:tc>
        <w:tc>
          <w:tcPr>
            <w:tcW w:w="1065" w:type="dxa"/>
            <w:shd w:val="clear" w:color="auto" w:fill="F4F6F9"/>
            <w:tcMar>
              <w:top w:w="70" w:type="dxa"/>
              <w:left w:w="140" w:type="dxa"/>
              <w:bottom w:w="70" w:type="dxa"/>
              <w:right w:w="140" w:type="dxa"/>
            </w:tcMar>
          </w:tcPr>
          <w:p w14:paraId="6372EBFA" w14:textId="77777777" w:rsidR="008E33A4" w:rsidRDefault="002928F0">
            <w:pPr>
              <w:spacing w:before="40" w:after="40" w:line="252" w:lineRule="auto"/>
            </w:pPr>
            <w:r>
              <w:rPr>
                <w:rFonts w:ascii="Calibri" w:hAnsi="Calibri"/>
                <w:color w:val="222222"/>
                <w:sz w:val="18"/>
              </w:rPr>
              <w:t>$k=10$</w:t>
            </w:r>
          </w:p>
        </w:tc>
        <w:tc>
          <w:tcPr>
            <w:tcW w:w="1067" w:type="dxa"/>
            <w:shd w:val="clear" w:color="auto" w:fill="F4F6F9"/>
            <w:tcMar>
              <w:top w:w="70" w:type="dxa"/>
              <w:left w:w="140" w:type="dxa"/>
              <w:bottom w:w="70" w:type="dxa"/>
              <w:right w:w="140" w:type="dxa"/>
            </w:tcMar>
          </w:tcPr>
          <w:p w14:paraId="4AD3CED4" w14:textId="77777777" w:rsidR="008E33A4" w:rsidRDefault="002928F0">
            <w:pPr>
              <w:spacing w:before="40" w:after="40" w:line="252" w:lineRule="auto"/>
            </w:pPr>
            <w:r>
              <w:rPr>
                <w:rFonts w:ascii="Calibri" w:hAnsi="Calibri"/>
                <w:color w:val="222222"/>
                <w:sz w:val="18"/>
              </w:rPr>
              <w:t>278</w:t>
            </w:r>
          </w:p>
        </w:tc>
        <w:tc>
          <w:tcPr>
            <w:tcW w:w="1062" w:type="dxa"/>
            <w:shd w:val="clear" w:color="auto" w:fill="F4F6F9"/>
            <w:tcMar>
              <w:top w:w="70" w:type="dxa"/>
              <w:left w:w="140" w:type="dxa"/>
              <w:bottom w:w="70" w:type="dxa"/>
              <w:right w:w="140" w:type="dxa"/>
            </w:tcMar>
          </w:tcPr>
          <w:p w14:paraId="3AB28244" w14:textId="77777777" w:rsidR="008E33A4" w:rsidRDefault="002928F0">
            <w:pPr>
              <w:spacing w:before="40" w:after="40" w:line="252" w:lineRule="auto"/>
            </w:pPr>
            <w:r>
              <w:rPr>
                <w:rFonts w:ascii="Calibri" w:hAnsi="Calibri"/>
                <w:color w:val="222222"/>
                <w:sz w:val="18"/>
              </w:rPr>
              <w:t>302</w:t>
            </w:r>
          </w:p>
        </w:tc>
        <w:tc>
          <w:tcPr>
            <w:tcW w:w="1070" w:type="dxa"/>
            <w:shd w:val="clear" w:color="auto" w:fill="F4F6F9"/>
            <w:tcMar>
              <w:top w:w="70" w:type="dxa"/>
              <w:left w:w="140" w:type="dxa"/>
              <w:bottom w:w="70" w:type="dxa"/>
              <w:right w:w="140" w:type="dxa"/>
            </w:tcMar>
          </w:tcPr>
          <w:p w14:paraId="6D3C5014" w14:textId="77777777" w:rsidR="008E33A4" w:rsidRDefault="002928F0">
            <w:pPr>
              <w:spacing w:before="40" w:after="40" w:line="252" w:lineRule="auto"/>
            </w:pPr>
            <w:r>
              <w:rPr>
                <w:rFonts w:ascii="Calibri" w:hAnsi="Calibri"/>
                <w:color w:val="222222"/>
                <w:sz w:val="18"/>
              </w:rPr>
              <w:t>295</w:t>
            </w:r>
          </w:p>
        </w:tc>
        <w:tc>
          <w:tcPr>
            <w:tcW w:w="1070" w:type="dxa"/>
            <w:shd w:val="clear" w:color="auto" w:fill="F4F6F9"/>
            <w:tcMar>
              <w:top w:w="70" w:type="dxa"/>
              <w:left w:w="140" w:type="dxa"/>
              <w:bottom w:w="70" w:type="dxa"/>
              <w:right w:w="140" w:type="dxa"/>
            </w:tcMar>
          </w:tcPr>
          <w:p w14:paraId="3DD90641" w14:textId="77777777" w:rsidR="008E33A4" w:rsidRDefault="002928F0">
            <w:pPr>
              <w:spacing w:before="40" w:after="40" w:line="252" w:lineRule="auto"/>
            </w:pPr>
            <w:r>
              <w:rPr>
                <w:rFonts w:ascii="Calibri" w:hAnsi="Calibri"/>
                <w:color w:val="222222"/>
                <w:sz w:val="18"/>
              </w:rPr>
              <w:t>288</w:t>
            </w:r>
          </w:p>
        </w:tc>
        <w:tc>
          <w:tcPr>
            <w:tcW w:w="1069" w:type="dxa"/>
            <w:shd w:val="clear" w:color="auto" w:fill="F4F6F9"/>
            <w:tcMar>
              <w:top w:w="70" w:type="dxa"/>
              <w:left w:w="140" w:type="dxa"/>
              <w:bottom w:w="70" w:type="dxa"/>
              <w:right w:w="140" w:type="dxa"/>
            </w:tcMar>
          </w:tcPr>
          <w:p w14:paraId="49D1B02C" w14:textId="77777777" w:rsidR="008E33A4" w:rsidRDefault="002928F0">
            <w:pPr>
              <w:spacing w:before="40" w:after="40" w:line="252" w:lineRule="auto"/>
            </w:pPr>
            <w:r>
              <w:rPr>
                <w:rFonts w:ascii="Calibri" w:hAnsi="Calibri"/>
                <w:color w:val="222222"/>
                <w:sz w:val="18"/>
              </w:rPr>
              <w:t>263</w:t>
            </w:r>
          </w:p>
        </w:tc>
        <w:tc>
          <w:tcPr>
            <w:tcW w:w="1064" w:type="dxa"/>
            <w:shd w:val="clear" w:color="auto" w:fill="F4F6F9"/>
            <w:tcMar>
              <w:top w:w="70" w:type="dxa"/>
              <w:left w:w="140" w:type="dxa"/>
              <w:bottom w:w="70" w:type="dxa"/>
              <w:right w:w="140" w:type="dxa"/>
            </w:tcMar>
          </w:tcPr>
          <w:p w14:paraId="0C60698B" w14:textId="77777777" w:rsidR="008E33A4" w:rsidRDefault="002928F0">
            <w:pPr>
              <w:spacing w:before="40" w:after="40" w:line="252" w:lineRule="auto"/>
            </w:pPr>
            <w:r>
              <w:rPr>
                <w:rFonts w:ascii="Calibri" w:hAnsi="Calibri"/>
                <w:b/>
                <w:color w:val="222222"/>
                <w:sz w:val="18"/>
              </w:rPr>
              <w:t>1,426</w:t>
            </w:r>
          </w:p>
        </w:tc>
      </w:tr>
    </w:tbl>
    <w:p w14:paraId="2F7BBD48" w14:textId="77777777" w:rsidR="008E33A4" w:rsidRDefault="008E33A4">
      <w:pPr>
        <w:spacing w:after="80"/>
      </w:pPr>
    </w:p>
    <w:p w14:paraId="3919419B" w14:textId="77777777" w:rsidR="008E33A4" w:rsidRDefault="002928F0">
      <w:pPr>
        <w:pStyle w:val="Heading3"/>
        <w:spacing w:before="180" w:after="60"/>
      </w:pPr>
      <w:r>
        <w:rPr>
          <w:rFonts w:ascii="Calibri" w:hAnsi="Calibri"/>
          <w:color w:val="2E75B6"/>
          <w:sz w:val="21"/>
        </w:rPr>
        <w:lastRenderedPageBreak/>
        <w:t>Small-World Network Expansion and Weak Ties:</w:t>
      </w:r>
    </w:p>
    <w:p w14:paraId="18F6B7F8" w14:textId="77777777" w:rsidR="008E33A4" w:rsidRDefault="002928F0">
      <w:pPr>
        <w:spacing w:after="70"/>
      </w:pPr>
      <w:r>
        <w:rPr>
          <w:rFonts w:ascii="Calibri" w:hAnsi="Calibri"/>
          <w:color w:val="222222"/>
          <w:sz w:val="21"/>
        </w:rPr>
        <w:t>Notice that suspect Set C (206978) and its control Set F (203978) exhibit nearly identical topological expansion across all depths: 146 vs 147 at $k=4$, 483 vs 488 at $k=6$, 832 vs 837 at $k=8$, and 1,433 vs 1,426 at $k=10$. As link depth expands beyond 6 hops, graph reach traverses public agent terminals and high-degree hardware devices. This leads to the "six degrees of separation" phenomenon, linking hundreds of geographically dispersed accounts across all five provinces. Network reach alone does not indicate complicity; deep traversals inevitably introduce weak ties.</w:t>
      </w:r>
    </w:p>
    <w:p w14:paraId="4BFC64B5" w14:textId="77777777" w:rsidR="008E33A4" w:rsidRDefault="002928F0">
      <w:pPr>
        <w:pStyle w:val="Heading2"/>
        <w:spacing w:before="240" w:after="80"/>
      </w:pPr>
      <w:r>
        <w:rPr>
          <w:rFonts w:ascii="Calibri" w:hAnsi="Calibri"/>
          <w:color w:val="1F4E78"/>
          <w:sz w:val="24"/>
        </w:rPr>
        <w:t>5.2 Q5: Rapid onward payments</w:t>
      </w:r>
    </w:p>
    <w:p w14:paraId="2CB055C3" w14:textId="77777777" w:rsidR="008E33A4" w:rsidRDefault="002928F0">
      <w:pPr>
        <w:spacing w:after="70"/>
      </w:pPr>
      <w:r>
        <w:rPr>
          <w:rFonts w:ascii="Calibri" w:hAnsi="Calibri"/>
          <w:color w:val="222222"/>
          <w:sz w:val="21"/>
        </w:rPr>
        <w:t>Q5 identifies potential money laundering "pass-through" or layering pipelines: exactly three sequential directed transfers spanning four distinct accounts ($A \to B \to C \to D$).</w:t>
      </w:r>
    </w:p>
    <w:p w14:paraId="03D6E3CC" w14:textId="77777777" w:rsidR="008E33A4" w:rsidRDefault="002928F0">
      <w:pPr>
        <w:pStyle w:val="Heading3"/>
        <w:spacing w:before="180" w:after="60"/>
      </w:pPr>
      <w:r>
        <w:rPr>
          <w:rFonts w:ascii="Calibri" w:hAnsi="Calibri"/>
          <w:color w:val="2E75B6"/>
          <w:sz w:val="21"/>
        </w:rPr>
        <w:t>Behavioral Constraints:</w:t>
      </w:r>
    </w:p>
    <w:p w14:paraId="65EDC74C" w14:textId="77777777" w:rsidR="008E33A4" w:rsidRDefault="002928F0">
      <w:pPr>
        <w:spacing w:after="70"/>
        <w:ind w:left="360"/>
      </w:pPr>
      <w:r>
        <w:rPr>
          <w:rFonts w:ascii="Calibri" w:hAnsi="Calibri"/>
          <w:b/>
          <w:color w:val="1F4E78"/>
        </w:rPr>
        <w:t xml:space="preserve">1. </w:t>
      </w:r>
      <w:r>
        <w:rPr>
          <w:rFonts w:ascii="Calibri" w:hAnsi="Calibri"/>
          <w:b/>
          <w:color w:val="222222"/>
          <w:sz w:val="21"/>
        </w:rPr>
        <w:t>Temporal Sequence:</w:t>
      </w:r>
      <w:r>
        <w:rPr>
          <w:rFonts w:ascii="Calibri" w:hAnsi="Calibri"/>
          <w:color w:val="222222"/>
          <w:sz w:val="21"/>
        </w:rPr>
        <w:t xml:space="preserve"> Transfer 1 must originate from the review account within its designated hour. Transfers 2 and 3 must occur strictly after the preceding transfer and within a </w:t>
      </w:r>
      <w:r>
        <w:rPr>
          <w:rFonts w:ascii="Calibri" w:hAnsi="Calibri"/>
          <w:b/>
          <w:color w:val="222222"/>
          <w:sz w:val="21"/>
        </w:rPr>
        <w:t>maximum delay of 600 seconds (10 minutes)</w:t>
      </w:r>
      <w:r>
        <w:rPr>
          <w:rFonts w:ascii="Calibri" w:hAnsi="Calibri"/>
          <w:color w:val="222222"/>
          <w:sz w:val="21"/>
        </w:rPr>
        <w:t xml:space="preserve"> per hop ($0 &lt; t_{i+1} - t_i \le 600$). Subsequent transfers may extend beyond the hour.</w:t>
      </w:r>
    </w:p>
    <w:p w14:paraId="6E03A5AB" w14:textId="77777777" w:rsidR="008E33A4" w:rsidRDefault="002928F0">
      <w:pPr>
        <w:spacing w:after="70"/>
        <w:ind w:left="360"/>
      </w:pPr>
      <w:r>
        <w:rPr>
          <w:rFonts w:ascii="Calibri" w:hAnsi="Calibri"/>
          <w:b/>
          <w:color w:val="1F4E78"/>
        </w:rPr>
        <w:t xml:space="preserve">2. </w:t>
      </w:r>
      <w:r>
        <w:rPr>
          <w:rFonts w:ascii="Calibri" w:hAnsi="Calibri"/>
          <w:b/>
          <w:color w:val="222222"/>
          <w:sz w:val="21"/>
        </w:rPr>
        <w:t>Account Distinctness:</w:t>
      </w:r>
      <w:r>
        <w:rPr>
          <w:rFonts w:ascii="Calibri" w:hAnsi="Calibri"/>
          <w:color w:val="222222"/>
          <w:sz w:val="21"/>
        </w:rPr>
        <w:t xml:space="preserve"> All four accounts must be mutually distinct ($A \neq B, A \neq C, A \neq D, B \neq C, B \neq D, C \neq D$).</w:t>
      </w:r>
    </w:p>
    <w:p w14:paraId="1CF78304" w14:textId="77777777" w:rsidR="008E33A4" w:rsidRDefault="002928F0">
      <w:pPr>
        <w:spacing w:after="70"/>
        <w:ind w:left="360"/>
      </w:pPr>
      <w:r>
        <w:rPr>
          <w:rFonts w:ascii="Calibri" w:hAnsi="Calibri"/>
          <w:b/>
          <w:color w:val="1F4E78"/>
        </w:rPr>
        <w:t xml:space="preserve">3. </w:t>
      </w:r>
      <w:r>
        <w:rPr>
          <w:rFonts w:ascii="Calibri" w:hAnsi="Calibri"/>
          <w:b/>
          <w:color w:val="222222"/>
          <w:sz w:val="21"/>
        </w:rPr>
        <w:t>Value Preservation:</w:t>
      </w:r>
      <w:r>
        <w:rPr>
          <w:rFonts w:ascii="Calibri" w:hAnsi="Calibri"/>
          <w:color w:val="222222"/>
          <w:sz w:val="21"/>
        </w:rPr>
        <w:t xml:space="preserve"> Each onward transfer must retain between </w:t>
      </w:r>
      <w:r>
        <w:rPr>
          <w:rFonts w:ascii="Calibri" w:hAnsi="Calibri"/>
          <w:b/>
          <w:color w:val="222222"/>
          <w:sz w:val="21"/>
        </w:rPr>
        <w:t>90% and 105%</w:t>
      </w:r>
      <w:r>
        <w:rPr>
          <w:rFonts w:ascii="Calibri" w:hAnsi="Calibri"/>
          <w:color w:val="222222"/>
          <w:sz w:val="21"/>
        </w:rPr>
        <w:t xml:space="preserve"> of the preceding amount. To guarantee exact integer precision without floating-point rounding errors, SQL enforces this via 64-bit integer arithmetic:</w:t>
      </w:r>
    </w:p>
    <w:p w14:paraId="5E69E786" w14:textId="77777777" w:rsidR="008E33A4" w:rsidRDefault="002928F0">
      <w:pPr>
        <w:spacing w:after="70"/>
      </w:pPr>
      <w:r>
        <w:rPr>
          <w:rFonts w:ascii="Calibri" w:hAnsi="Calibri"/>
          <w:color w:val="222222"/>
          <w:sz w:val="21"/>
        </w:rPr>
        <w:t>$$90 \times \text{prev} \le 100 \times \text{next} \quad \text{AND} \quad 100 \times \text{next} \le 105 \times \text{prev}$$</w:t>
      </w:r>
    </w:p>
    <w:p w14:paraId="1FE3ECED" w14:textId="77777777" w:rsidR="008E33A4" w:rsidRDefault="002928F0">
      <w:pPr>
        <w:pStyle w:val="Heading3"/>
        <w:spacing w:before="180" w:after="60"/>
      </w:pPr>
      <w:r>
        <w:rPr>
          <w:rFonts w:ascii="Calibri" w:hAnsi="Calibri"/>
          <w:color w:val="2E75B6"/>
          <w:sz w:val="21"/>
        </w:rPr>
        <w:t>Table 5.2-1: Q5 Rapid Onward Payment Chains Verification across Sets A to F</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366"/>
        <w:gridCol w:w="1371"/>
        <w:gridCol w:w="1369"/>
        <w:gridCol w:w="1373"/>
        <w:gridCol w:w="1371"/>
        <w:gridCol w:w="1372"/>
        <w:gridCol w:w="1372"/>
      </w:tblGrid>
      <w:tr w:rsidR="008E33A4" w14:paraId="0A5EB09A" w14:textId="77777777">
        <w:trPr>
          <w:cantSplit/>
          <w:tblHeader/>
          <w:jc w:val="center"/>
        </w:trPr>
        <w:tc>
          <w:tcPr>
            <w:tcW w:w="1366" w:type="dxa"/>
            <w:shd w:val="clear" w:color="auto" w:fill="1F4E78"/>
            <w:tcMar>
              <w:top w:w="100" w:type="dxa"/>
              <w:left w:w="140" w:type="dxa"/>
              <w:bottom w:w="100" w:type="dxa"/>
              <w:right w:w="140" w:type="dxa"/>
            </w:tcMar>
          </w:tcPr>
          <w:p w14:paraId="0605137F" w14:textId="77777777" w:rsidR="008E33A4" w:rsidRDefault="002928F0">
            <w:pPr>
              <w:spacing w:before="40" w:after="40" w:line="252" w:lineRule="auto"/>
            </w:pPr>
            <w:r>
              <w:rPr>
                <w:rFonts w:ascii="Calibri" w:hAnsi="Calibri"/>
                <w:b/>
                <w:color w:val="FFFFFF"/>
                <w:sz w:val="19"/>
              </w:rPr>
              <w:t>Set</w:t>
            </w:r>
          </w:p>
        </w:tc>
        <w:tc>
          <w:tcPr>
            <w:tcW w:w="1371" w:type="dxa"/>
            <w:shd w:val="clear" w:color="auto" w:fill="1F4E78"/>
            <w:tcMar>
              <w:top w:w="100" w:type="dxa"/>
              <w:left w:w="140" w:type="dxa"/>
              <w:bottom w:w="100" w:type="dxa"/>
              <w:right w:w="140" w:type="dxa"/>
            </w:tcMar>
          </w:tcPr>
          <w:p w14:paraId="0BC9A8FC" w14:textId="77777777" w:rsidR="008E33A4" w:rsidRDefault="002928F0">
            <w:pPr>
              <w:spacing w:before="40" w:after="40" w:line="252" w:lineRule="auto"/>
            </w:pPr>
            <w:r>
              <w:rPr>
                <w:rFonts w:ascii="Calibri" w:hAnsi="Calibri"/>
                <w:b/>
                <w:color w:val="FFFFFF"/>
                <w:sz w:val="19"/>
              </w:rPr>
              <w:t>Review Account</w:t>
            </w:r>
          </w:p>
        </w:tc>
        <w:tc>
          <w:tcPr>
            <w:tcW w:w="1369" w:type="dxa"/>
            <w:shd w:val="clear" w:color="auto" w:fill="1F4E78"/>
            <w:tcMar>
              <w:top w:w="100" w:type="dxa"/>
              <w:left w:w="140" w:type="dxa"/>
              <w:bottom w:w="100" w:type="dxa"/>
              <w:right w:w="140" w:type="dxa"/>
            </w:tcMar>
          </w:tcPr>
          <w:p w14:paraId="526487B7" w14:textId="77777777" w:rsidR="008E33A4" w:rsidRDefault="002928F0">
            <w:pPr>
              <w:spacing w:before="40" w:after="40" w:line="252" w:lineRule="auto"/>
            </w:pPr>
            <w:r>
              <w:rPr>
                <w:rFonts w:ascii="Calibri" w:hAnsi="Calibri"/>
                <w:b/>
                <w:color w:val="FFFFFF"/>
                <w:sz w:val="19"/>
              </w:rPr>
              <w:t>Chains Found</w:t>
            </w:r>
          </w:p>
        </w:tc>
        <w:tc>
          <w:tcPr>
            <w:tcW w:w="1373" w:type="dxa"/>
            <w:shd w:val="clear" w:color="auto" w:fill="1F4E78"/>
            <w:tcMar>
              <w:top w:w="100" w:type="dxa"/>
              <w:left w:w="140" w:type="dxa"/>
              <w:bottom w:w="100" w:type="dxa"/>
              <w:right w:w="140" w:type="dxa"/>
            </w:tcMar>
          </w:tcPr>
          <w:p w14:paraId="75B74BD9" w14:textId="77777777" w:rsidR="008E33A4" w:rsidRDefault="002928F0">
            <w:pPr>
              <w:spacing w:before="40" w:after="40" w:line="252" w:lineRule="auto"/>
            </w:pPr>
            <w:r>
              <w:rPr>
                <w:rFonts w:ascii="Calibri" w:hAnsi="Calibri"/>
                <w:b/>
                <w:color w:val="FFFFFF"/>
                <w:sz w:val="19"/>
              </w:rPr>
              <w:t>Transfer Sequence (t1 -&gt; t2 -&gt; t3)</w:t>
            </w:r>
          </w:p>
        </w:tc>
        <w:tc>
          <w:tcPr>
            <w:tcW w:w="1371" w:type="dxa"/>
            <w:shd w:val="clear" w:color="auto" w:fill="1F4E78"/>
            <w:tcMar>
              <w:top w:w="100" w:type="dxa"/>
              <w:left w:w="140" w:type="dxa"/>
              <w:bottom w:w="100" w:type="dxa"/>
              <w:right w:w="140" w:type="dxa"/>
            </w:tcMar>
          </w:tcPr>
          <w:p w14:paraId="13E5B1E8" w14:textId="77777777" w:rsidR="008E33A4" w:rsidRDefault="002928F0">
            <w:pPr>
              <w:spacing w:before="40" w:after="40" w:line="252" w:lineRule="auto"/>
            </w:pPr>
            <w:r>
              <w:rPr>
                <w:rFonts w:ascii="Calibri" w:hAnsi="Calibri"/>
                <w:b/>
                <w:color w:val="FFFFFF"/>
                <w:sz w:val="19"/>
              </w:rPr>
              <w:t>Account Route (A -&gt; B -&gt; C -&gt; D)</w:t>
            </w:r>
          </w:p>
        </w:tc>
        <w:tc>
          <w:tcPr>
            <w:tcW w:w="1372" w:type="dxa"/>
            <w:shd w:val="clear" w:color="auto" w:fill="1F4E78"/>
            <w:tcMar>
              <w:top w:w="100" w:type="dxa"/>
              <w:left w:w="140" w:type="dxa"/>
              <w:bottom w:w="100" w:type="dxa"/>
              <w:right w:w="140" w:type="dxa"/>
            </w:tcMar>
          </w:tcPr>
          <w:p w14:paraId="6DE6BE50" w14:textId="77777777" w:rsidR="008E33A4" w:rsidRDefault="002928F0">
            <w:pPr>
              <w:spacing w:before="40" w:after="40" w:line="252" w:lineRule="auto"/>
            </w:pPr>
            <w:r>
              <w:rPr>
                <w:rFonts w:ascii="Calibri" w:hAnsi="Calibri"/>
                <w:b/>
                <w:color w:val="FFFFFF"/>
                <w:sz w:val="19"/>
              </w:rPr>
              <w:t>Amounts (RWF)</w:t>
            </w:r>
          </w:p>
        </w:tc>
        <w:tc>
          <w:tcPr>
            <w:tcW w:w="1372" w:type="dxa"/>
            <w:shd w:val="clear" w:color="auto" w:fill="1F4E78"/>
            <w:tcMar>
              <w:top w:w="100" w:type="dxa"/>
              <w:left w:w="140" w:type="dxa"/>
              <w:bottom w:w="100" w:type="dxa"/>
              <w:right w:w="140" w:type="dxa"/>
            </w:tcMar>
          </w:tcPr>
          <w:p w14:paraId="481FE345" w14:textId="77777777" w:rsidR="008E33A4" w:rsidRDefault="002928F0">
            <w:pPr>
              <w:spacing w:before="40" w:after="40" w:line="252" w:lineRule="auto"/>
            </w:pPr>
            <w:r>
              <w:rPr>
                <w:rFonts w:ascii="Calibri" w:hAnsi="Calibri"/>
                <w:b/>
                <w:color w:val="FFFFFF"/>
                <w:sz w:val="19"/>
              </w:rPr>
              <w:t>Pacing / Intervals</w:t>
            </w:r>
          </w:p>
        </w:tc>
      </w:tr>
      <w:tr w:rsidR="008E33A4" w14:paraId="1B6480DD" w14:textId="77777777">
        <w:trPr>
          <w:cantSplit/>
          <w:jc w:val="center"/>
        </w:trPr>
        <w:tc>
          <w:tcPr>
            <w:tcW w:w="1366" w:type="dxa"/>
            <w:shd w:val="clear" w:color="auto" w:fill="FFFFFF"/>
            <w:tcMar>
              <w:top w:w="70" w:type="dxa"/>
              <w:left w:w="140" w:type="dxa"/>
              <w:bottom w:w="70" w:type="dxa"/>
              <w:right w:w="140" w:type="dxa"/>
            </w:tcMar>
          </w:tcPr>
          <w:p w14:paraId="6DA9B1F3" w14:textId="77777777" w:rsidR="008E33A4" w:rsidRDefault="002928F0">
            <w:pPr>
              <w:spacing w:before="40" w:after="40" w:line="252" w:lineRule="auto"/>
            </w:pPr>
            <w:r>
              <w:rPr>
                <w:rFonts w:ascii="Calibri" w:hAnsi="Calibri"/>
                <w:b/>
                <w:color w:val="222222"/>
                <w:sz w:val="18"/>
              </w:rPr>
              <w:t>A</w:t>
            </w:r>
          </w:p>
        </w:tc>
        <w:tc>
          <w:tcPr>
            <w:tcW w:w="1371" w:type="dxa"/>
            <w:shd w:val="clear" w:color="auto" w:fill="FFFFFF"/>
            <w:tcMar>
              <w:top w:w="70" w:type="dxa"/>
              <w:left w:w="140" w:type="dxa"/>
              <w:bottom w:w="70" w:type="dxa"/>
              <w:right w:w="140" w:type="dxa"/>
            </w:tcMar>
          </w:tcPr>
          <w:p w14:paraId="221CA559" w14:textId="77777777" w:rsidR="008E33A4" w:rsidRDefault="002928F0">
            <w:pPr>
              <w:spacing w:before="40" w:after="40" w:line="252" w:lineRule="auto"/>
            </w:pPr>
            <w:r>
              <w:rPr>
                <w:rFonts w:ascii="Calibri" w:hAnsi="Calibri"/>
                <w:color w:val="222222"/>
                <w:sz w:val="18"/>
              </w:rPr>
              <w:t>998</w:t>
            </w:r>
          </w:p>
        </w:tc>
        <w:tc>
          <w:tcPr>
            <w:tcW w:w="1369" w:type="dxa"/>
            <w:shd w:val="clear" w:color="auto" w:fill="FFFFFF"/>
            <w:tcMar>
              <w:top w:w="70" w:type="dxa"/>
              <w:left w:w="140" w:type="dxa"/>
              <w:bottom w:w="70" w:type="dxa"/>
              <w:right w:w="140" w:type="dxa"/>
            </w:tcMar>
          </w:tcPr>
          <w:p w14:paraId="40001ABA" w14:textId="77777777" w:rsidR="008E33A4" w:rsidRDefault="002928F0">
            <w:pPr>
              <w:spacing w:before="40" w:after="40" w:line="252" w:lineRule="auto"/>
            </w:pPr>
            <w:r>
              <w:rPr>
                <w:rFonts w:ascii="Calibri" w:hAnsi="Calibri"/>
                <w:b/>
                <w:color w:val="222222"/>
                <w:sz w:val="18"/>
              </w:rPr>
              <w:t>1</w:t>
            </w:r>
          </w:p>
        </w:tc>
        <w:tc>
          <w:tcPr>
            <w:tcW w:w="1373" w:type="dxa"/>
            <w:shd w:val="clear" w:color="auto" w:fill="FFFFFF"/>
            <w:tcMar>
              <w:top w:w="70" w:type="dxa"/>
              <w:left w:w="140" w:type="dxa"/>
              <w:bottom w:w="70" w:type="dxa"/>
              <w:right w:w="140" w:type="dxa"/>
            </w:tcMar>
          </w:tcPr>
          <w:p w14:paraId="5F0E31C7" w14:textId="77777777" w:rsidR="008E33A4" w:rsidRDefault="002928F0">
            <w:pPr>
              <w:spacing w:before="40" w:after="40" w:line="252" w:lineRule="auto"/>
            </w:pPr>
            <w:r>
              <w:rPr>
                <w:rFonts w:ascii="Calibri" w:hAnsi="Calibri"/>
                <w:color w:val="222222"/>
                <w:sz w:val="18"/>
              </w:rPr>
              <w:t>20000001 -&gt; 20000002 -&gt; 20000003</w:t>
            </w:r>
          </w:p>
        </w:tc>
        <w:tc>
          <w:tcPr>
            <w:tcW w:w="1371" w:type="dxa"/>
            <w:shd w:val="clear" w:color="auto" w:fill="FFFFFF"/>
            <w:tcMar>
              <w:top w:w="70" w:type="dxa"/>
              <w:left w:w="140" w:type="dxa"/>
              <w:bottom w:w="70" w:type="dxa"/>
              <w:right w:w="140" w:type="dxa"/>
            </w:tcMar>
          </w:tcPr>
          <w:p w14:paraId="3E9881D3" w14:textId="77777777" w:rsidR="008E33A4" w:rsidRDefault="002928F0">
            <w:pPr>
              <w:spacing w:before="40" w:after="40" w:line="252" w:lineRule="auto"/>
            </w:pPr>
            <w:r>
              <w:rPr>
                <w:rFonts w:ascii="Calibri" w:hAnsi="Calibri"/>
                <w:color w:val="222222"/>
                <w:sz w:val="18"/>
              </w:rPr>
              <w:t>998 -&gt; 8917 -&gt; 16836 -&gt; 24755</w:t>
            </w:r>
          </w:p>
        </w:tc>
        <w:tc>
          <w:tcPr>
            <w:tcW w:w="1372" w:type="dxa"/>
            <w:shd w:val="clear" w:color="auto" w:fill="FFFFFF"/>
            <w:tcMar>
              <w:top w:w="70" w:type="dxa"/>
              <w:left w:w="140" w:type="dxa"/>
              <w:bottom w:w="70" w:type="dxa"/>
              <w:right w:w="140" w:type="dxa"/>
            </w:tcMar>
          </w:tcPr>
          <w:p w14:paraId="7BB95005" w14:textId="77777777" w:rsidR="008E33A4" w:rsidRDefault="002928F0">
            <w:pPr>
              <w:spacing w:before="40" w:after="40" w:line="252" w:lineRule="auto"/>
            </w:pPr>
            <w:r>
              <w:rPr>
                <w:rFonts w:ascii="Calibri" w:hAnsi="Calibri"/>
                <w:color w:val="222222"/>
                <w:sz w:val="18"/>
              </w:rPr>
              <w:t>200,000 $\to$ 196,000 $\to$ 192,080</w:t>
            </w:r>
          </w:p>
        </w:tc>
        <w:tc>
          <w:tcPr>
            <w:tcW w:w="1372" w:type="dxa"/>
            <w:shd w:val="clear" w:color="auto" w:fill="FFFFFF"/>
            <w:tcMar>
              <w:top w:w="70" w:type="dxa"/>
              <w:left w:w="140" w:type="dxa"/>
              <w:bottom w:w="70" w:type="dxa"/>
              <w:right w:w="140" w:type="dxa"/>
            </w:tcMar>
          </w:tcPr>
          <w:p w14:paraId="0F3FBDE4" w14:textId="77777777" w:rsidR="008E33A4" w:rsidRDefault="002928F0">
            <w:pPr>
              <w:spacing w:before="40" w:after="40" w:line="252" w:lineRule="auto"/>
            </w:pPr>
            <w:r>
              <w:rPr>
                <w:rFonts w:ascii="Calibri" w:hAnsi="Calibri"/>
                <w:color w:val="222222"/>
                <w:sz w:val="18"/>
              </w:rPr>
              <w:t>Exactly 40s per hop (98% decay)</w:t>
            </w:r>
          </w:p>
        </w:tc>
      </w:tr>
      <w:tr w:rsidR="008E33A4" w14:paraId="19AFA417" w14:textId="77777777">
        <w:trPr>
          <w:cantSplit/>
          <w:jc w:val="center"/>
        </w:trPr>
        <w:tc>
          <w:tcPr>
            <w:tcW w:w="1366" w:type="dxa"/>
            <w:shd w:val="clear" w:color="auto" w:fill="F4F6F9"/>
            <w:tcMar>
              <w:top w:w="70" w:type="dxa"/>
              <w:left w:w="140" w:type="dxa"/>
              <w:bottom w:w="70" w:type="dxa"/>
              <w:right w:w="140" w:type="dxa"/>
            </w:tcMar>
          </w:tcPr>
          <w:p w14:paraId="79B05820" w14:textId="77777777" w:rsidR="008E33A4" w:rsidRDefault="002928F0">
            <w:pPr>
              <w:spacing w:before="40" w:after="40" w:line="252" w:lineRule="auto"/>
            </w:pPr>
            <w:r>
              <w:rPr>
                <w:rFonts w:ascii="Calibri" w:hAnsi="Calibri"/>
                <w:b/>
                <w:color w:val="222222"/>
                <w:sz w:val="18"/>
              </w:rPr>
              <w:t>B</w:t>
            </w:r>
          </w:p>
        </w:tc>
        <w:tc>
          <w:tcPr>
            <w:tcW w:w="1371" w:type="dxa"/>
            <w:shd w:val="clear" w:color="auto" w:fill="F4F6F9"/>
            <w:tcMar>
              <w:top w:w="70" w:type="dxa"/>
              <w:left w:w="140" w:type="dxa"/>
              <w:bottom w:w="70" w:type="dxa"/>
              <w:right w:w="140" w:type="dxa"/>
            </w:tcMar>
          </w:tcPr>
          <w:p w14:paraId="7D31CC84" w14:textId="77777777" w:rsidR="008E33A4" w:rsidRDefault="002928F0">
            <w:pPr>
              <w:spacing w:before="40" w:after="40" w:line="252" w:lineRule="auto"/>
            </w:pPr>
            <w:r>
              <w:rPr>
                <w:rFonts w:ascii="Calibri" w:hAnsi="Calibri"/>
                <w:color w:val="222222"/>
                <w:sz w:val="18"/>
              </w:rPr>
              <w:t>147228</w:t>
            </w:r>
          </w:p>
        </w:tc>
        <w:tc>
          <w:tcPr>
            <w:tcW w:w="1369" w:type="dxa"/>
            <w:shd w:val="clear" w:color="auto" w:fill="F4F6F9"/>
            <w:tcMar>
              <w:top w:w="70" w:type="dxa"/>
              <w:left w:w="140" w:type="dxa"/>
              <w:bottom w:w="70" w:type="dxa"/>
              <w:right w:w="140" w:type="dxa"/>
            </w:tcMar>
          </w:tcPr>
          <w:p w14:paraId="7A7FDEC2" w14:textId="77777777" w:rsidR="008E33A4" w:rsidRDefault="002928F0">
            <w:pPr>
              <w:spacing w:before="40" w:after="40" w:line="252" w:lineRule="auto"/>
            </w:pPr>
            <w:r>
              <w:rPr>
                <w:rFonts w:ascii="Calibri" w:hAnsi="Calibri"/>
                <w:b/>
                <w:color w:val="222222"/>
                <w:sz w:val="18"/>
              </w:rPr>
              <w:t>1</w:t>
            </w:r>
          </w:p>
        </w:tc>
        <w:tc>
          <w:tcPr>
            <w:tcW w:w="1373" w:type="dxa"/>
            <w:shd w:val="clear" w:color="auto" w:fill="F4F6F9"/>
            <w:tcMar>
              <w:top w:w="70" w:type="dxa"/>
              <w:left w:w="140" w:type="dxa"/>
              <w:bottom w:w="70" w:type="dxa"/>
              <w:right w:w="140" w:type="dxa"/>
            </w:tcMar>
          </w:tcPr>
          <w:p w14:paraId="1691AD98" w14:textId="77777777" w:rsidR="008E33A4" w:rsidRDefault="002928F0">
            <w:pPr>
              <w:spacing w:before="40" w:after="40" w:line="252" w:lineRule="auto"/>
            </w:pPr>
            <w:r>
              <w:rPr>
                <w:rFonts w:ascii="Calibri" w:hAnsi="Calibri"/>
                <w:color w:val="222222"/>
                <w:sz w:val="18"/>
              </w:rPr>
              <w:t>20000092 -&gt; 20000093 -&gt; 20000094</w:t>
            </w:r>
          </w:p>
        </w:tc>
        <w:tc>
          <w:tcPr>
            <w:tcW w:w="1371" w:type="dxa"/>
            <w:shd w:val="clear" w:color="auto" w:fill="F4F6F9"/>
            <w:tcMar>
              <w:top w:w="70" w:type="dxa"/>
              <w:left w:w="140" w:type="dxa"/>
              <w:bottom w:w="70" w:type="dxa"/>
              <w:right w:w="140" w:type="dxa"/>
            </w:tcMar>
          </w:tcPr>
          <w:p w14:paraId="6DBD5018" w14:textId="77777777" w:rsidR="008E33A4" w:rsidRDefault="002928F0">
            <w:pPr>
              <w:spacing w:before="40" w:after="40" w:line="252" w:lineRule="auto"/>
            </w:pPr>
            <w:r>
              <w:rPr>
                <w:rFonts w:ascii="Calibri" w:hAnsi="Calibri"/>
                <w:color w:val="222222"/>
                <w:sz w:val="18"/>
              </w:rPr>
              <w:t>147228 -&gt; 155147 -&gt; 163066 -&gt; 170985</w:t>
            </w:r>
          </w:p>
        </w:tc>
        <w:tc>
          <w:tcPr>
            <w:tcW w:w="1372" w:type="dxa"/>
            <w:shd w:val="clear" w:color="auto" w:fill="F4F6F9"/>
            <w:tcMar>
              <w:top w:w="70" w:type="dxa"/>
              <w:left w:w="140" w:type="dxa"/>
              <w:bottom w:w="70" w:type="dxa"/>
              <w:right w:w="140" w:type="dxa"/>
            </w:tcMar>
          </w:tcPr>
          <w:p w14:paraId="12B6AB8C" w14:textId="77777777" w:rsidR="008E33A4" w:rsidRDefault="002928F0">
            <w:pPr>
              <w:spacing w:before="40" w:after="40" w:line="252" w:lineRule="auto"/>
            </w:pPr>
            <w:r>
              <w:rPr>
                <w:rFonts w:ascii="Calibri" w:hAnsi="Calibri"/>
                <w:color w:val="222222"/>
                <w:sz w:val="18"/>
              </w:rPr>
              <w:t>1,050,000 $\to$ 1,029,000 $\to$ 1,008,420</w:t>
            </w:r>
          </w:p>
        </w:tc>
        <w:tc>
          <w:tcPr>
            <w:tcW w:w="1372" w:type="dxa"/>
            <w:shd w:val="clear" w:color="auto" w:fill="F4F6F9"/>
            <w:tcMar>
              <w:top w:w="70" w:type="dxa"/>
              <w:left w:w="140" w:type="dxa"/>
              <w:bottom w:w="70" w:type="dxa"/>
              <w:right w:w="140" w:type="dxa"/>
            </w:tcMar>
          </w:tcPr>
          <w:p w14:paraId="04DFD309" w14:textId="77777777" w:rsidR="008E33A4" w:rsidRDefault="002928F0">
            <w:pPr>
              <w:spacing w:before="40" w:after="40" w:line="252" w:lineRule="auto"/>
            </w:pPr>
            <w:r>
              <w:rPr>
                <w:rFonts w:ascii="Calibri" w:hAnsi="Calibri"/>
                <w:color w:val="222222"/>
                <w:sz w:val="18"/>
              </w:rPr>
              <w:t>Exactly 40s per hop (98% decay)</w:t>
            </w:r>
          </w:p>
        </w:tc>
      </w:tr>
      <w:tr w:rsidR="008E33A4" w14:paraId="2F9A5466" w14:textId="77777777">
        <w:trPr>
          <w:cantSplit/>
          <w:jc w:val="center"/>
        </w:trPr>
        <w:tc>
          <w:tcPr>
            <w:tcW w:w="1366" w:type="dxa"/>
            <w:shd w:val="clear" w:color="auto" w:fill="FFFFFF"/>
            <w:tcMar>
              <w:top w:w="70" w:type="dxa"/>
              <w:left w:w="140" w:type="dxa"/>
              <w:bottom w:w="70" w:type="dxa"/>
              <w:right w:w="140" w:type="dxa"/>
            </w:tcMar>
          </w:tcPr>
          <w:p w14:paraId="0236B317" w14:textId="77777777" w:rsidR="008E33A4" w:rsidRDefault="002928F0">
            <w:pPr>
              <w:spacing w:before="40" w:after="40" w:line="252" w:lineRule="auto"/>
            </w:pPr>
            <w:r>
              <w:rPr>
                <w:rFonts w:ascii="Calibri" w:hAnsi="Calibri"/>
                <w:b/>
                <w:color w:val="222222"/>
                <w:sz w:val="18"/>
              </w:rPr>
              <w:t>C</w:t>
            </w:r>
          </w:p>
        </w:tc>
        <w:tc>
          <w:tcPr>
            <w:tcW w:w="1371" w:type="dxa"/>
            <w:shd w:val="clear" w:color="auto" w:fill="FFFFFF"/>
            <w:tcMar>
              <w:top w:w="70" w:type="dxa"/>
              <w:left w:w="140" w:type="dxa"/>
              <w:bottom w:w="70" w:type="dxa"/>
              <w:right w:w="140" w:type="dxa"/>
            </w:tcMar>
          </w:tcPr>
          <w:p w14:paraId="07813DB2" w14:textId="77777777" w:rsidR="008E33A4" w:rsidRDefault="002928F0">
            <w:pPr>
              <w:spacing w:before="40" w:after="40" w:line="252" w:lineRule="auto"/>
            </w:pPr>
            <w:r>
              <w:rPr>
                <w:rFonts w:ascii="Calibri" w:hAnsi="Calibri"/>
                <w:color w:val="222222"/>
                <w:sz w:val="18"/>
              </w:rPr>
              <w:t>206978</w:t>
            </w:r>
          </w:p>
        </w:tc>
        <w:tc>
          <w:tcPr>
            <w:tcW w:w="1369" w:type="dxa"/>
            <w:shd w:val="clear" w:color="auto" w:fill="FFFFFF"/>
            <w:tcMar>
              <w:top w:w="70" w:type="dxa"/>
              <w:left w:w="140" w:type="dxa"/>
              <w:bottom w:w="70" w:type="dxa"/>
              <w:right w:w="140" w:type="dxa"/>
            </w:tcMar>
          </w:tcPr>
          <w:p w14:paraId="04287BF5" w14:textId="77777777" w:rsidR="008E33A4" w:rsidRDefault="002928F0">
            <w:pPr>
              <w:spacing w:before="40" w:after="40" w:line="252" w:lineRule="auto"/>
            </w:pPr>
            <w:r>
              <w:rPr>
                <w:rFonts w:ascii="Calibri" w:hAnsi="Calibri"/>
                <w:b/>
                <w:color w:val="222222"/>
                <w:sz w:val="18"/>
              </w:rPr>
              <w:t>1</w:t>
            </w:r>
          </w:p>
        </w:tc>
        <w:tc>
          <w:tcPr>
            <w:tcW w:w="1373" w:type="dxa"/>
            <w:shd w:val="clear" w:color="auto" w:fill="FFFFFF"/>
            <w:tcMar>
              <w:top w:w="70" w:type="dxa"/>
              <w:left w:w="140" w:type="dxa"/>
              <w:bottom w:w="70" w:type="dxa"/>
              <w:right w:w="140" w:type="dxa"/>
            </w:tcMar>
          </w:tcPr>
          <w:p w14:paraId="20282982" w14:textId="77777777" w:rsidR="008E33A4" w:rsidRDefault="002928F0">
            <w:pPr>
              <w:spacing w:before="40" w:after="40" w:line="252" w:lineRule="auto"/>
            </w:pPr>
            <w:r>
              <w:rPr>
                <w:rFonts w:ascii="Calibri" w:hAnsi="Calibri"/>
                <w:color w:val="222222"/>
                <w:sz w:val="18"/>
              </w:rPr>
              <w:t>20000229 -&gt; 20000230 -&gt; 20000231</w:t>
            </w:r>
          </w:p>
        </w:tc>
        <w:tc>
          <w:tcPr>
            <w:tcW w:w="1371" w:type="dxa"/>
            <w:shd w:val="clear" w:color="auto" w:fill="FFFFFF"/>
            <w:tcMar>
              <w:top w:w="70" w:type="dxa"/>
              <w:left w:w="140" w:type="dxa"/>
              <w:bottom w:w="70" w:type="dxa"/>
              <w:right w:w="140" w:type="dxa"/>
            </w:tcMar>
          </w:tcPr>
          <w:p w14:paraId="3FCD1DB2" w14:textId="77777777" w:rsidR="008E33A4" w:rsidRDefault="002928F0">
            <w:pPr>
              <w:spacing w:before="40" w:after="40" w:line="252" w:lineRule="auto"/>
            </w:pPr>
            <w:r>
              <w:rPr>
                <w:rFonts w:ascii="Calibri" w:hAnsi="Calibri"/>
                <w:color w:val="222222"/>
                <w:sz w:val="18"/>
              </w:rPr>
              <w:t>206978 -&gt; 214897 -&gt; 222816 -&gt; 230735</w:t>
            </w:r>
          </w:p>
        </w:tc>
        <w:tc>
          <w:tcPr>
            <w:tcW w:w="1372" w:type="dxa"/>
            <w:shd w:val="clear" w:color="auto" w:fill="FFFFFF"/>
            <w:tcMar>
              <w:top w:w="70" w:type="dxa"/>
              <w:left w:w="140" w:type="dxa"/>
              <w:bottom w:w="70" w:type="dxa"/>
              <w:right w:w="140" w:type="dxa"/>
            </w:tcMar>
          </w:tcPr>
          <w:p w14:paraId="3AF914D3" w14:textId="77777777" w:rsidR="008E33A4" w:rsidRDefault="002928F0">
            <w:pPr>
              <w:spacing w:before="40" w:after="40" w:line="252" w:lineRule="auto"/>
            </w:pPr>
            <w:r>
              <w:rPr>
                <w:rFonts w:ascii="Calibri" w:hAnsi="Calibri"/>
                <w:color w:val="222222"/>
                <w:sz w:val="18"/>
              </w:rPr>
              <w:t>300,000 $\to$ 294,000 $\to$ 288,120</w:t>
            </w:r>
          </w:p>
        </w:tc>
        <w:tc>
          <w:tcPr>
            <w:tcW w:w="1372" w:type="dxa"/>
            <w:shd w:val="clear" w:color="auto" w:fill="FFFFFF"/>
            <w:tcMar>
              <w:top w:w="70" w:type="dxa"/>
              <w:left w:w="140" w:type="dxa"/>
              <w:bottom w:w="70" w:type="dxa"/>
              <w:right w:w="140" w:type="dxa"/>
            </w:tcMar>
          </w:tcPr>
          <w:p w14:paraId="00A0B05B" w14:textId="77777777" w:rsidR="008E33A4" w:rsidRDefault="002928F0">
            <w:pPr>
              <w:spacing w:before="40" w:after="40" w:line="252" w:lineRule="auto"/>
            </w:pPr>
            <w:r>
              <w:rPr>
                <w:rFonts w:ascii="Calibri" w:hAnsi="Calibri"/>
                <w:color w:val="222222"/>
                <w:sz w:val="18"/>
              </w:rPr>
              <w:t>Exactly 40s per hop (98% decay)</w:t>
            </w:r>
          </w:p>
        </w:tc>
      </w:tr>
      <w:tr w:rsidR="008E33A4" w14:paraId="6A15DF70" w14:textId="77777777">
        <w:trPr>
          <w:cantSplit/>
          <w:jc w:val="center"/>
        </w:trPr>
        <w:tc>
          <w:tcPr>
            <w:tcW w:w="1366" w:type="dxa"/>
            <w:shd w:val="clear" w:color="auto" w:fill="F4F6F9"/>
            <w:tcMar>
              <w:top w:w="70" w:type="dxa"/>
              <w:left w:w="140" w:type="dxa"/>
              <w:bottom w:w="70" w:type="dxa"/>
              <w:right w:w="140" w:type="dxa"/>
            </w:tcMar>
          </w:tcPr>
          <w:p w14:paraId="4EA48F84" w14:textId="77777777" w:rsidR="008E33A4" w:rsidRDefault="002928F0">
            <w:pPr>
              <w:spacing w:before="40" w:after="40" w:line="252" w:lineRule="auto"/>
            </w:pPr>
            <w:r>
              <w:rPr>
                <w:rFonts w:ascii="Calibri" w:hAnsi="Calibri"/>
                <w:b/>
                <w:color w:val="222222"/>
                <w:sz w:val="18"/>
              </w:rPr>
              <w:t>D</w:t>
            </w:r>
          </w:p>
        </w:tc>
        <w:tc>
          <w:tcPr>
            <w:tcW w:w="1371" w:type="dxa"/>
            <w:shd w:val="clear" w:color="auto" w:fill="F4F6F9"/>
            <w:tcMar>
              <w:top w:w="70" w:type="dxa"/>
              <w:left w:w="140" w:type="dxa"/>
              <w:bottom w:w="70" w:type="dxa"/>
              <w:right w:w="140" w:type="dxa"/>
            </w:tcMar>
          </w:tcPr>
          <w:p w14:paraId="1A22A4B8" w14:textId="77777777" w:rsidR="008E33A4" w:rsidRDefault="002928F0">
            <w:pPr>
              <w:spacing w:before="40" w:after="40" w:line="252" w:lineRule="auto"/>
            </w:pPr>
            <w:r>
              <w:rPr>
                <w:rFonts w:ascii="Calibri" w:hAnsi="Calibri"/>
                <w:color w:val="222222"/>
                <w:sz w:val="18"/>
              </w:rPr>
              <w:t>237998</w:t>
            </w:r>
          </w:p>
        </w:tc>
        <w:tc>
          <w:tcPr>
            <w:tcW w:w="1369" w:type="dxa"/>
            <w:shd w:val="clear" w:color="auto" w:fill="F4F6F9"/>
            <w:tcMar>
              <w:top w:w="70" w:type="dxa"/>
              <w:left w:w="140" w:type="dxa"/>
              <w:bottom w:w="70" w:type="dxa"/>
              <w:right w:w="140" w:type="dxa"/>
            </w:tcMar>
          </w:tcPr>
          <w:p w14:paraId="3E15D5E6" w14:textId="77777777" w:rsidR="008E33A4" w:rsidRDefault="002928F0">
            <w:pPr>
              <w:spacing w:before="40" w:after="40" w:line="252" w:lineRule="auto"/>
            </w:pPr>
            <w:r>
              <w:rPr>
                <w:rFonts w:ascii="Calibri" w:hAnsi="Calibri"/>
                <w:b/>
                <w:color w:val="222222"/>
                <w:sz w:val="18"/>
              </w:rPr>
              <w:t>0</w:t>
            </w:r>
          </w:p>
        </w:tc>
        <w:tc>
          <w:tcPr>
            <w:tcW w:w="1373" w:type="dxa"/>
            <w:shd w:val="clear" w:color="auto" w:fill="F4F6F9"/>
            <w:tcMar>
              <w:top w:w="70" w:type="dxa"/>
              <w:left w:w="140" w:type="dxa"/>
              <w:bottom w:w="70" w:type="dxa"/>
              <w:right w:w="140" w:type="dxa"/>
            </w:tcMar>
          </w:tcPr>
          <w:p w14:paraId="66BBB517" w14:textId="77777777" w:rsidR="008E33A4" w:rsidRDefault="002928F0">
            <w:pPr>
              <w:spacing w:before="40" w:after="40" w:line="252" w:lineRule="auto"/>
            </w:pPr>
            <w:r>
              <w:rPr>
                <w:rFonts w:ascii="Calibri" w:hAnsi="Calibri"/>
                <w:i/>
                <w:color w:val="222222"/>
                <w:sz w:val="18"/>
              </w:rPr>
              <w:t>None</w:t>
            </w:r>
          </w:p>
        </w:tc>
        <w:tc>
          <w:tcPr>
            <w:tcW w:w="1371" w:type="dxa"/>
            <w:shd w:val="clear" w:color="auto" w:fill="F4F6F9"/>
            <w:tcMar>
              <w:top w:w="70" w:type="dxa"/>
              <w:left w:w="140" w:type="dxa"/>
              <w:bottom w:w="70" w:type="dxa"/>
              <w:right w:w="140" w:type="dxa"/>
            </w:tcMar>
          </w:tcPr>
          <w:p w14:paraId="4A1F19B5" w14:textId="77777777" w:rsidR="008E33A4" w:rsidRDefault="002928F0">
            <w:pPr>
              <w:spacing w:before="40" w:after="40" w:line="252" w:lineRule="auto"/>
            </w:pPr>
            <w:r>
              <w:rPr>
                <w:rFonts w:ascii="Calibri" w:hAnsi="Calibri"/>
                <w:i/>
                <w:color w:val="222222"/>
                <w:sz w:val="18"/>
              </w:rPr>
              <w:t>None</w:t>
            </w:r>
          </w:p>
        </w:tc>
        <w:tc>
          <w:tcPr>
            <w:tcW w:w="1372" w:type="dxa"/>
            <w:shd w:val="clear" w:color="auto" w:fill="F4F6F9"/>
            <w:tcMar>
              <w:top w:w="70" w:type="dxa"/>
              <w:left w:w="140" w:type="dxa"/>
              <w:bottom w:w="70" w:type="dxa"/>
              <w:right w:w="140" w:type="dxa"/>
            </w:tcMar>
          </w:tcPr>
          <w:p w14:paraId="262A133E" w14:textId="77777777" w:rsidR="008E33A4" w:rsidRDefault="002928F0">
            <w:pPr>
              <w:spacing w:before="40" w:after="40" w:line="252" w:lineRule="auto"/>
            </w:pPr>
            <w:r>
              <w:rPr>
                <w:rFonts w:ascii="Calibri" w:hAnsi="Calibri"/>
                <w:color w:val="222222"/>
                <w:sz w:val="18"/>
              </w:rPr>
              <w:t>—</w:t>
            </w:r>
          </w:p>
        </w:tc>
        <w:tc>
          <w:tcPr>
            <w:tcW w:w="1372" w:type="dxa"/>
            <w:shd w:val="clear" w:color="auto" w:fill="F4F6F9"/>
            <w:tcMar>
              <w:top w:w="70" w:type="dxa"/>
              <w:left w:w="140" w:type="dxa"/>
              <w:bottom w:w="70" w:type="dxa"/>
              <w:right w:w="140" w:type="dxa"/>
            </w:tcMar>
          </w:tcPr>
          <w:p w14:paraId="3730E6E0" w14:textId="77777777" w:rsidR="008E33A4" w:rsidRDefault="002928F0">
            <w:pPr>
              <w:spacing w:before="40" w:after="40" w:line="252" w:lineRule="auto"/>
            </w:pPr>
            <w:r>
              <w:rPr>
                <w:rFonts w:ascii="Calibri" w:hAnsi="Calibri"/>
                <w:color w:val="222222"/>
                <w:sz w:val="18"/>
              </w:rPr>
              <w:t>No chain qualifies</w:t>
            </w:r>
          </w:p>
        </w:tc>
      </w:tr>
      <w:tr w:rsidR="008E33A4" w14:paraId="406D1D90" w14:textId="77777777">
        <w:trPr>
          <w:cantSplit/>
          <w:jc w:val="center"/>
        </w:trPr>
        <w:tc>
          <w:tcPr>
            <w:tcW w:w="1366" w:type="dxa"/>
            <w:shd w:val="clear" w:color="auto" w:fill="FFFFFF"/>
            <w:tcMar>
              <w:top w:w="70" w:type="dxa"/>
              <w:left w:w="140" w:type="dxa"/>
              <w:bottom w:w="70" w:type="dxa"/>
              <w:right w:w="140" w:type="dxa"/>
            </w:tcMar>
          </w:tcPr>
          <w:p w14:paraId="6429B123" w14:textId="77777777" w:rsidR="008E33A4" w:rsidRDefault="002928F0">
            <w:pPr>
              <w:spacing w:before="40" w:after="40" w:line="252" w:lineRule="auto"/>
            </w:pPr>
            <w:r>
              <w:rPr>
                <w:rFonts w:ascii="Calibri" w:hAnsi="Calibri"/>
                <w:b/>
                <w:color w:val="222222"/>
                <w:sz w:val="18"/>
              </w:rPr>
              <w:lastRenderedPageBreak/>
              <w:t>E</w:t>
            </w:r>
          </w:p>
        </w:tc>
        <w:tc>
          <w:tcPr>
            <w:tcW w:w="1371" w:type="dxa"/>
            <w:shd w:val="clear" w:color="auto" w:fill="FFFFFF"/>
            <w:tcMar>
              <w:top w:w="70" w:type="dxa"/>
              <w:left w:w="140" w:type="dxa"/>
              <w:bottom w:w="70" w:type="dxa"/>
              <w:right w:w="140" w:type="dxa"/>
            </w:tcMar>
          </w:tcPr>
          <w:p w14:paraId="2E7D89AC" w14:textId="77777777" w:rsidR="008E33A4" w:rsidRDefault="002928F0">
            <w:pPr>
              <w:spacing w:before="40" w:after="40" w:line="252" w:lineRule="auto"/>
            </w:pPr>
            <w:r>
              <w:rPr>
                <w:rFonts w:ascii="Calibri" w:hAnsi="Calibri"/>
                <w:color w:val="222222"/>
                <w:sz w:val="18"/>
              </w:rPr>
              <w:t>144228</w:t>
            </w:r>
          </w:p>
        </w:tc>
        <w:tc>
          <w:tcPr>
            <w:tcW w:w="1369" w:type="dxa"/>
            <w:shd w:val="clear" w:color="auto" w:fill="FFFFFF"/>
            <w:tcMar>
              <w:top w:w="70" w:type="dxa"/>
              <w:left w:w="140" w:type="dxa"/>
              <w:bottom w:w="70" w:type="dxa"/>
              <w:right w:w="140" w:type="dxa"/>
            </w:tcMar>
          </w:tcPr>
          <w:p w14:paraId="21174BED" w14:textId="77777777" w:rsidR="008E33A4" w:rsidRDefault="002928F0">
            <w:pPr>
              <w:spacing w:before="40" w:after="40" w:line="252" w:lineRule="auto"/>
            </w:pPr>
            <w:r>
              <w:rPr>
                <w:rFonts w:ascii="Calibri" w:hAnsi="Calibri"/>
                <w:b/>
                <w:color w:val="222222"/>
                <w:sz w:val="18"/>
              </w:rPr>
              <w:t>0</w:t>
            </w:r>
          </w:p>
        </w:tc>
        <w:tc>
          <w:tcPr>
            <w:tcW w:w="1373" w:type="dxa"/>
            <w:shd w:val="clear" w:color="auto" w:fill="FFFFFF"/>
            <w:tcMar>
              <w:top w:w="70" w:type="dxa"/>
              <w:left w:w="140" w:type="dxa"/>
              <w:bottom w:w="70" w:type="dxa"/>
              <w:right w:w="140" w:type="dxa"/>
            </w:tcMar>
          </w:tcPr>
          <w:p w14:paraId="15C87EAB" w14:textId="77777777" w:rsidR="008E33A4" w:rsidRDefault="002928F0">
            <w:pPr>
              <w:spacing w:before="40" w:after="40" w:line="252" w:lineRule="auto"/>
            </w:pPr>
            <w:r>
              <w:rPr>
                <w:rFonts w:ascii="Calibri" w:hAnsi="Calibri"/>
                <w:i/>
                <w:color w:val="222222"/>
                <w:sz w:val="18"/>
              </w:rPr>
              <w:t>None</w:t>
            </w:r>
          </w:p>
        </w:tc>
        <w:tc>
          <w:tcPr>
            <w:tcW w:w="1371" w:type="dxa"/>
            <w:shd w:val="clear" w:color="auto" w:fill="FFFFFF"/>
            <w:tcMar>
              <w:top w:w="70" w:type="dxa"/>
              <w:left w:w="140" w:type="dxa"/>
              <w:bottom w:w="70" w:type="dxa"/>
              <w:right w:w="140" w:type="dxa"/>
            </w:tcMar>
          </w:tcPr>
          <w:p w14:paraId="47B0291B" w14:textId="77777777" w:rsidR="008E33A4" w:rsidRDefault="002928F0">
            <w:pPr>
              <w:spacing w:before="40" w:after="40" w:line="252" w:lineRule="auto"/>
            </w:pPr>
            <w:r>
              <w:rPr>
                <w:rFonts w:ascii="Calibri" w:hAnsi="Calibri"/>
                <w:i/>
                <w:color w:val="222222"/>
                <w:sz w:val="18"/>
              </w:rPr>
              <w:t>None</w:t>
            </w:r>
          </w:p>
        </w:tc>
        <w:tc>
          <w:tcPr>
            <w:tcW w:w="1372" w:type="dxa"/>
            <w:shd w:val="clear" w:color="auto" w:fill="FFFFFF"/>
            <w:tcMar>
              <w:top w:w="70" w:type="dxa"/>
              <w:left w:w="140" w:type="dxa"/>
              <w:bottom w:w="70" w:type="dxa"/>
              <w:right w:w="140" w:type="dxa"/>
            </w:tcMar>
          </w:tcPr>
          <w:p w14:paraId="4C25D97C" w14:textId="77777777" w:rsidR="008E33A4" w:rsidRDefault="002928F0">
            <w:pPr>
              <w:spacing w:before="40" w:after="40" w:line="252" w:lineRule="auto"/>
            </w:pPr>
            <w:r>
              <w:rPr>
                <w:rFonts w:ascii="Calibri" w:hAnsi="Calibri"/>
                <w:color w:val="222222"/>
                <w:sz w:val="18"/>
              </w:rPr>
              <w:t>—</w:t>
            </w:r>
          </w:p>
        </w:tc>
        <w:tc>
          <w:tcPr>
            <w:tcW w:w="1372" w:type="dxa"/>
            <w:shd w:val="clear" w:color="auto" w:fill="FFFFFF"/>
            <w:tcMar>
              <w:top w:w="70" w:type="dxa"/>
              <w:left w:w="140" w:type="dxa"/>
              <w:bottom w:w="70" w:type="dxa"/>
              <w:right w:w="140" w:type="dxa"/>
            </w:tcMar>
          </w:tcPr>
          <w:p w14:paraId="63153A5E" w14:textId="77777777" w:rsidR="008E33A4" w:rsidRDefault="002928F0">
            <w:pPr>
              <w:spacing w:before="40" w:after="40" w:line="252" w:lineRule="auto"/>
            </w:pPr>
            <w:r>
              <w:rPr>
                <w:rFonts w:ascii="Calibri" w:hAnsi="Calibri"/>
                <w:color w:val="222222"/>
                <w:sz w:val="18"/>
              </w:rPr>
              <w:t>No chain qualifies</w:t>
            </w:r>
          </w:p>
        </w:tc>
      </w:tr>
      <w:tr w:rsidR="008E33A4" w14:paraId="49122257" w14:textId="77777777">
        <w:trPr>
          <w:cantSplit/>
          <w:jc w:val="center"/>
        </w:trPr>
        <w:tc>
          <w:tcPr>
            <w:tcW w:w="1366" w:type="dxa"/>
            <w:shd w:val="clear" w:color="auto" w:fill="F4F6F9"/>
            <w:tcMar>
              <w:top w:w="70" w:type="dxa"/>
              <w:left w:w="140" w:type="dxa"/>
              <w:bottom w:w="70" w:type="dxa"/>
              <w:right w:w="140" w:type="dxa"/>
            </w:tcMar>
          </w:tcPr>
          <w:p w14:paraId="3513E8FE" w14:textId="77777777" w:rsidR="008E33A4" w:rsidRDefault="002928F0">
            <w:pPr>
              <w:spacing w:before="40" w:after="40" w:line="252" w:lineRule="auto"/>
            </w:pPr>
            <w:r>
              <w:rPr>
                <w:rFonts w:ascii="Calibri" w:hAnsi="Calibri"/>
                <w:b/>
                <w:color w:val="222222"/>
                <w:sz w:val="18"/>
              </w:rPr>
              <w:t>F</w:t>
            </w:r>
          </w:p>
        </w:tc>
        <w:tc>
          <w:tcPr>
            <w:tcW w:w="1371" w:type="dxa"/>
            <w:shd w:val="clear" w:color="auto" w:fill="F4F6F9"/>
            <w:tcMar>
              <w:top w:w="70" w:type="dxa"/>
              <w:left w:w="140" w:type="dxa"/>
              <w:bottom w:w="70" w:type="dxa"/>
              <w:right w:w="140" w:type="dxa"/>
            </w:tcMar>
          </w:tcPr>
          <w:p w14:paraId="57DE1D48" w14:textId="77777777" w:rsidR="008E33A4" w:rsidRDefault="002928F0">
            <w:pPr>
              <w:spacing w:before="40" w:after="40" w:line="252" w:lineRule="auto"/>
            </w:pPr>
            <w:r>
              <w:rPr>
                <w:rFonts w:ascii="Calibri" w:hAnsi="Calibri"/>
                <w:color w:val="222222"/>
                <w:sz w:val="18"/>
              </w:rPr>
              <w:t>203978</w:t>
            </w:r>
          </w:p>
        </w:tc>
        <w:tc>
          <w:tcPr>
            <w:tcW w:w="1369" w:type="dxa"/>
            <w:shd w:val="clear" w:color="auto" w:fill="F4F6F9"/>
            <w:tcMar>
              <w:top w:w="70" w:type="dxa"/>
              <w:left w:w="140" w:type="dxa"/>
              <w:bottom w:w="70" w:type="dxa"/>
              <w:right w:w="140" w:type="dxa"/>
            </w:tcMar>
          </w:tcPr>
          <w:p w14:paraId="7F163828" w14:textId="77777777" w:rsidR="008E33A4" w:rsidRDefault="002928F0">
            <w:pPr>
              <w:spacing w:before="40" w:after="40" w:line="252" w:lineRule="auto"/>
            </w:pPr>
            <w:r>
              <w:rPr>
                <w:rFonts w:ascii="Calibri" w:hAnsi="Calibri"/>
                <w:b/>
                <w:color w:val="222222"/>
                <w:sz w:val="18"/>
              </w:rPr>
              <w:t>0</w:t>
            </w:r>
          </w:p>
        </w:tc>
        <w:tc>
          <w:tcPr>
            <w:tcW w:w="1373" w:type="dxa"/>
            <w:shd w:val="clear" w:color="auto" w:fill="F4F6F9"/>
            <w:tcMar>
              <w:top w:w="70" w:type="dxa"/>
              <w:left w:w="140" w:type="dxa"/>
              <w:bottom w:w="70" w:type="dxa"/>
              <w:right w:w="140" w:type="dxa"/>
            </w:tcMar>
          </w:tcPr>
          <w:p w14:paraId="1275510B" w14:textId="77777777" w:rsidR="008E33A4" w:rsidRDefault="002928F0">
            <w:pPr>
              <w:spacing w:before="40" w:after="40" w:line="252" w:lineRule="auto"/>
            </w:pPr>
            <w:r>
              <w:rPr>
                <w:rFonts w:ascii="Calibri" w:hAnsi="Calibri"/>
                <w:i/>
                <w:color w:val="222222"/>
                <w:sz w:val="18"/>
              </w:rPr>
              <w:t>None</w:t>
            </w:r>
          </w:p>
        </w:tc>
        <w:tc>
          <w:tcPr>
            <w:tcW w:w="1371" w:type="dxa"/>
            <w:shd w:val="clear" w:color="auto" w:fill="F4F6F9"/>
            <w:tcMar>
              <w:top w:w="70" w:type="dxa"/>
              <w:left w:w="140" w:type="dxa"/>
              <w:bottom w:w="70" w:type="dxa"/>
              <w:right w:w="140" w:type="dxa"/>
            </w:tcMar>
          </w:tcPr>
          <w:p w14:paraId="39B2C5E0" w14:textId="77777777" w:rsidR="008E33A4" w:rsidRDefault="002928F0">
            <w:pPr>
              <w:spacing w:before="40" w:after="40" w:line="252" w:lineRule="auto"/>
            </w:pPr>
            <w:r>
              <w:rPr>
                <w:rFonts w:ascii="Calibri" w:hAnsi="Calibri"/>
                <w:i/>
                <w:color w:val="222222"/>
                <w:sz w:val="18"/>
              </w:rPr>
              <w:t>None</w:t>
            </w:r>
          </w:p>
        </w:tc>
        <w:tc>
          <w:tcPr>
            <w:tcW w:w="1372" w:type="dxa"/>
            <w:shd w:val="clear" w:color="auto" w:fill="F4F6F9"/>
            <w:tcMar>
              <w:top w:w="70" w:type="dxa"/>
              <w:left w:w="140" w:type="dxa"/>
              <w:bottom w:w="70" w:type="dxa"/>
              <w:right w:w="140" w:type="dxa"/>
            </w:tcMar>
          </w:tcPr>
          <w:p w14:paraId="1A5DE2AB" w14:textId="77777777" w:rsidR="008E33A4" w:rsidRDefault="002928F0">
            <w:pPr>
              <w:spacing w:before="40" w:after="40" w:line="252" w:lineRule="auto"/>
            </w:pPr>
            <w:r>
              <w:rPr>
                <w:rFonts w:ascii="Calibri" w:hAnsi="Calibri"/>
                <w:color w:val="222222"/>
                <w:sz w:val="18"/>
              </w:rPr>
              <w:t>—</w:t>
            </w:r>
          </w:p>
        </w:tc>
        <w:tc>
          <w:tcPr>
            <w:tcW w:w="1372" w:type="dxa"/>
            <w:shd w:val="clear" w:color="auto" w:fill="F4F6F9"/>
            <w:tcMar>
              <w:top w:w="70" w:type="dxa"/>
              <w:left w:w="140" w:type="dxa"/>
              <w:bottom w:w="70" w:type="dxa"/>
              <w:right w:w="140" w:type="dxa"/>
            </w:tcMar>
          </w:tcPr>
          <w:p w14:paraId="1ECD67C1" w14:textId="77777777" w:rsidR="008E33A4" w:rsidRDefault="002928F0">
            <w:pPr>
              <w:spacing w:before="40" w:after="40" w:line="252" w:lineRule="auto"/>
            </w:pPr>
            <w:r>
              <w:rPr>
                <w:rFonts w:ascii="Calibri" w:hAnsi="Calibri"/>
                <w:color w:val="222222"/>
                <w:sz w:val="18"/>
              </w:rPr>
              <w:t>No chain qualifies</w:t>
            </w:r>
          </w:p>
        </w:tc>
      </w:tr>
    </w:tbl>
    <w:p w14:paraId="57BC4B88" w14:textId="77777777" w:rsidR="008E33A4" w:rsidRDefault="008E33A4">
      <w:pPr>
        <w:spacing w:after="80"/>
      </w:pPr>
    </w:p>
    <w:p w14:paraId="6DAA77C5" w14:textId="77777777" w:rsidR="008E33A4" w:rsidRDefault="002928F0">
      <w:pPr>
        <w:pStyle w:val="Heading3"/>
        <w:spacing w:before="180" w:after="60"/>
      </w:pPr>
      <w:r>
        <w:rPr>
          <w:rFonts w:ascii="Calibri" w:hAnsi="Calibri"/>
          <w:color w:val="2E75B6"/>
          <w:sz w:val="21"/>
        </w:rPr>
        <w:t>Forensic Reality:</w:t>
      </w:r>
    </w:p>
    <w:p w14:paraId="3FC1B8D4" w14:textId="77777777" w:rsidR="008E33A4" w:rsidRDefault="002928F0">
      <w:pPr>
        <w:spacing w:after="70"/>
      </w:pPr>
      <w:r>
        <w:rPr>
          <w:rFonts w:ascii="Calibri" w:hAnsi="Calibri"/>
          <w:color w:val="222222"/>
          <w:sz w:val="21"/>
        </w:rPr>
        <w:t xml:space="preserve">Although a rapid chain indicates automated or coordinated fund movement, it does </w:t>
      </w:r>
      <w:r>
        <w:rPr>
          <w:rFonts w:ascii="Calibri" w:hAnsi="Calibri"/>
          <w:b/>
          <w:color w:val="222222"/>
          <w:sz w:val="21"/>
        </w:rPr>
        <w:t>not</w:t>
      </w:r>
      <w:r>
        <w:rPr>
          <w:rFonts w:ascii="Calibri" w:hAnsi="Calibri"/>
          <w:color w:val="222222"/>
          <w:sz w:val="21"/>
        </w:rPr>
        <w:t xml:space="preserve"> prove that the identical funds moved throughout. Money is fungible. Account $B$ may have possessed an existing credit float and executed an unrelated payment. Definitive tracing requires ledger balance inspection and debit-credit correlation.</w:t>
      </w:r>
    </w:p>
    <w:p w14:paraId="05DC6507" w14:textId="77777777" w:rsidR="008E33A4" w:rsidRDefault="002928F0">
      <w:pPr>
        <w:pStyle w:val="Heading2"/>
        <w:spacing w:before="240" w:after="80"/>
      </w:pPr>
      <w:r>
        <w:rPr>
          <w:rFonts w:ascii="Calibri" w:hAnsi="Calibri"/>
          <w:color w:val="1F4E78"/>
          <w:sz w:val="24"/>
        </w:rPr>
        <w:t>5.3 Q6: Circular payments</w:t>
      </w:r>
    </w:p>
    <w:p w14:paraId="731C6002" w14:textId="77777777" w:rsidR="008E33A4" w:rsidRDefault="002928F0">
      <w:pPr>
        <w:spacing w:after="70"/>
      </w:pPr>
      <w:r>
        <w:rPr>
          <w:rFonts w:ascii="Calibri" w:hAnsi="Calibri"/>
          <w:color w:val="222222"/>
          <w:sz w:val="21"/>
        </w:rPr>
        <w:t>Q6 detects closed-loop round-tripping: sequences of 3 to 8 directed transfers starting and ending at the review account ($A \to B \to \dots \to A$).</w:t>
      </w:r>
    </w:p>
    <w:p w14:paraId="229C1BD9" w14:textId="77777777" w:rsidR="008E33A4" w:rsidRDefault="002928F0">
      <w:pPr>
        <w:pStyle w:val="Heading3"/>
        <w:spacing w:before="180" w:after="60"/>
      </w:pPr>
      <w:r>
        <w:rPr>
          <w:rFonts w:ascii="Calibri" w:hAnsi="Calibri"/>
          <w:color w:val="2E75B6"/>
          <w:sz w:val="21"/>
        </w:rPr>
        <w:t>Behavioral Constraints:</w:t>
      </w:r>
    </w:p>
    <w:p w14:paraId="59E515B1" w14:textId="77777777" w:rsidR="008E33A4" w:rsidRDefault="002928F0">
      <w:pPr>
        <w:spacing w:after="70"/>
        <w:ind w:left="360"/>
      </w:pPr>
      <w:r>
        <w:rPr>
          <w:rFonts w:ascii="Calibri" w:hAnsi="Calibri"/>
          <w:b/>
          <w:color w:val="1F4E78"/>
        </w:rPr>
        <w:t xml:space="preserve">1. </w:t>
      </w:r>
      <w:r>
        <w:rPr>
          <w:rFonts w:ascii="Calibri" w:hAnsi="Calibri"/>
          <w:b/>
          <w:color w:val="222222"/>
          <w:sz w:val="21"/>
        </w:rPr>
        <w:t>Temporal Boundaries:</w:t>
      </w:r>
      <w:r>
        <w:rPr>
          <w:rFonts w:ascii="Calibri" w:hAnsi="Calibri"/>
          <w:color w:val="222222"/>
          <w:sz w:val="21"/>
        </w:rPr>
        <w:t xml:space="preserve"> All transfer events in the loop must fall </w:t>
      </w:r>
      <w:r>
        <w:rPr>
          <w:rFonts w:ascii="Calibri" w:hAnsi="Calibri"/>
          <w:b/>
          <w:color w:val="222222"/>
          <w:sz w:val="21"/>
        </w:rPr>
        <w:t>entirely within the review account's 1-hour window</w:t>
      </w:r>
      <w:r>
        <w:rPr>
          <w:rFonts w:ascii="Calibri" w:hAnsi="Calibri"/>
          <w:color w:val="222222"/>
          <w:sz w:val="21"/>
        </w:rPr>
        <w:t>.</w:t>
      </w:r>
    </w:p>
    <w:p w14:paraId="447E1A8A" w14:textId="77777777" w:rsidR="008E33A4" w:rsidRDefault="002928F0">
      <w:pPr>
        <w:spacing w:after="70"/>
        <w:ind w:left="360"/>
      </w:pPr>
      <w:r>
        <w:rPr>
          <w:rFonts w:ascii="Calibri" w:hAnsi="Calibri"/>
          <w:b/>
          <w:color w:val="1F4E78"/>
        </w:rPr>
        <w:t xml:space="preserve">2. </w:t>
      </w:r>
      <w:r>
        <w:rPr>
          <w:rFonts w:ascii="Calibri" w:hAnsi="Calibri"/>
          <w:b/>
          <w:color w:val="222222"/>
          <w:sz w:val="21"/>
        </w:rPr>
        <w:t>Temporal Ordering:</w:t>
      </w:r>
      <w:r>
        <w:rPr>
          <w:rFonts w:ascii="Calibri" w:hAnsi="Calibri"/>
          <w:color w:val="222222"/>
          <w:sz w:val="21"/>
        </w:rPr>
        <w:t xml:space="preserve"> Timestamps must be strictly increasing ($t_{i+1} &gt; t_i$).</w:t>
      </w:r>
    </w:p>
    <w:p w14:paraId="34CD07E9" w14:textId="77777777" w:rsidR="008E33A4" w:rsidRDefault="002928F0">
      <w:pPr>
        <w:spacing w:after="70"/>
        <w:ind w:left="360"/>
      </w:pPr>
      <w:r>
        <w:rPr>
          <w:rFonts w:ascii="Calibri" w:hAnsi="Calibri"/>
          <w:b/>
          <w:color w:val="1F4E78"/>
        </w:rPr>
        <w:t xml:space="preserve">3. </w:t>
      </w:r>
      <w:r>
        <w:rPr>
          <w:rFonts w:ascii="Calibri" w:hAnsi="Calibri"/>
          <w:b/>
          <w:color w:val="222222"/>
          <w:sz w:val="21"/>
        </w:rPr>
        <w:t>Total Span:</w:t>
      </w:r>
      <w:r>
        <w:rPr>
          <w:rFonts w:ascii="Calibri" w:hAnsi="Calibri"/>
          <w:color w:val="222222"/>
          <w:sz w:val="21"/>
        </w:rPr>
        <w:t xml:space="preserve"> The entire cycle must complete in </w:t>
      </w:r>
      <w:r>
        <w:rPr>
          <w:rFonts w:ascii="Calibri" w:hAnsi="Calibri"/>
          <w:b/>
          <w:color w:val="222222"/>
          <w:sz w:val="21"/>
        </w:rPr>
        <w:t>at most 1,800 seconds (30 minutes)</w:t>
      </w:r>
      <w:r>
        <w:rPr>
          <w:rFonts w:ascii="Calibri" w:hAnsi="Calibri"/>
          <w:color w:val="222222"/>
          <w:sz w:val="21"/>
        </w:rPr>
        <w:t xml:space="preserve"> ($t_{\text{final}} - t_{\text{start}} \le 1800$).</w:t>
      </w:r>
    </w:p>
    <w:p w14:paraId="38B53F13" w14:textId="77777777" w:rsidR="008E33A4" w:rsidRDefault="002928F0">
      <w:pPr>
        <w:spacing w:after="70"/>
        <w:ind w:left="360"/>
      </w:pPr>
      <w:r>
        <w:rPr>
          <w:rFonts w:ascii="Calibri" w:hAnsi="Calibri"/>
          <w:b/>
          <w:color w:val="1F4E78"/>
        </w:rPr>
        <w:t xml:space="preserve">4. </w:t>
      </w:r>
      <w:r>
        <w:rPr>
          <w:rFonts w:ascii="Calibri" w:hAnsi="Calibri"/>
          <w:b/>
          <w:color w:val="222222"/>
          <w:sz w:val="21"/>
        </w:rPr>
        <w:t>Value Decay:</w:t>
      </w:r>
      <w:r>
        <w:rPr>
          <w:rFonts w:ascii="Calibri" w:hAnsi="Calibri"/>
          <w:color w:val="222222"/>
          <w:sz w:val="21"/>
        </w:rPr>
        <w:t xml:space="preserve"> Consecutive transfers must satisfy the Q5 value preservation rule ($90\% \le \text{next}/\text{prev} \le 105\%$).</w:t>
      </w:r>
    </w:p>
    <w:p w14:paraId="1C41960B" w14:textId="77777777" w:rsidR="008E33A4" w:rsidRDefault="002928F0">
      <w:pPr>
        <w:spacing w:after="70"/>
        <w:ind w:left="360"/>
      </w:pPr>
      <w:r>
        <w:rPr>
          <w:rFonts w:ascii="Calibri" w:hAnsi="Calibri"/>
          <w:b/>
          <w:color w:val="1F4E78"/>
        </w:rPr>
        <w:t xml:space="preserve">5. </w:t>
      </w:r>
      <w:r>
        <w:rPr>
          <w:rFonts w:ascii="Calibri" w:hAnsi="Calibri"/>
          <w:b/>
          <w:color w:val="222222"/>
          <w:sz w:val="21"/>
        </w:rPr>
        <w:t>Cycle Pruning:</w:t>
      </w:r>
      <w:r>
        <w:rPr>
          <w:rFonts w:ascii="Calibri" w:hAnsi="Calibri"/>
          <w:color w:val="222222"/>
          <w:sz w:val="21"/>
        </w:rPr>
        <w:t xml:space="preserve"> The walk terminates at the </w:t>
      </w:r>
      <w:r>
        <w:rPr>
          <w:rFonts w:ascii="Calibri" w:hAnsi="Calibri"/>
          <w:b/>
          <w:color w:val="222222"/>
          <w:sz w:val="21"/>
        </w:rPr>
        <w:t>first return</w:t>
      </w:r>
      <w:r>
        <w:rPr>
          <w:rFonts w:ascii="Calibri" w:hAnsi="Calibri"/>
          <w:color w:val="222222"/>
          <w:sz w:val="21"/>
        </w:rPr>
        <w:t xml:space="preserve"> to the review account. Intermediary accounts may repeat, but no internal return to the starting wallet is permitted.</w:t>
      </w:r>
    </w:p>
    <w:p w14:paraId="1B25EB2E" w14:textId="77777777" w:rsidR="008E33A4" w:rsidRDefault="002928F0">
      <w:pPr>
        <w:pStyle w:val="Heading3"/>
        <w:spacing w:before="180" w:after="60"/>
      </w:pPr>
      <w:r>
        <w:rPr>
          <w:rFonts w:ascii="Calibri" w:hAnsi="Calibri"/>
          <w:color w:val="2E75B6"/>
          <w:sz w:val="21"/>
        </w:rPr>
        <w:t>Table 5.3-1: Q6 Circular Payment Chains Verification across Sets A to F</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056"/>
        <w:gridCol w:w="1068"/>
        <w:gridCol w:w="1062"/>
        <w:gridCol w:w="1067"/>
        <w:gridCol w:w="1071"/>
        <w:gridCol w:w="1067"/>
        <w:gridCol w:w="1067"/>
        <w:gridCol w:w="1066"/>
        <w:gridCol w:w="1070"/>
      </w:tblGrid>
      <w:tr w:rsidR="008E33A4" w14:paraId="0BEA80FB" w14:textId="77777777">
        <w:trPr>
          <w:cantSplit/>
          <w:tblHeader/>
          <w:jc w:val="center"/>
        </w:trPr>
        <w:tc>
          <w:tcPr>
            <w:tcW w:w="1056" w:type="dxa"/>
            <w:shd w:val="clear" w:color="auto" w:fill="1F4E78"/>
            <w:tcMar>
              <w:top w:w="100" w:type="dxa"/>
              <w:left w:w="140" w:type="dxa"/>
              <w:bottom w:w="100" w:type="dxa"/>
              <w:right w:w="140" w:type="dxa"/>
            </w:tcMar>
          </w:tcPr>
          <w:p w14:paraId="18BC0C9E" w14:textId="77777777" w:rsidR="008E33A4" w:rsidRDefault="002928F0">
            <w:pPr>
              <w:spacing w:before="40" w:after="40" w:line="252" w:lineRule="auto"/>
            </w:pPr>
            <w:r>
              <w:rPr>
                <w:rFonts w:ascii="Calibri" w:hAnsi="Calibri"/>
                <w:b/>
                <w:color w:val="FFFFFF"/>
                <w:sz w:val="19"/>
              </w:rPr>
              <w:t>Set</w:t>
            </w:r>
          </w:p>
        </w:tc>
        <w:tc>
          <w:tcPr>
            <w:tcW w:w="1068" w:type="dxa"/>
            <w:shd w:val="clear" w:color="auto" w:fill="1F4E78"/>
            <w:tcMar>
              <w:top w:w="100" w:type="dxa"/>
              <w:left w:w="140" w:type="dxa"/>
              <w:bottom w:w="100" w:type="dxa"/>
              <w:right w:w="140" w:type="dxa"/>
            </w:tcMar>
          </w:tcPr>
          <w:p w14:paraId="013CD920" w14:textId="77777777" w:rsidR="008E33A4" w:rsidRDefault="002928F0">
            <w:pPr>
              <w:spacing w:before="40" w:after="40" w:line="252" w:lineRule="auto"/>
            </w:pPr>
            <w:r>
              <w:rPr>
                <w:rFonts w:ascii="Calibri" w:hAnsi="Calibri"/>
                <w:b/>
                <w:color w:val="FFFFFF"/>
                <w:sz w:val="19"/>
              </w:rPr>
              <w:t>Review Account</w:t>
            </w:r>
          </w:p>
        </w:tc>
        <w:tc>
          <w:tcPr>
            <w:tcW w:w="1062" w:type="dxa"/>
            <w:shd w:val="clear" w:color="auto" w:fill="1F4E78"/>
            <w:tcMar>
              <w:top w:w="100" w:type="dxa"/>
              <w:left w:w="140" w:type="dxa"/>
              <w:bottom w:w="100" w:type="dxa"/>
              <w:right w:w="140" w:type="dxa"/>
            </w:tcMar>
          </w:tcPr>
          <w:p w14:paraId="16625E4B" w14:textId="77777777" w:rsidR="008E33A4" w:rsidRDefault="002928F0">
            <w:pPr>
              <w:spacing w:before="40" w:after="40" w:line="252" w:lineRule="auto"/>
            </w:pPr>
            <w:r>
              <w:rPr>
                <w:rFonts w:ascii="Calibri" w:hAnsi="Calibri"/>
                <w:b/>
                <w:color w:val="FFFFFF"/>
                <w:sz w:val="19"/>
              </w:rPr>
              <w:t>Cycles Found</w:t>
            </w:r>
          </w:p>
        </w:tc>
        <w:tc>
          <w:tcPr>
            <w:tcW w:w="1067" w:type="dxa"/>
            <w:shd w:val="clear" w:color="auto" w:fill="1F4E78"/>
            <w:tcMar>
              <w:top w:w="100" w:type="dxa"/>
              <w:left w:w="140" w:type="dxa"/>
              <w:bottom w:w="100" w:type="dxa"/>
              <w:right w:w="140" w:type="dxa"/>
            </w:tcMar>
          </w:tcPr>
          <w:p w14:paraId="56C82987" w14:textId="77777777" w:rsidR="008E33A4" w:rsidRDefault="002928F0">
            <w:pPr>
              <w:spacing w:before="40" w:after="40" w:line="252" w:lineRule="auto"/>
            </w:pPr>
            <w:r>
              <w:rPr>
                <w:rFonts w:ascii="Calibri" w:hAnsi="Calibri"/>
                <w:b/>
                <w:color w:val="FFFFFF"/>
                <w:sz w:val="19"/>
              </w:rPr>
              <w:t>Cycle Length</w:t>
            </w:r>
          </w:p>
        </w:tc>
        <w:tc>
          <w:tcPr>
            <w:tcW w:w="1071" w:type="dxa"/>
            <w:shd w:val="clear" w:color="auto" w:fill="1F4E78"/>
            <w:tcMar>
              <w:top w:w="100" w:type="dxa"/>
              <w:left w:w="140" w:type="dxa"/>
              <w:bottom w:w="100" w:type="dxa"/>
              <w:right w:w="140" w:type="dxa"/>
            </w:tcMar>
          </w:tcPr>
          <w:p w14:paraId="57EE13EB" w14:textId="77777777" w:rsidR="008E33A4" w:rsidRDefault="002928F0">
            <w:pPr>
              <w:spacing w:before="40" w:after="40" w:line="252" w:lineRule="auto"/>
            </w:pPr>
            <w:r>
              <w:rPr>
                <w:rFonts w:ascii="Calibri" w:hAnsi="Calibri"/>
                <w:b/>
                <w:color w:val="FFFFFF"/>
                <w:sz w:val="19"/>
              </w:rPr>
              <w:t>Transfer Sequence</w:t>
            </w:r>
          </w:p>
        </w:tc>
        <w:tc>
          <w:tcPr>
            <w:tcW w:w="1067" w:type="dxa"/>
            <w:shd w:val="clear" w:color="auto" w:fill="1F4E78"/>
            <w:tcMar>
              <w:top w:w="100" w:type="dxa"/>
              <w:left w:w="140" w:type="dxa"/>
              <w:bottom w:w="100" w:type="dxa"/>
              <w:right w:w="140" w:type="dxa"/>
            </w:tcMar>
          </w:tcPr>
          <w:p w14:paraId="637F07DE" w14:textId="77777777" w:rsidR="008E33A4" w:rsidRDefault="002928F0">
            <w:pPr>
              <w:spacing w:before="40" w:after="40" w:line="252" w:lineRule="auto"/>
            </w:pPr>
            <w:r>
              <w:rPr>
                <w:rFonts w:ascii="Calibri" w:hAnsi="Calibri"/>
                <w:b/>
                <w:color w:val="FFFFFF"/>
                <w:sz w:val="19"/>
              </w:rPr>
              <w:t>Start Time (CAT)</w:t>
            </w:r>
          </w:p>
        </w:tc>
        <w:tc>
          <w:tcPr>
            <w:tcW w:w="1067" w:type="dxa"/>
            <w:shd w:val="clear" w:color="auto" w:fill="1F4E78"/>
            <w:tcMar>
              <w:top w:w="100" w:type="dxa"/>
              <w:left w:w="140" w:type="dxa"/>
              <w:bottom w:w="100" w:type="dxa"/>
              <w:right w:w="140" w:type="dxa"/>
            </w:tcMar>
          </w:tcPr>
          <w:p w14:paraId="1B5DC643" w14:textId="77777777" w:rsidR="008E33A4" w:rsidRDefault="002928F0">
            <w:pPr>
              <w:spacing w:before="40" w:after="40" w:line="252" w:lineRule="auto"/>
            </w:pPr>
            <w:r>
              <w:rPr>
                <w:rFonts w:ascii="Calibri" w:hAnsi="Calibri"/>
                <w:b/>
                <w:color w:val="FFFFFF"/>
                <w:sz w:val="19"/>
              </w:rPr>
              <w:t>End Time (CAT)</w:t>
            </w:r>
          </w:p>
        </w:tc>
        <w:tc>
          <w:tcPr>
            <w:tcW w:w="1066" w:type="dxa"/>
            <w:shd w:val="clear" w:color="auto" w:fill="1F4E78"/>
            <w:tcMar>
              <w:top w:w="100" w:type="dxa"/>
              <w:left w:w="140" w:type="dxa"/>
              <w:bottom w:w="100" w:type="dxa"/>
              <w:right w:w="140" w:type="dxa"/>
            </w:tcMar>
          </w:tcPr>
          <w:p w14:paraId="778BC06B" w14:textId="77777777" w:rsidR="008E33A4" w:rsidRDefault="002928F0">
            <w:pPr>
              <w:spacing w:before="40" w:after="40" w:line="252" w:lineRule="auto"/>
            </w:pPr>
            <w:r>
              <w:rPr>
                <w:rFonts w:ascii="Calibri" w:hAnsi="Calibri"/>
                <w:b/>
                <w:color w:val="FFFFFF"/>
                <w:sz w:val="19"/>
              </w:rPr>
              <w:t>Elapsed Time</w:t>
            </w:r>
          </w:p>
        </w:tc>
        <w:tc>
          <w:tcPr>
            <w:tcW w:w="1070" w:type="dxa"/>
            <w:shd w:val="clear" w:color="auto" w:fill="1F4E78"/>
            <w:tcMar>
              <w:top w:w="100" w:type="dxa"/>
              <w:left w:w="140" w:type="dxa"/>
              <w:bottom w:w="100" w:type="dxa"/>
              <w:right w:w="140" w:type="dxa"/>
            </w:tcMar>
          </w:tcPr>
          <w:p w14:paraId="4761BF08" w14:textId="77777777" w:rsidR="008E33A4" w:rsidRDefault="002928F0">
            <w:pPr>
              <w:spacing w:before="40" w:after="40" w:line="252" w:lineRule="auto"/>
            </w:pPr>
            <w:r>
              <w:rPr>
                <w:rFonts w:ascii="Calibri" w:hAnsi="Calibri"/>
                <w:b/>
                <w:color w:val="FFFFFF"/>
                <w:sz w:val="19"/>
              </w:rPr>
              <w:t>Capital Returned</w:t>
            </w:r>
          </w:p>
        </w:tc>
      </w:tr>
      <w:tr w:rsidR="008E33A4" w14:paraId="5890E4E6" w14:textId="77777777">
        <w:trPr>
          <w:cantSplit/>
          <w:jc w:val="center"/>
        </w:trPr>
        <w:tc>
          <w:tcPr>
            <w:tcW w:w="1056" w:type="dxa"/>
            <w:shd w:val="clear" w:color="auto" w:fill="FFFFFF"/>
            <w:tcMar>
              <w:top w:w="70" w:type="dxa"/>
              <w:left w:w="140" w:type="dxa"/>
              <w:bottom w:w="70" w:type="dxa"/>
              <w:right w:w="140" w:type="dxa"/>
            </w:tcMar>
          </w:tcPr>
          <w:p w14:paraId="3E62E650" w14:textId="77777777" w:rsidR="008E33A4" w:rsidRDefault="002928F0">
            <w:pPr>
              <w:spacing w:before="40" w:after="40" w:line="252" w:lineRule="auto"/>
            </w:pPr>
            <w:r>
              <w:rPr>
                <w:rFonts w:ascii="Calibri" w:hAnsi="Calibri"/>
                <w:b/>
                <w:color w:val="222222"/>
                <w:sz w:val="18"/>
              </w:rPr>
              <w:t>A</w:t>
            </w:r>
          </w:p>
        </w:tc>
        <w:tc>
          <w:tcPr>
            <w:tcW w:w="1068" w:type="dxa"/>
            <w:shd w:val="clear" w:color="auto" w:fill="FFFFFF"/>
            <w:tcMar>
              <w:top w:w="70" w:type="dxa"/>
              <w:left w:w="140" w:type="dxa"/>
              <w:bottom w:w="70" w:type="dxa"/>
              <w:right w:w="140" w:type="dxa"/>
            </w:tcMar>
          </w:tcPr>
          <w:p w14:paraId="732A6FB0" w14:textId="77777777" w:rsidR="008E33A4" w:rsidRDefault="002928F0">
            <w:pPr>
              <w:spacing w:before="40" w:after="40" w:line="252" w:lineRule="auto"/>
            </w:pPr>
            <w:r>
              <w:rPr>
                <w:rFonts w:ascii="Calibri" w:hAnsi="Calibri"/>
                <w:color w:val="222222"/>
                <w:sz w:val="18"/>
              </w:rPr>
              <w:t>998</w:t>
            </w:r>
          </w:p>
        </w:tc>
        <w:tc>
          <w:tcPr>
            <w:tcW w:w="1062" w:type="dxa"/>
            <w:shd w:val="clear" w:color="auto" w:fill="FFFFFF"/>
            <w:tcMar>
              <w:top w:w="70" w:type="dxa"/>
              <w:left w:w="140" w:type="dxa"/>
              <w:bottom w:w="70" w:type="dxa"/>
              <w:right w:w="140" w:type="dxa"/>
            </w:tcMar>
          </w:tcPr>
          <w:p w14:paraId="3E0BB0F8" w14:textId="77777777" w:rsidR="008E33A4" w:rsidRDefault="002928F0">
            <w:pPr>
              <w:spacing w:before="40" w:after="40" w:line="252" w:lineRule="auto"/>
            </w:pPr>
            <w:r>
              <w:rPr>
                <w:rFonts w:ascii="Calibri" w:hAnsi="Calibri"/>
                <w:b/>
                <w:color w:val="222222"/>
                <w:sz w:val="18"/>
              </w:rPr>
              <w:t>1</w:t>
            </w:r>
          </w:p>
        </w:tc>
        <w:tc>
          <w:tcPr>
            <w:tcW w:w="1067" w:type="dxa"/>
            <w:shd w:val="clear" w:color="auto" w:fill="FFFFFF"/>
            <w:tcMar>
              <w:top w:w="70" w:type="dxa"/>
              <w:left w:w="140" w:type="dxa"/>
              <w:bottom w:w="70" w:type="dxa"/>
              <w:right w:w="140" w:type="dxa"/>
            </w:tcMar>
          </w:tcPr>
          <w:p w14:paraId="6190E1A6" w14:textId="77777777" w:rsidR="008E33A4" w:rsidRDefault="002928F0">
            <w:pPr>
              <w:spacing w:before="40" w:after="40" w:line="252" w:lineRule="auto"/>
            </w:pPr>
            <w:r>
              <w:rPr>
                <w:rFonts w:ascii="Calibri" w:hAnsi="Calibri"/>
                <w:color w:val="222222"/>
                <w:sz w:val="18"/>
              </w:rPr>
              <w:t>4 transfers</w:t>
            </w:r>
          </w:p>
        </w:tc>
        <w:tc>
          <w:tcPr>
            <w:tcW w:w="1071" w:type="dxa"/>
            <w:shd w:val="clear" w:color="auto" w:fill="FFFFFF"/>
            <w:tcMar>
              <w:top w:w="70" w:type="dxa"/>
              <w:left w:w="140" w:type="dxa"/>
              <w:bottom w:w="70" w:type="dxa"/>
              <w:right w:w="140" w:type="dxa"/>
            </w:tcMar>
          </w:tcPr>
          <w:p w14:paraId="0E2D890E" w14:textId="77777777" w:rsidR="008E33A4" w:rsidRDefault="002928F0">
            <w:pPr>
              <w:spacing w:before="40" w:after="40" w:line="252" w:lineRule="auto"/>
            </w:pPr>
            <w:r>
              <w:rPr>
                <w:rFonts w:ascii="Calibri" w:hAnsi="Calibri"/>
                <w:color w:val="222222"/>
                <w:sz w:val="18"/>
              </w:rPr>
              <w:t>20000001, 2, 3, 4</w:t>
            </w:r>
          </w:p>
        </w:tc>
        <w:tc>
          <w:tcPr>
            <w:tcW w:w="1067" w:type="dxa"/>
            <w:shd w:val="clear" w:color="auto" w:fill="FFFFFF"/>
            <w:tcMar>
              <w:top w:w="70" w:type="dxa"/>
              <w:left w:w="140" w:type="dxa"/>
              <w:bottom w:w="70" w:type="dxa"/>
              <w:right w:w="140" w:type="dxa"/>
            </w:tcMar>
          </w:tcPr>
          <w:p w14:paraId="03EF9935" w14:textId="77777777" w:rsidR="008E33A4" w:rsidRDefault="002928F0">
            <w:pPr>
              <w:spacing w:before="40" w:after="40" w:line="252" w:lineRule="auto"/>
            </w:pPr>
            <w:r>
              <w:rPr>
                <w:rFonts w:ascii="Calibri" w:hAnsi="Calibri"/>
                <w:color w:val="222222"/>
                <w:sz w:val="18"/>
              </w:rPr>
              <w:t>06 Sep 10:00:00</w:t>
            </w:r>
          </w:p>
        </w:tc>
        <w:tc>
          <w:tcPr>
            <w:tcW w:w="1067" w:type="dxa"/>
            <w:shd w:val="clear" w:color="auto" w:fill="FFFFFF"/>
            <w:tcMar>
              <w:top w:w="70" w:type="dxa"/>
              <w:left w:w="140" w:type="dxa"/>
              <w:bottom w:w="70" w:type="dxa"/>
              <w:right w:w="140" w:type="dxa"/>
            </w:tcMar>
          </w:tcPr>
          <w:p w14:paraId="19D545CC" w14:textId="77777777" w:rsidR="008E33A4" w:rsidRDefault="002928F0">
            <w:pPr>
              <w:spacing w:before="40" w:after="40" w:line="252" w:lineRule="auto"/>
            </w:pPr>
            <w:r>
              <w:rPr>
                <w:rFonts w:ascii="Calibri" w:hAnsi="Calibri"/>
                <w:color w:val="222222"/>
                <w:sz w:val="18"/>
              </w:rPr>
              <w:t>06 Sep 10:02:00</w:t>
            </w:r>
          </w:p>
        </w:tc>
        <w:tc>
          <w:tcPr>
            <w:tcW w:w="1066" w:type="dxa"/>
            <w:shd w:val="clear" w:color="auto" w:fill="FFFFFF"/>
            <w:tcMar>
              <w:top w:w="70" w:type="dxa"/>
              <w:left w:w="140" w:type="dxa"/>
              <w:bottom w:w="70" w:type="dxa"/>
              <w:right w:w="140" w:type="dxa"/>
            </w:tcMar>
          </w:tcPr>
          <w:p w14:paraId="25E357C9" w14:textId="77777777" w:rsidR="008E33A4" w:rsidRDefault="002928F0">
            <w:pPr>
              <w:spacing w:before="40" w:after="40" w:line="252" w:lineRule="auto"/>
            </w:pPr>
            <w:r>
              <w:rPr>
                <w:rFonts w:ascii="Calibri" w:hAnsi="Calibri"/>
                <w:b/>
                <w:color w:val="222222"/>
                <w:sz w:val="18"/>
              </w:rPr>
              <w:t>120 s</w:t>
            </w:r>
          </w:p>
        </w:tc>
        <w:tc>
          <w:tcPr>
            <w:tcW w:w="1070" w:type="dxa"/>
            <w:shd w:val="clear" w:color="auto" w:fill="FFFFFF"/>
            <w:tcMar>
              <w:top w:w="70" w:type="dxa"/>
              <w:left w:w="140" w:type="dxa"/>
              <w:bottom w:w="70" w:type="dxa"/>
              <w:right w:w="140" w:type="dxa"/>
            </w:tcMar>
          </w:tcPr>
          <w:p w14:paraId="1DAB8819" w14:textId="77777777" w:rsidR="008E33A4" w:rsidRDefault="002928F0">
            <w:pPr>
              <w:spacing w:before="40" w:after="40" w:line="252" w:lineRule="auto"/>
            </w:pPr>
            <w:r>
              <w:rPr>
                <w:rFonts w:ascii="Calibri" w:hAnsi="Calibri"/>
                <w:color w:val="222222"/>
                <w:sz w:val="18"/>
              </w:rPr>
              <w:t>200,000 $\to$ 188,238 RWF (</w:t>
            </w:r>
            <w:r>
              <w:rPr>
                <w:rFonts w:ascii="Calibri" w:hAnsi="Calibri"/>
                <w:b/>
                <w:color w:val="222222"/>
                <w:sz w:val="18"/>
              </w:rPr>
              <w:t>94.1%</w:t>
            </w:r>
            <w:r>
              <w:rPr>
                <w:rFonts w:ascii="Calibri" w:hAnsi="Calibri"/>
                <w:color w:val="222222"/>
                <w:sz w:val="18"/>
              </w:rPr>
              <w:t>)</w:t>
            </w:r>
          </w:p>
        </w:tc>
      </w:tr>
      <w:tr w:rsidR="008E33A4" w14:paraId="4F1B8735" w14:textId="77777777">
        <w:trPr>
          <w:cantSplit/>
          <w:jc w:val="center"/>
        </w:trPr>
        <w:tc>
          <w:tcPr>
            <w:tcW w:w="1056" w:type="dxa"/>
            <w:shd w:val="clear" w:color="auto" w:fill="F4F6F9"/>
            <w:tcMar>
              <w:top w:w="70" w:type="dxa"/>
              <w:left w:w="140" w:type="dxa"/>
              <w:bottom w:w="70" w:type="dxa"/>
              <w:right w:w="140" w:type="dxa"/>
            </w:tcMar>
          </w:tcPr>
          <w:p w14:paraId="49AA1FC6" w14:textId="77777777" w:rsidR="008E33A4" w:rsidRDefault="002928F0">
            <w:pPr>
              <w:spacing w:before="40" w:after="40" w:line="252" w:lineRule="auto"/>
            </w:pPr>
            <w:r>
              <w:rPr>
                <w:rFonts w:ascii="Calibri" w:hAnsi="Calibri"/>
                <w:b/>
                <w:color w:val="222222"/>
                <w:sz w:val="18"/>
              </w:rPr>
              <w:t>B</w:t>
            </w:r>
          </w:p>
        </w:tc>
        <w:tc>
          <w:tcPr>
            <w:tcW w:w="1068" w:type="dxa"/>
            <w:shd w:val="clear" w:color="auto" w:fill="F4F6F9"/>
            <w:tcMar>
              <w:top w:w="70" w:type="dxa"/>
              <w:left w:w="140" w:type="dxa"/>
              <w:bottom w:w="70" w:type="dxa"/>
              <w:right w:w="140" w:type="dxa"/>
            </w:tcMar>
          </w:tcPr>
          <w:p w14:paraId="1E91CF11" w14:textId="77777777" w:rsidR="008E33A4" w:rsidRDefault="002928F0">
            <w:pPr>
              <w:spacing w:before="40" w:after="40" w:line="252" w:lineRule="auto"/>
            </w:pPr>
            <w:r>
              <w:rPr>
                <w:rFonts w:ascii="Calibri" w:hAnsi="Calibri"/>
                <w:color w:val="222222"/>
                <w:sz w:val="18"/>
              </w:rPr>
              <w:t>147228</w:t>
            </w:r>
          </w:p>
        </w:tc>
        <w:tc>
          <w:tcPr>
            <w:tcW w:w="1062" w:type="dxa"/>
            <w:shd w:val="clear" w:color="auto" w:fill="F4F6F9"/>
            <w:tcMar>
              <w:top w:w="70" w:type="dxa"/>
              <w:left w:w="140" w:type="dxa"/>
              <w:bottom w:w="70" w:type="dxa"/>
              <w:right w:w="140" w:type="dxa"/>
            </w:tcMar>
          </w:tcPr>
          <w:p w14:paraId="5AC17460" w14:textId="77777777" w:rsidR="008E33A4" w:rsidRDefault="002928F0">
            <w:pPr>
              <w:spacing w:before="40" w:after="40" w:line="252" w:lineRule="auto"/>
            </w:pPr>
            <w:r>
              <w:rPr>
                <w:rFonts w:ascii="Calibri" w:hAnsi="Calibri"/>
                <w:b/>
                <w:color w:val="222222"/>
                <w:sz w:val="18"/>
              </w:rPr>
              <w:t>0</w:t>
            </w:r>
          </w:p>
        </w:tc>
        <w:tc>
          <w:tcPr>
            <w:tcW w:w="1067" w:type="dxa"/>
            <w:shd w:val="clear" w:color="auto" w:fill="F4F6F9"/>
            <w:tcMar>
              <w:top w:w="70" w:type="dxa"/>
              <w:left w:w="140" w:type="dxa"/>
              <w:bottom w:w="70" w:type="dxa"/>
              <w:right w:w="140" w:type="dxa"/>
            </w:tcMar>
          </w:tcPr>
          <w:p w14:paraId="4A9A5F5D" w14:textId="77777777" w:rsidR="008E33A4" w:rsidRDefault="002928F0">
            <w:pPr>
              <w:spacing w:before="40" w:after="40" w:line="252" w:lineRule="auto"/>
            </w:pPr>
            <w:r>
              <w:rPr>
                <w:rFonts w:ascii="Calibri" w:hAnsi="Calibri"/>
                <w:color w:val="222222"/>
                <w:sz w:val="18"/>
              </w:rPr>
              <w:t>—</w:t>
            </w:r>
          </w:p>
        </w:tc>
        <w:tc>
          <w:tcPr>
            <w:tcW w:w="1071" w:type="dxa"/>
            <w:shd w:val="clear" w:color="auto" w:fill="F4F6F9"/>
            <w:tcMar>
              <w:top w:w="70" w:type="dxa"/>
              <w:left w:w="140" w:type="dxa"/>
              <w:bottom w:w="70" w:type="dxa"/>
              <w:right w:w="140" w:type="dxa"/>
            </w:tcMar>
          </w:tcPr>
          <w:p w14:paraId="1F49607C" w14:textId="77777777" w:rsidR="008E33A4" w:rsidRDefault="002928F0">
            <w:pPr>
              <w:spacing w:before="40" w:after="40" w:line="252" w:lineRule="auto"/>
            </w:pPr>
            <w:r>
              <w:rPr>
                <w:rFonts w:ascii="Calibri" w:hAnsi="Calibri"/>
                <w:i/>
                <w:color w:val="222222"/>
                <w:sz w:val="18"/>
              </w:rPr>
              <w:t>None</w:t>
            </w:r>
          </w:p>
        </w:tc>
        <w:tc>
          <w:tcPr>
            <w:tcW w:w="1067" w:type="dxa"/>
            <w:shd w:val="clear" w:color="auto" w:fill="F4F6F9"/>
            <w:tcMar>
              <w:top w:w="70" w:type="dxa"/>
              <w:left w:w="140" w:type="dxa"/>
              <w:bottom w:w="70" w:type="dxa"/>
              <w:right w:w="140" w:type="dxa"/>
            </w:tcMar>
          </w:tcPr>
          <w:p w14:paraId="5D072586" w14:textId="77777777" w:rsidR="008E33A4" w:rsidRDefault="002928F0">
            <w:pPr>
              <w:spacing w:before="40" w:after="40" w:line="252" w:lineRule="auto"/>
            </w:pPr>
            <w:r>
              <w:rPr>
                <w:rFonts w:ascii="Calibri" w:hAnsi="Calibri"/>
                <w:color w:val="222222"/>
                <w:sz w:val="18"/>
              </w:rPr>
              <w:t>—</w:t>
            </w:r>
          </w:p>
        </w:tc>
        <w:tc>
          <w:tcPr>
            <w:tcW w:w="1067" w:type="dxa"/>
            <w:shd w:val="clear" w:color="auto" w:fill="F4F6F9"/>
            <w:tcMar>
              <w:top w:w="70" w:type="dxa"/>
              <w:left w:w="140" w:type="dxa"/>
              <w:bottom w:w="70" w:type="dxa"/>
              <w:right w:w="140" w:type="dxa"/>
            </w:tcMar>
          </w:tcPr>
          <w:p w14:paraId="76377386" w14:textId="77777777" w:rsidR="008E33A4" w:rsidRDefault="002928F0">
            <w:pPr>
              <w:spacing w:before="40" w:after="40" w:line="252" w:lineRule="auto"/>
            </w:pPr>
            <w:r>
              <w:rPr>
                <w:rFonts w:ascii="Calibri" w:hAnsi="Calibri"/>
                <w:color w:val="222222"/>
                <w:sz w:val="18"/>
              </w:rPr>
              <w:t>—</w:t>
            </w:r>
          </w:p>
        </w:tc>
        <w:tc>
          <w:tcPr>
            <w:tcW w:w="1066" w:type="dxa"/>
            <w:shd w:val="clear" w:color="auto" w:fill="F4F6F9"/>
            <w:tcMar>
              <w:top w:w="70" w:type="dxa"/>
              <w:left w:w="140" w:type="dxa"/>
              <w:bottom w:w="70" w:type="dxa"/>
              <w:right w:w="140" w:type="dxa"/>
            </w:tcMar>
          </w:tcPr>
          <w:p w14:paraId="4857C075" w14:textId="77777777" w:rsidR="008E33A4" w:rsidRDefault="002928F0">
            <w:pPr>
              <w:spacing w:before="40" w:after="40" w:line="252" w:lineRule="auto"/>
            </w:pPr>
            <w:r>
              <w:rPr>
                <w:rFonts w:ascii="Calibri" w:hAnsi="Calibri"/>
                <w:color w:val="222222"/>
                <w:sz w:val="18"/>
              </w:rPr>
              <w:t>—</w:t>
            </w:r>
          </w:p>
        </w:tc>
        <w:tc>
          <w:tcPr>
            <w:tcW w:w="1070" w:type="dxa"/>
            <w:shd w:val="clear" w:color="auto" w:fill="F4F6F9"/>
            <w:tcMar>
              <w:top w:w="70" w:type="dxa"/>
              <w:left w:w="140" w:type="dxa"/>
              <w:bottom w:w="70" w:type="dxa"/>
              <w:right w:w="140" w:type="dxa"/>
            </w:tcMar>
          </w:tcPr>
          <w:p w14:paraId="697F2E2E" w14:textId="77777777" w:rsidR="008E33A4" w:rsidRDefault="002928F0">
            <w:pPr>
              <w:spacing w:before="40" w:after="40" w:line="252" w:lineRule="auto"/>
            </w:pPr>
            <w:r>
              <w:rPr>
                <w:rFonts w:ascii="Calibri" w:hAnsi="Calibri"/>
                <w:color w:val="222222"/>
                <w:sz w:val="18"/>
              </w:rPr>
              <w:t>Funds do not return to origin</w:t>
            </w:r>
          </w:p>
        </w:tc>
      </w:tr>
      <w:tr w:rsidR="008E33A4" w14:paraId="1450DC0C" w14:textId="77777777">
        <w:trPr>
          <w:cantSplit/>
          <w:jc w:val="center"/>
        </w:trPr>
        <w:tc>
          <w:tcPr>
            <w:tcW w:w="1056" w:type="dxa"/>
            <w:shd w:val="clear" w:color="auto" w:fill="FFFFFF"/>
            <w:tcMar>
              <w:top w:w="70" w:type="dxa"/>
              <w:left w:w="140" w:type="dxa"/>
              <w:bottom w:w="70" w:type="dxa"/>
              <w:right w:w="140" w:type="dxa"/>
            </w:tcMar>
          </w:tcPr>
          <w:p w14:paraId="6E1ED6B1" w14:textId="77777777" w:rsidR="008E33A4" w:rsidRDefault="002928F0">
            <w:pPr>
              <w:spacing w:before="40" w:after="40" w:line="252" w:lineRule="auto"/>
            </w:pPr>
            <w:r>
              <w:rPr>
                <w:rFonts w:ascii="Calibri" w:hAnsi="Calibri"/>
                <w:b/>
                <w:color w:val="222222"/>
                <w:sz w:val="18"/>
              </w:rPr>
              <w:lastRenderedPageBreak/>
              <w:t>C</w:t>
            </w:r>
          </w:p>
        </w:tc>
        <w:tc>
          <w:tcPr>
            <w:tcW w:w="1068" w:type="dxa"/>
            <w:shd w:val="clear" w:color="auto" w:fill="FFFFFF"/>
            <w:tcMar>
              <w:top w:w="70" w:type="dxa"/>
              <w:left w:w="140" w:type="dxa"/>
              <w:bottom w:w="70" w:type="dxa"/>
              <w:right w:w="140" w:type="dxa"/>
            </w:tcMar>
          </w:tcPr>
          <w:p w14:paraId="301F275B" w14:textId="77777777" w:rsidR="008E33A4" w:rsidRDefault="002928F0">
            <w:pPr>
              <w:spacing w:before="40" w:after="40" w:line="252" w:lineRule="auto"/>
            </w:pPr>
            <w:r>
              <w:rPr>
                <w:rFonts w:ascii="Calibri" w:hAnsi="Calibri"/>
                <w:color w:val="222222"/>
                <w:sz w:val="18"/>
              </w:rPr>
              <w:t>206978</w:t>
            </w:r>
          </w:p>
        </w:tc>
        <w:tc>
          <w:tcPr>
            <w:tcW w:w="1062" w:type="dxa"/>
            <w:shd w:val="clear" w:color="auto" w:fill="FFFFFF"/>
            <w:tcMar>
              <w:top w:w="70" w:type="dxa"/>
              <w:left w:w="140" w:type="dxa"/>
              <w:bottom w:w="70" w:type="dxa"/>
              <w:right w:w="140" w:type="dxa"/>
            </w:tcMar>
          </w:tcPr>
          <w:p w14:paraId="3635ACFE" w14:textId="77777777" w:rsidR="008E33A4" w:rsidRDefault="002928F0">
            <w:pPr>
              <w:spacing w:before="40" w:after="40" w:line="252" w:lineRule="auto"/>
            </w:pPr>
            <w:r>
              <w:rPr>
                <w:rFonts w:ascii="Calibri" w:hAnsi="Calibri"/>
                <w:b/>
                <w:color w:val="222222"/>
                <w:sz w:val="18"/>
              </w:rPr>
              <w:t>1</w:t>
            </w:r>
          </w:p>
        </w:tc>
        <w:tc>
          <w:tcPr>
            <w:tcW w:w="1067" w:type="dxa"/>
            <w:shd w:val="clear" w:color="auto" w:fill="FFFFFF"/>
            <w:tcMar>
              <w:top w:w="70" w:type="dxa"/>
              <w:left w:w="140" w:type="dxa"/>
              <w:bottom w:w="70" w:type="dxa"/>
              <w:right w:w="140" w:type="dxa"/>
            </w:tcMar>
          </w:tcPr>
          <w:p w14:paraId="443A6B6F" w14:textId="77777777" w:rsidR="008E33A4" w:rsidRDefault="002928F0">
            <w:pPr>
              <w:spacing w:before="40" w:after="40" w:line="252" w:lineRule="auto"/>
            </w:pPr>
            <w:r>
              <w:rPr>
                <w:rFonts w:ascii="Calibri" w:hAnsi="Calibri"/>
                <w:color w:val="222222"/>
                <w:sz w:val="18"/>
              </w:rPr>
              <w:t>6 transfers</w:t>
            </w:r>
          </w:p>
        </w:tc>
        <w:tc>
          <w:tcPr>
            <w:tcW w:w="1071" w:type="dxa"/>
            <w:shd w:val="clear" w:color="auto" w:fill="FFFFFF"/>
            <w:tcMar>
              <w:top w:w="70" w:type="dxa"/>
              <w:left w:w="140" w:type="dxa"/>
              <w:bottom w:w="70" w:type="dxa"/>
              <w:right w:w="140" w:type="dxa"/>
            </w:tcMar>
          </w:tcPr>
          <w:p w14:paraId="10384F07" w14:textId="77777777" w:rsidR="008E33A4" w:rsidRDefault="002928F0">
            <w:pPr>
              <w:spacing w:before="40" w:after="40" w:line="252" w:lineRule="auto"/>
            </w:pPr>
            <w:r>
              <w:rPr>
                <w:rFonts w:ascii="Calibri" w:hAnsi="Calibri"/>
                <w:color w:val="222222"/>
                <w:sz w:val="18"/>
              </w:rPr>
              <w:t>20000229, 30..34</w:t>
            </w:r>
          </w:p>
        </w:tc>
        <w:tc>
          <w:tcPr>
            <w:tcW w:w="1067" w:type="dxa"/>
            <w:shd w:val="clear" w:color="auto" w:fill="FFFFFF"/>
            <w:tcMar>
              <w:top w:w="70" w:type="dxa"/>
              <w:left w:w="140" w:type="dxa"/>
              <w:bottom w:w="70" w:type="dxa"/>
              <w:right w:w="140" w:type="dxa"/>
            </w:tcMar>
          </w:tcPr>
          <w:p w14:paraId="5B3C80E1" w14:textId="77777777" w:rsidR="008E33A4" w:rsidRDefault="002928F0">
            <w:pPr>
              <w:spacing w:before="40" w:after="40" w:line="252" w:lineRule="auto"/>
            </w:pPr>
            <w:r>
              <w:rPr>
                <w:rFonts w:ascii="Calibri" w:hAnsi="Calibri"/>
                <w:color w:val="222222"/>
                <w:sz w:val="18"/>
              </w:rPr>
              <w:t>08 Sep 10:00:42</w:t>
            </w:r>
          </w:p>
        </w:tc>
        <w:tc>
          <w:tcPr>
            <w:tcW w:w="1067" w:type="dxa"/>
            <w:shd w:val="clear" w:color="auto" w:fill="FFFFFF"/>
            <w:tcMar>
              <w:top w:w="70" w:type="dxa"/>
              <w:left w:w="140" w:type="dxa"/>
              <w:bottom w:w="70" w:type="dxa"/>
              <w:right w:w="140" w:type="dxa"/>
            </w:tcMar>
          </w:tcPr>
          <w:p w14:paraId="3B292090" w14:textId="77777777" w:rsidR="008E33A4" w:rsidRDefault="002928F0">
            <w:pPr>
              <w:spacing w:before="40" w:after="40" w:line="252" w:lineRule="auto"/>
            </w:pPr>
            <w:r>
              <w:rPr>
                <w:rFonts w:ascii="Calibri" w:hAnsi="Calibri"/>
                <w:color w:val="222222"/>
                <w:sz w:val="18"/>
              </w:rPr>
              <w:t>08 Sep 10:04:02</w:t>
            </w:r>
          </w:p>
        </w:tc>
        <w:tc>
          <w:tcPr>
            <w:tcW w:w="1066" w:type="dxa"/>
            <w:shd w:val="clear" w:color="auto" w:fill="FFFFFF"/>
            <w:tcMar>
              <w:top w:w="70" w:type="dxa"/>
              <w:left w:w="140" w:type="dxa"/>
              <w:bottom w:w="70" w:type="dxa"/>
              <w:right w:w="140" w:type="dxa"/>
            </w:tcMar>
          </w:tcPr>
          <w:p w14:paraId="33D31293" w14:textId="77777777" w:rsidR="008E33A4" w:rsidRDefault="002928F0">
            <w:pPr>
              <w:spacing w:before="40" w:after="40" w:line="252" w:lineRule="auto"/>
            </w:pPr>
            <w:r>
              <w:rPr>
                <w:rFonts w:ascii="Calibri" w:hAnsi="Calibri"/>
                <w:b/>
                <w:color w:val="222222"/>
                <w:sz w:val="18"/>
              </w:rPr>
              <w:t>200 s</w:t>
            </w:r>
          </w:p>
        </w:tc>
        <w:tc>
          <w:tcPr>
            <w:tcW w:w="1070" w:type="dxa"/>
            <w:shd w:val="clear" w:color="auto" w:fill="FFFFFF"/>
            <w:tcMar>
              <w:top w:w="70" w:type="dxa"/>
              <w:left w:w="140" w:type="dxa"/>
              <w:bottom w:w="70" w:type="dxa"/>
              <w:right w:w="140" w:type="dxa"/>
            </w:tcMar>
          </w:tcPr>
          <w:p w14:paraId="437C5836" w14:textId="77777777" w:rsidR="008E33A4" w:rsidRDefault="002928F0">
            <w:pPr>
              <w:spacing w:before="40" w:after="40" w:line="252" w:lineRule="auto"/>
            </w:pPr>
            <w:r>
              <w:rPr>
                <w:rFonts w:ascii="Calibri" w:hAnsi="Calibri"/>
                <w:color w:val="222222"/>
                <w:sz w:val="18"/>
              </w:rPr>
              <w:t>300,000 $\to$ 271,176 RWF (</w:t>
            </w:r>
            <w:r>
              <w:rPr>
                <w:rFonts w:ascii="Calibri" w:hAnsi="Calibri"/>
                <w:b/>
                <w:color w:val="222222"/>
                <w:sz w:val="18"/>
              </w:rPr>
              <w:t>90.4%</w:t>
            </w:r>
            <w:r>
              <w:rPr>
                <w:rFonts w:ascii="Calibri" w:hAnsi="Calibri"/>
                <w:color w:val="222222"/>
                <w:sz w:val="18"/>
              </w:rPr>
              <w:t>)</w:t>
            </w:r>
          </w:p>
        </w:tc>
      </w:tr>
      <w:tr w:rsidR="008E33A4" w14:paraId="61A166D2" w14:textId="77777777">
        <w:trPr>
          <w:cantSplit/>
          <w:jc w:val="center"/>
        </w:trPr>
        <w:tc>
          <w:tcPr>
            <w:tcW w:w="1056" w:type="dxa"/>
            <w:shd w:val="clear" w:color="auto" w:fill="F4F6F9"/>
            <w:tcMar>
              <w:top w:w="70" w:type="dxa"/>
              <w:left w:w="140" w:type="dxa"/>
              <w:bottom w:w="70" w:type="dxa"/>
              <w:right w:w="140" w:type="dxa"/>
            </w:tcMar>
          </w:tcPr>
          <w:p w14:paraId="7D167652" w14:textId="77777777" w:rsidR="008E33A4" w:rsidRDefault="002928F0">
            <w:pPr>
              <w:spacing w:before="40" w:after="40" w:line="252" w:lineRule="auto"/>
            </w:pPr>
            <w:r>
              <w:rPr>
                <w:rFonts w:ascii="Calibri" w:hAnsi="Calibri"/>
                <w:b/>
                <w:color w:val="222222"/>
                <w:sz w:val="18"/>
              </w:rPr>
              <w:t>D</w:t>
            </w:r>
          </w:p>
        </w:tc>
        <w:tc>
          <w:tcPr>
            <w:tcW w:w="1068" w:type="dxa"/>
            <w:shd w:val="clear" w:color="auto" w:fill="F4F6F9"/>
            <w:tcMar>
              <w:top w:w="70" w:type="dxa"/>
              <w:left w:w="140" w:type="dxa"/>
              <w:bottom w:w="70" w:type="dxa"/>
              <w:right w:w="140" w:type="dxa"/>
            </w:tcMar>
          </w:tcPr>
          <w:p w14:paraId="61C6304F" w14:textId="77777777" w:rsidR="008E33A4" w:rsidRDefault="002928F0">
            <w:pPr>
              <w:spacing w:before="40" w:after="40" w:line="252" w:lineRule="auto"/>
            </w:pPr>
            <w:r>
              <w:rPr>
                <w:rFonts w:ascii="Calibri" w:hAnsi="Calibri"/>
                <w:color w:val="222222"/>
                <w:sz w:val="18"/>
              </w:rPr>
              <w:t>237998</w:t>
            </w:r>
          </w:p>
        </w:tc>
        <w:tc>
          <w:tcPr>
            <w:tcW w:w="1062" w:type="dxa"/>
            <w:shd w:val="clear" w:color="auto" w:fill="F4F6F9"/>
            <w:tcMar>
              <w:top w:w="70" w:type="dxa"/>
              <w:left w:w="140" w:type="dxa"/>
              <w:bottom w:w="70" w:type="dxa"/>
              <w:right w:w="140" w:type="dxa"/>
            </w:tcMar>
          </w:tcPr>
          <w:p w14:paraId="0B381EBE" w14:textId="77777777" w:rsidR="008E33A4" w:rsidRDefault="002928F0">
            <w:pPr>
              <w:spacing w:before="40" w:after="40" w:line="252" w:lineRule="auto"/>
            </w:pPr>
            <w:r>
              <w:rPr>
                <w:rFonts w:ascii="Calibri" w:hAnsi="Calibri"/>
                <w:b/>
                <w:color w:val="222222"/>
                <w:sz w:val="18"/>
              </w:rPr>
              <w:t>0</w:t>
            </w:r>
          </w:p>
        </w:tc>
        <w:tc>
          <w:tcPr>
            <w:tcW w:w="1067" w:type="dxa"/>
            <w:shd w:val="clear" w:color="auto" w:fill="F4F6F9"/>
            <w:tcMar>
              <w:top w:w="70" w:type="dxa"/>
              <w:left w:w="140" w:type="dxa"/>
              <w:bottom w:w="70" w:type="dxa"/>
              <w:right w:w="140" w:type="dxa"/>
            </w:tcMar>
          </w:tcPr>
          <w:p w14:paraId="030022EA" w14:textId="77777777" w:rsidR="008E33A4" w:rsidRDefault="002928F0">
            <w:pPr>
              <w:spacing w:before="40" w:after="40" w:line="252" w:lineRule="auto"/>
            </w:pPr>
            <w:r>
              <w:rPr>
                <w:rFonts w:ascii="Calibri" w:hAnsi="Calibri"/>
                <w:color w:val="222222"/>
                <w:sz w:val="18"/>
              </w:rPr>
              <w:t>—</w:t>
            </w:r>
          </w:p>
        </w:tc>
        <w:tc>
          <w:tcPr>
            <w:tcW w:w="1071" w:type="dxa"/>
            <w:shd w:val="clear" w:color="auto" w:fill="F4F6F9"/>
            <w:tcMar>
              <w:top w:w="70" w:type="dxa"/>
              <w:left w:w="140" w:type="dxa"/>
              <w:bottom w:w="70" w:type="dxa"/>
              <w:right w:w="140" w:type="dxa"/>
            </w:tcMar>
          </w:tcPr>
          <w:p w14:paraId="37480DDA" w14:textId="77777777" w:rsidR="008E33A4" w:rsidRDefault="002928F0">
            <w:pPr>
              <w:spacing w:before="40" w:after="40" w:line="252" w:lineRule="auto"/>
            </w:pPr>
            <w:r>
              <w:rPr>
                <w:rFonts w:ascii="Calibri" w:hAnsi="Calibri"/>
                <w:i/>
                <w:color w:val="222222"/>
                <w:sz w:val="18"/>
              </w:rPr>
              <w:t>None</w:t>
            </w:r>
          </w:p>
        </w:tc>
        <w:tc>
          <w:tcPr>
            <w:tcW w:w="1067" w:type="dxa"/>
            <w:shd w:val="clear" w:color="auto" w:fill="F4F6F9"/>
            <w:tcMar>
              <w:top w:w="70" w:type="dxa"/>
              <w:left w:w="140" w:type="dxa"/>
              <w:bottom w:w="70" w:type="dxa"/>
              <w:right w:w="140" w:type="dxa"/>
            </w:tcMar>
          </w:tcPr>
          <w:p w14:paraId="6248296E" w14:textId="77777777" w:rsidR="008E33A4" w:rsidRDefault="002928F0">
            <w:pPr>
              <w:spacing w:before="40" w:after="40" w:line="252" w:lineRule="auto"/>
            </w:pPr>
            <w:r>
              <w:rPr>
                <w:rFonts w:ascii="Calibri" w:hAnsi="Calibri"/>
                <w:color w:val="222222"/>
                <w:sz w:val="18"/>
              </w:rPr>
              <w:t>—</w:t>
            </w:r>
          </w:p>
        </w:tc>
        <w:tc>
          <w:tcPr>
            <w:tcW w:w="1067" w:type="dxa"/>
            <w:shd w:val="clear" w:color="auto" w:fill="F4F6F9"/>
            <w:tcMar>
              <w:top w:w="70" w:type="dxa"/>
              <w:left w:w="140" w:type="dxa"/>
              <w:bottom w:w="70" w:type="dxa"/>
              <w:right w:w="140" w:type="dxa"/>
            </w:tcMar>
          </w:tcPr>
          <w:p w14:paraId="056A4B83" w14:textId="77777777" w:rsidR="008E33A4" w:rsidRDefault="002928F0">
            <w:pPr>
              <w:spacing w:before="40" w:after="40" w:line="252" w:lineRule="auto"/>
            </w:pPr>
            <w:r>
              <w:rPr>
                <w:rFonts w:ascii="Calibri" w:hAnsi="Calibri"/>
                <w:color w:val="222222"/>
                <w:sz w:val="18"/>
              </w:rPr>
              <w:t>—</w:t>
            </w:r>
          </w:p>
        </w:tc>
        <w:tc>
          <w:tcPr>
            <w:tcW w:w="1066" w:type="dxa"/>
            <w:shd w:val="clear" w:color="auto" w:fill="F4F6F9"/>
            <w:tcMar>
              <w:top w:w="70" w:type="dxa"/>
              <w:left w:w="140" w:type="dxa"/>
              <w:bottom w:w="70" w:type="dxa"/>
              <w:right w:w="140" w:type="dxa"/>
            </w:tcMar>
          </w:tcPr>
          <w:p w14:paraId="59DF9F4E" w14:textId="77777777" w:rsidR="008E33A4" w:rsidRDefault="002928F0">
            <w:pPr>
              <w:spacing w:before="40" w:after="40" w:line="252" w:lineRule="auto"/>
            </w:pPr>
            <w:r>
              <w:rPr>
                <w:rFonts w:ascii="Calibri" w:hAnsi="Calibri"/>
                <w:color w:val="222222"/>
                <w:sz w:val="18"/>
              </w:rPr>
              <w:t>—</w:t>
            </w:r>
          </w:p>
        </w:tc>
        <w:tc>
          <w:tcPr>
            <w:tcW w:w="1070" w:type="dxa"/>
            <w:shd w:val="clear" w:color="auto" w:fill="F4F6F9"/>
            <w:tcMar>
              <w:top w:w="70" w:type="dxa"/>
              <w:left w:w="140" w:type="dxa"/>
              <w:bottom w:w="70" w:type="dxa"/>
              <w:right w:w="140" w:type="dxa"/>
            </w:tcMar>
          </w:tcPr>
          <w:p w14:paraId="72EF4E72" w14:textId="77777777" w:rsidR="008E33A4" w:rsidRDefault="002928F0">
            <w:pPr>
              <w:spacing w:before="40" w:after="40" w:line="252" w:lineRule="auto"/>
            </w:pPr>
            <w:r>
              <w:rPr>
                <w:rFonts w:ascii="Calibri" w:hAnsi="Calibri"/>
                <w:color w:val="222222"/>
                <w:sz w:val="18"/>
              </w:rPr>
              <w:t>Control: No cycles</w:t>
            </w:r>
          </w:p>
        </w:tc>
      </w:tr>
      <w:tr w:rsidR="008E33A4" w14:paraId="4E360515" w14:textId="77777777">
        <w:trPr>
          <w:cantSplit/>
          <w:jc w:val="center"/>
        </w:trPr>
        <w:tc>
          <w:tcPr>
            <w:tcW w:w="1056" w:type="dxa"/>
            <w:shd w:val="clear" w:color="auto" w:fill="FFFFFF"/>
            <w:tcMar>
              <w:top w:w="70" w:type="dxa"/>
              <w:left w:w="140" w:type="dxa"/>
              <w:bottom w:w="70" w:type="dxa"/>
              <w:right w:w="140" w:type="dxa"/>
            </w:tcMar>
          </w:tcPr>
          <w:p w14:paraId="07F2666D" w14:textId="77777777" w:rsidR="008E33A4" w:rsidRDefault="002928F0">
            <w:pPr>
              <w:spacing w:before="40" w:after="40" w:line="252" w:lineRule="auto"/>
            </w:pPr>
            <w:r>
              <w:rPr>
                <w:rFonts w:ascii="Calibri" w:hAnsi="Calibri"/>
                <w:b/>
                <w:color w:val="222222"/>
                <w:sz w:val="18"/>
              </w:rPr>
              <w:t>E</w:t>
            </w:r>
          </w:p>
        </w:tc>
        <w:tc>
          <w:tcPr>
            <w:tcW w:w="1068" w:type="dxa"/>
            <w:shd w:val="clear" w:color="auto" w:fill="FFFFFF"/>
            <w:tcMar>
              <w:top w:w="70" w:type="dxa"/>
              <w:left w:w="140" w:type="dxa"/>
              <w:bottom w:w="70" w:type="dxa"/>
              <w:right w:w="140" w:type="dxa"/>
            </w:tcMar>
          </w:tcPr>
          <w:p w14:paraId="795018CB" w14:textId="77777777" w:rsidR="008E33A4" w:rsidRDefault="002928F0">
            <w:pPr>
              <w:spacing w:before="40" w:after="40" w:line="252" w:lineRule="auto"/>
            </w:pPr>
            <w:r>
              <w:rPr>
                <w:rFonts w:ascii="Calibri" w:hAnsi="Calibri"/>
                <w:color w:val="222222"/>
                <w:sz w:val="18"/>
              </w:rPr>
              <w:t>144228</w:t>
            </w:r>
          </w:p>
        </w:tc>
        <w:tc>
          <w:tcPr>
            <w:tcW w:w="1062" w:type="dxa"/>
            <w:shd w:val="clear" w:color="auto" w:fill="FFFFFF"/>
            <w:tcMar>
              <w:top w:w="70" w:type="dxa"/>
              <w:left w:w="140" w:type="dxa"/>
              <w:bottom w:w="70" w:type="dxa"/>
              <w:right w:w="140" w:type="dxa"/>
            </w:tcMar>
          </w:tcPr>
          <w:p w14:paraId="10D4229A" w14:textId="77777777" w:rsidR="008E33A4" w:rsidRDefault="002928F0">
            <w:pPr>
              <w:spacing w:before="40" w:after="40" w:line="252" w:lineRule="auto"/>
            </w:pPr>
            <w:r>
              <w:rPr>
                <w:rFonts w:ascii="Calibri" w:hAnsi="Calibri"/>
                <w:b/>
                <w:color w:val="222222"/>
                <w:sz w:val="18"/>
              </w:rPr>
              <w:t>0</w:t>
            </w:r>
          </w:p>
        </w:tc>
        <w:tc>
          <w:tcPr>
            <w:tcW w:w="1067" w:type="dxa"/>
            <w:shd w:val="clear" w:color="auto" w:fill="FFFFFF"/>
            <w:tcMar>
              <w:top w:w="70" w:type="dxa"/>
              <w:left w:w="140" w:type="dxa"/>
              <w:bottom w:w="70" w:type="dxa"/>
              <w:right w:w="140" w:type="dxa"/>
            </w:tcMar>
          </w:tcPr>
          <w:p w14:paraId="3540355A" w14:textId="77777777" w:rsidR="008E33A4" w:rsidRDefault="002928F0">
            <w:pPr>
              <w:spacing w:before="40" w:after="40" w:line="252" w:lineRule="auto"/>
            </w:pPr>
            <w:r>
              <w:rPr>
                <w:rFonts w:ascii="Calibri" w:hAnsi="Calibri"/>
                <w:color w:val="222222"/>
                <w:sz w:val="18"/>
              </w:rPr>
              <w:t>—</w:t>
            </w:r>
          </w:p>
        </w:tc>
        <w:tc>
          <w:tcPr>
            <w:tcW w:w="1071" w:type="dxa"/>
            <w:shd w:val="clear" w:color="auto" w:fill="FFFFFF"/>
            <w:tcMar>
              <w:top w:w="70" w:type="dxa"/>
              <w:left w:w="140" w:type="dxa"/>
              <w:bottom w:w="70" w:type="dxa"/>
              <w:right w:w="140" w:type="dxa"/>
            </w:tcMar>
          </w:tcPr>
          <w:p w14:paraId="7B4B9B81" w14:textId="77777777" w:rsidR="008E33A4" w:rsidRDefault="002928F0">
            <w:pPr>
              <w:spacing w:before="40" w:after="40" w:line="252" w:lineRule="auto"/>
            </w:pPr>
            <w:r>
              <w:rPr>
                <w:rFonts w:ascii="Calibri" w:hAnsi="Calibri"/>
                <w:i/>
                <w:color w:val="222222"/>
                <w:sz w:val="18"/>
              </w:rPr>
              <w:t>None</w:t>
            </w:r>
          </w:p>
        </w:tc>
        <w:tc>
          <w:tcPr>
            <w:tcW w:w="1067" w:type="dxa"/>
            <w:shd w:val="clear" w:color="auto" w:fill="FFFFFF"/>
            <w:tcMar>
              <w:top w:w="70" w:type="dxa"/>
              <w:left w:w="140" w:type="dxa"/>
              <w:bottom w:w="70" w:type="dxa"/>
              <w:right w:w="140" w:type="dxa"/>
            </w:tcMar>
          </w:tcPr>
          <w:p w14:paraId="1E998D97" w14:textId="77777777" w:rsidR="008E33A4" w:rsidRDefault="002928F0">
            <w:pPr>
              <w:spacing w:before="40" w:after="40" w:line="252" w:lineRule="auto"/>
            </w:pPr>
            <w:r>
              <w:rPr>
                <w:rFonts w:ascii="Calibri" w:hAnsi="Calibri"/>
                <w:color w:val="222222"/>
                <w:sz w:val="18"/>
              </w:rPr>
              <w:t>—</w:t>
            </w:r>
          </w:p>
        </w:tc>
        <w:tc>
          <w:tcPr>
            <w:tcW w:w="1067" w:type="dxa"/>
            <w:shd w:val="clear" w:color="auto" w:fill="FFFFFF"/>
            <w:tcMar>
              <w:top w:w="70" w:type="dxa"/>
              <w:left w:w="140" w:type="dxa"/>
              <w:bottom w:w="70" w:type="dxa"/>
              <w:right w:w="140" w:type="dxa"/>
            </w:tcMar>
          </w:tcPr>
          <w:p w14:paraId="03D998B9" w14:textId="77777777" w:rsidR="008E33A4" w:rsidRDefault="002928F0">
            <w:pPr>
              <w:spacing w:before="40" w:after="40" w:line="252" w:lineRule="auto"/>
            </w:pPr>
            <w:r>
              <w:rPr>
                <w:rFonts w:ascii="Calibri" w:hAnsi="Calibri"/>
                <w:color w:val="222222"/>
                <w:sz w:val="18"/>
              </w:rPr>
              <w:t>—</w:t>
            </w:r>
          </w:p>
        </w:tc>
        <w:tc>
          <w:tcPr>
            <w:tcW w:w="1066" w:type="dxa"/>
            <w:shd w:val="clear" w:color="auto" w:fill="FFFFFF"/>
            <w:tcMar>
              <w:top w:w="70" w:type="dxa"/>
              <w:left w:w="140" w:type="dxa"/>
              <w:bottom w:w="70" w:type="dxa"/>
              <w:right w:w="140" w:type="dxa"/>
            </w:tcMar>
          </w:tcPr>
          <w:p w14:paraId="4DC4B3E5" w14:textId="77777777" w:rsidR="008E33A4" w:rsidRDefault="002928F0">
            <w:pPr>
              <w:spacing w:before="40" w:after="40" w:line="252" w:lineRule="auto"/>
            </w:pPr>
            <w:r>
              <w:rPr>
                <w:rFonts w:ascii="Calibri" w:hAnsi="Calibri"/>
                <w:color w:val="222222"/>
                <w:sz w:val="18"/>
              </w:rPr>
              <w:t>—</w:t>
            </w:r>
          </w:p>
        </w:tc>
        <w:tc>
          <w:tcPr>
            <w:tcW w:w="1070" w:type="dxa"/>
            <w:shd w:val="clear" w:color="auto" w:fill="FFFFFF"/>
            <w:tcMar>
              <w:top w:w="70" w:type="dxa"/>
              <w:left w:w="140" w:type="dxa"/>
              <w:bottom w:w="70" w:type="dxa"/>
              <w:right w:w="140" w:type="dxa"/>
            </w:tcMar>
          </w:tcPr>
          <w:p w14:paraId="0E3624FF" w14:textId="77777777" w:rsidR="008E33A4" w:rsidRDefault="002928F0">
            <w:pPr>
              <w:spacing w:before="40" w:after="40" w:line="252" w:lineRule="auto"/>
            </w:pPr>
            <w:r>
              <w:rPr>
                <w:rFonts w:ascii="Calibri" w:hAnsi="Calibri"/>
                <w:color w:val="222222"/>
                <w:sz w:val="18"/>
              </w:rPr>
              <w:t>Control: No cycles</w:t>
            </w:r>
          </w:p>
        </w:tc>
      </w:tr>
      <w:tr w:rsidR="008E33A4" w14:paraId="0ADD614E" w14:textId="77777777">
        <w:trPr>
          <w:cantSplit/>
          <w:jc w:val="center"/>
        </w:trPr>
        <w:tc>
          <w:tcPr>
            <w:tcW w:w="1056" w:type="dxa"/>
            <w:shd w:val="clear" w:color="auto" w:fill="F4F6F9"/>
            <w:tcMar>
              <w:top w:w="70" w:type="dxa"/>
              <w:left w:w="140" w:type="dxa"/>
              <w:bottom w:w="70" w:type="dxa"/>
              <w:right w:w="140" w:type="dxa"/>
            </w:tcMar>
          </w:tcPr>
          <w:p w14:paraId="096DC42F" w14:textId="77777777" w:rsidR="008E33A4" w:rsidRDefault="002928F0">
            <w:pPr>
              <w:spacing w:before="40" w:after="40" w:line="252" w:lineRule="auto"/>
            </w:pPr>
            <w:r>
              <w:rPr>
                <w:rFonts w:ascii="Calibri" w:hAnsi="Calibri"/>
                <w:b/>
                <w:color w:val="222222"/>
                <w:sz w:val="18"/>
              </w:rPr>
              <w:t>F</w:t>
            </w:r>
          </w:p>
        </w:tc>
        <w:tc>
          <w:tcPr>
            <w:tcW w:w="1068" w:type="dxa"/>
            <w:shd w:val="clear" w:color="auto" w:fill="F4F6F9"/>
            <w:tcMar>
              <w:top w:w="70" w:type="dxa"/>
              <w:left w:w="140" w:type="dxa"/>
              <w:bottom w:w="70" w:type="dxa"/>
              <w:right w:w="140" w:type="dxa"/>
            </w:tcMar>
          </w:tcPr>
          <w:p w14:paraId="530BF279" w14:textId="77777777" w:rsidR="008E33A4" w:rsidRDefault="002928F0">
            <w:pPr>
              <w:spacing w:before="40" w:after="40" w:line="252" w:lineRule="auto"/>
            </w:pPr>
            <w:r>
              <w:rPr>
                <w:rFonts w:ascii="Calibri" w:hAnsi="Calibri"/>
                <w:color w:val="222222"/>
                <w:sz w:val="18"/>
              </w:rPr>
              <w:t>203978</w:t>
            </w:r>
          </w:p>
        </w:tc>
        <w:tc>
          <w:tcPr>
            <w:tcW w:w="1062" w:type="dxa"/>
            <w:shd w:val="clear" w:color="auto" w:fill="F4F6F9"/>
            <w:tcMar>
              <w:top w:w="70" w:type="dxa"/>
              <w:left w:w="140" w:type="dxa"/>
              <w:bottom w:w="70" w:type="dxa"/>
              <w:right w:w="140" w:type="dxa"/>
            </w:tcMar>
          </w:tcPr>
          <w:p w14:paraId="0C61FD07" w14:textId="77777777" w:rsidR="008E33A4" w:rsidRDefault="002928F0">
            <w:pPr>
              <w:spacing w:before="40" w:after="40" w:line="252" w:lineRule="auto"/>
            </w:pPr>
            <w:r>
              <w:rPr>
                <w:rFonts w:ascii="Calibri" w:hAnsi="Calibri"/>
                <w:b/>
                <w:color w:val="222222"/>
                <w:sz w:val="18"/>
              </w:rPr>
              <w:t>0</w:t>
            </w:r>
          </w:p>
        </w:tc>
        <w:tc>
          <w:tcPr>
            <w:tcW w:w="1067" w:type="dxa"/>
            <w:shd w:val="clear" w:color="auto" w:fill="F4F6F9"/>
            <w:tcMar>
              <w:top w:w="70" w:type="dxa"/>
              <w:left w:w="140" w:type="dxa"/>
              <w:bottom w:w="70" w:type="dxa"/>
              <w:right w:w="140" w:type="dxa"/>
            </w:tcMar>
          </w:tcPr>
          <w:p w14:paraId="2634ACB1" w14:textId="77777777" w:rsidR="008E33A4" w:rsidRDefault="002928F0">
            <w:pPr>
              <w:spacing w:before="40" w:after="40" w:line="252" w:lineRule="auto"/>
            </w:pPr>
            <w:r>
              <w:rPr>
                <w:rFonts w:ascii="Calibri" w:hAnsi="Calibri"/>
                <w:color w:val="222222"/>
                <w:sz w:val="18"/>
              </w:rPr>
              <w:t>—</w:t>
            </w:r>
          </w:p>
        </w:tc>
        <w:tc>
          <w:tcPr>
            <w:tcW w:w="1071" w:type="dxa"/>
            <w:shd w:val="clear" w:color="auto" w:fill="F4F6F9"/>
            <w:tcMar>
              <w:top w:w="70" w:type="dxa"/>
              <w:left w:w="140" w:type="dxa"/>
              <w:bottom w:w="70" w:type="dxa"/>
              <w:right w:w="140" w:type="dxa"/>
            </w:tcMar>
          </w:tcPr>
          <w:p w14:paraId="4DD1D027" w14:textId="77777777" w:rsidR="008E33A4" w:rsidRDefault="002928F0">
            <w:pPr>
              <w:spacing w:before="40" w:after="40" w:line="252" w:lineRule="auto"/>
            </w:pPr>
            <w:r>
              <w:rPr>
                <w:rFonts w:ascii="Calibri" w:hAnsi="Calibri"/>
                <w:i/>
                <w:color w:val="222222"/>
                <w:sz w:val="18"/>
              </w:rPr>
              <w:t>None</w:t>
            </w:r>
          </w:p>
        </w:tc>
        <w:tc>
          <w:tcPr>
            <w:tcW w:w="1067" w:type="dxa"/>
            <w:shd w:val="clear" w:color="auto" w:fill="F4F6F9"/>
            <w:tcMar>
              <w:top w:w="70" w:type="dxa"/>
              <w:left w:w="140" w:type="dxa"/>
              <w:bottom w:w="70" w:type="dxa"/>
              <w:right w:w="140" w:type="dxa"/>
            </w:tcMar>
          </w:tcPr>
          <w:p w14:paraId="052B3772" w14:textId="77777777" w:rsidR="008E33A4" w:rsidRDefault="002928F0">
            <w:pPr>
              <w:spacing w:before="40" w:after="40" w:line="252" w:lineRule="auto"/>
            </w:pPr>
            <w:r>
              <w:rPr>
                <w:rFonts w:ascii="Calibri" w:hAnsi="Calibri"/>
                <w:color w:val="222222"/>
                <w:sz w:val="18"/>
              </w:rPr>
              <w:t>—</w:t>
            </w:r>
          </w:p>
        </w:tc>
        <w:tc>
          <w:tcPr>
            <w:tcW w:w="1067" w:type="dxa"/>
            <w:shd w:val="clear" w:color="auto" w:fill="F4F6F9"/>
            <w:tcMar>
              <w:top w:w="70" w:type="dxa"/>
              <w:left w:w="140" w:type="dxa"/>
              <w:bottom w:w="70" w:type="dxa"/>
              <w:right w:w="140" w:type="dxa"/>
            </w:tcMar>
          </w:tcPr>
          <w:p w14:paraId="65FACAA2" w14:textId="77777777" w:rsidR="008E33A4" w:rsidRDefault="002928F0">
            <w:pPr>
              <w:spacing w:before="40" w:after="40" w:line="252" w:lineRule="auto"/>
            </w:pPr>
            <w:r>
              <w:rPr>
                <w:rFonts w:ascii="Calibri" w:hAnsi="Calibri"/>
                <w:color w:val="222222"/>
                <w:sz w:val="18"/>
              </w:rPr>
              <w:t>—</w:t>
            </w:r>
          </w:p>
        </w:tc>
        <w:tc>
          <w:tcPr>
            <w:tcW w:w="1066" w:type="dxa"/>
            <w:shd w:val="clear" w:color="auto" w:fill="F4F6F9"/>
            <w:tcMar>
              <w:top w:w="70" w:type="dxa"/>
              <w:left w:w="140" w:type="dxa"/>
              <w:bottom w:w="70" w:type="dxa"/>
              <w:right w:w="140" w:type="dxa"/>
            </w:tcMar>
          </w:tcPr>
          <w:p w14:paraId="613C87DC" w14:textId="77777777" w:rsidR="008E33A4" w:rsidRDefault="002928F0">
            <w:pPr>
              <w:spacing w:before="40" w:after="40" w:line="252" w:lineRule="auto"/>
            </w:pPr>
            <w:r>
              <w:rPr>
                <w:rFonts w:ascii="Calibri" w:hAnsi="Calibri"/>
                <w:color w:val="222222"/>
                <w:sz w:val="18"/>
              </w:rPr>
              <w:t>—</w:t>
            </w:r>
          </w:p>
        </w:tc>
        <w:tc>
          <w:tcPr>
            <w:tcW w:w="1070" w:type="dxa"/>
            <w:shd w:val="clear" w:color="auto" w:fill="F4F6F9"/>
            <w:tcMar>
              <w:top w:w="70" w:type="dxa"/>
              <w:left w:w="140" w:type="dxa"/>
              <w:bottom w:w="70" w:type="dxa"/>
              <w:right w:w="140" w:type="dxa"/>
            </w:tcMar>
          </w:tcPr>
          <w:p w14:paraId="6A34E90C" w14:textId="77777777" w:rsidR="008E33A4" w:rsidRDefault="002928F0">
            <w:pPr>
              <w:spacing w:before="40" w:after="40" w:line="252" w:lineRule="auto"/>
            </w:pPr>
            <w:r>
              <w:rPr>
                <w:rFonts w:ascii="Calibri" w:hAnsi="Calibri"/>
                <w:color w:val="222222"/>
                <w:sz w:val="18"/>
              </w:rPr>
              <w:t>Control: No cycles</w:t>
            </w:r>
          </w:p>
        </w:tc>
      </w:tr>
    </w:tbl>
    <w:p w14:paraId="69EAAF0C" w14:textId="77777777" w:rsidR="008E33A4" w:rsidRDefault="008E33A4">
      <w:pPr>
        <w:spacing w:after="80"/>
      </w:pPr>
    </w:p>
    <w:p w14:paraId="6B4A44A9" w14:textId="77777777" w:rsidR="008E33A4" w:rsidRDefault="002928F0">
      <w:pPr>
        <w:keepNext/>
        <w:spacing w:before="160" w:after="60"/>
        <w:jc w:val="center"/>
      </w:pPr>
      <w:r>
        <w:rPr>
          <w:noProof/>
        </w:rPr>
        <w:lastRenderedPageBreak/>
        <w:drawing>
          <wp:inline distT="0" distB="0" distL="0" distR="0" wp14:anchorId="6FCDB52B" wp14:editId="41AC3106">
            <wp:extent cx="6092190" cy="64342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cycle_C.png"/>
                    <pic:cNvPicPr/>
                  </pic:nvPicPr>
                  <pic:blipFill>
                    <a:blip r:embed="rId37"/>
                    <a:stretch>
                      <a:fillRect/>
                    </a:stretch>
                  </pic:blipFill>
                  <pic:spPr>
                    <a:xfrm>
                      <a:off x="0" y="0"/>
                      <a:ext cx="6092190" cy="6434207"/>
                    </a:xfrm>
                    <a:prstGeom prst="rect">
                      <a:avLst/>
                    </a:prstGeom>
                  </pic:spPr>
                </pic:pic>
              </a:graphicData>
            </a:graphic>
          </wp:inline>
        </w:drawing>
      </w:r>
    </w:p>
    <w:p w14:paraId="1B38F76A" w14:textId="77777777" w:rsidR="008E33A4" w:rsidRDefault="002928F0">
      <w:pPr>
        <w:spacing w:before="40" w:after="240"/>
        <w:jc w:val="center"/>
      </w:pPr>
      <w:r>
        <w:rPr>
          <w:rFonts w:ascii="Calibri" w:hAnsi="Calibri"/>
          <w:b/>
          <w:color w:val="1F4E78"/>
          <w:sz w:val="19"/>
        </w:rPr>
        <w:t>Figure 5.3-1: Set C 6-transfer circular payment cycle topology diagram</w:t>
      </w:r>
      <w:r>
        <w:rPr>
          <w:rFonts w:ascii="Calibri" w:hAnsi="Calibri"/>
          <w:b/>
          <w:color w:val="1F4E78"/>
          <w:sz w:val="19"/>
        </w:rPr>
        <w:br/>
      </w:r>
      <w:r>
        <w:rPr>
          <w:rFonts w:ascii="Calibri" w:hAnsi="Calibri"/>
          <w:i/>
          <w:color w:val="555555"/>
          <w:sz w:val="18"/>
        </w:rPr>
        <w:t>Visual graph showing 6-transfer cycle originating at Account 206978 through 5 accounts returning 271,176 RWF in 200 s.</w:t>
      </w:r>
    </w:p>
    <w:p w14:paraId="73786643" w14:textId="77777777" w:rsidR="008E33A4" w:rsidRDefault="002928F0">
      <w:pPr>
        <w:pStyle w:val="Heading2"/>
        <w:spacing w:before="240" w:after="80"/>
      </w:pPr>
      <w:r>
        <w:rPr>
          <w:rFonts w:ascii="Calibri" w:hAnsi="Calibri"/>
          <w:color w:val="1F4E78"/>
          <w:sz w:val="24"/>
        </w:rPr>
        <w:t>5.4 Q7: Shortest transfer connection</w:t>
      </w:r>
    </w:p>
    <w:p w14:paraId="6CF8007D" w14:textId="77777777" w:rsidR="008E33A4" w:rsidRDefault="002928F0">
      <w:pPr>
        <w:spacing w:after="70"/>
      </w:pPr>
      <w:r>
        <w:rPr>
          <w:rFonts w:ascii="Calibri" w:hAnsi="Calibri"/>
          <w:color w:val="222222"/>
          <w:sz w:val="21"/>
        </w:rPr>
        <w:t xml:space="preserve">Q7 evaluates the topological distance between the review account and its designated target destination across the entire month of September, with the strict condition that </w:t>
      </w:r>
      <w:r>
        <w:rPr>
          <w:rFonts w:ascii="Calibri" w:hAnsi="Calibri"/>
          <w:b/>
          <w:color w:val="222222"/>
          <w:sz w:val="21"/>
        </w:rPr>
        <w:t>every account on the route must have `role = 'person'`</w:t>
      </w:r>
      <w:r>
        <w:rPr>
          <w:rFonts w:ascii="Calibri" w:hAnsi="Calibri"/>
          <w:color w:val="222222"/>
          <w:sz w:val="21"/>
        </w:rPr>
        <w:t>.</w:t>
      </w:r>
    </w:p>
    <w:p w14:paraId="0137A7D6" w14:textId="77777777" w:rsidR="008E33A4" w:rsidRDefault="002928F0">
      <w:pPr>
        <w:spacing w:after="70"/>
      </w:pPr>
      <w:r>
        <w:rPr>
          <w:rFonts w:ascii="Calibri" w:hAnsi="Calibri"/>
          <w:color w:val="222222"/>
          <w:sz w:val="21"/>
        </w:rPr>
        <w:t xml:space="preserve">The search is executed with maximum bounds $k=4$ and $k=6$. Transaction amounts and time ordering are ignored. Crucially, the personal wallet constraint is applied </w:t>
      </w:r>
      <w:r>
        <w:rPr>
          <w:rFonts w:ascii="Calibri" w:hAnsi="Calibri"/>
          <w:b/>
          <w:color w:val="222222"/>
          <w:sz w:val="21"/>
        </w:rPr>
        <w:t>during traversal expansion</w:t>
      </w:r>
      <w:r>
        <w:rPr>
          <w:rFonts w:ascii="Calibri" w:hAnsi="Calibri"/>
          <w:color w:val="222222"/>
          <w:sz w:val="21"/>
        </w:rPr>
        <w:t>, preventing the search from expanding through high-traffic merchant or agent aggregator hubs.</w:t>
      </w:r>
    </w:p>
    <w:p w14:paraId="4F2E69EC" w14:textId="77777777" w:rsidR="008E33A4" w:rsidRDefault="002928F0">
      <w:pPr>
        <w:pStyle w:val="Heading3"/>
        <w:spacing w:before="180" w:after="60"/>
      </w:pPr>
      <w:r>
        <w:rPr>
          <w:rFonts w:ascii="Calibri" w:hAnsi="Calibri"/>
          <w:color w:val="2E75B6"/>
          <w:sz w:val="21"/>
        </w:rPr>
        <w:lastRenderedPageBreak/>
        <w:t>Table 5.4-1: Q7 Shortest Path Lengths and Path Validation across All 12 Cases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90"/>
        <w:gridCol w:w="1199"/>
        <w:gridCol w:w="1206"/>
        <w:gridCol w:w="1196"/>
        <w:gridCol w:w="1196"/>
        <w:gridCol w:w="1204"/>
        <w:gridCol w:w="1197"/>
        <w:gridCol w:w="1206"/>
      </w:tblGrid>
      <w:tr w:rsidR="008E33A4" w14:paraId="2DC04E1E" w14:textId="77777777">
        <w:trPr>
          <w:cantSplit/>
          <w:tblHeader/>
          <w:jc w:val="center"/>
        </w:trPr>
        <w:tc>
          <w:tcPr>
            <w:tcW w:w="1190" w:type="dxa"/>
            <w:shd w:val="clear" w:color="auto" w:fill="1F4E78"/>
            <w:tcMar>
              <w:top w:w="100" w:type="dxa"/>
              <w:left w:w="140" w:type="dxa"/>
              <w:bottom w:w="100" w:type="dxa"/>
              <w:right w:w="140" w:type="dxa"/>
            </w:tcMar>
          </w:tcPr>
          <w:p w14:paraId="42A270E1" w14:textId="77777777" w:rsidR="008E33A4" w:rsidRDefault="002928F0">
            <w:pPr>
              <w:spacing w:before="40" w:after="40" w:line="252" w:lineRule="auto"/>
            </w:pPr>
            <w:r>
              <w:rPr>
                <w:rFonts w:ascii="Calibri" w:hAnsi="Calibri"/>
                <w:b/>
                <w:color w:val="FFFFFF"/>
                <w:sz w:val="19"/>
              </w:rPr>
              <w:t>Set</w:t>
            </w:r>
          </w:p>
        </w:tc>
        <w:tc>
          <w:tcPr>
            <w:tcW w:w="1199" w:type="dxa"/>
            <w:shd w:val="clear" w:color="auto" w:fill="1F4E78"/>
            <w:tcMar>
              <w:top w:w="100" w:type="dxa"/>
              <w:left w:w="140" w:type="dxa"/>
              <w:bottom w:w="100" w:type="dxa"/>
              <w:right w:w="140" w:type="dxa"/>
            </w:tcMar>
          </w:tcPr>
          <w:p w14:paraId="6CD14D7D" w14:textId="77777777" w:rsidR="008E33A4" w:rsidRDefault="002928F0">
            <w:pPr>
              <w:spacing w:before="40" w:after="40" w:line="252" w:lineRule="auto"/>
            </w:pPr>
            <w:r>
              <w:rPr>
                <w:rFonts w:ascii="Calibri" w:hAnsi="Calibri"/>
                <w:b/>
                <w:color w:val="FFFFFF"/>
                <w:sz w:val="19"/>
              </w:rPr>
              <w:t>Review Account</w:t>
            </w:r>
          </w:p>
        </w:tc>
        <w:tc>
          <w:tcPr>
            <w:tcW w:w="1206" w:type="dxa"/>
            <w:shd w:val="clear" w:color="auto" w:fill="1F4E78"/>
            <w:tcMar>
              <w:top w:w="100" w:type="dxa"/>
              <w:left w:w="140" w:type="dxa"/>
              <w:bottom w:w="100" w:type="dxa"/>
              <w:right w:w="140" w:type="dxa"/>
            </w:tcMar>
          </w:tcPr>
          <w:p w14:paraId="3496A7E0" w14:textId="77777777" w:rsidR="008E33A4" w:rsidRDefault="002928F0">
            <w:pPr>
              <w:spacing w:before="40" w:after="40" w:line="252" w:lineRule="auto"/>
            </w:pPr>
            <w:r>
              <w:rPr>
                <w:rFonts w:ascii="Calibri" w:hAnsi="Calibri"/>
                <w:b/>
                <w:color w:val="FFFFFF"/>
                <w:sz w:val="19"/>
              </w:rPr>
              <w:t>Destination</w:t>
            </w:r>
          </w:p>
        </w:tc>
        <w:tc>
          <w:tcPr>
            <w:tcW w:w="1196" w:type="dxa"/>
            <w:shd w:val="clear" w:color="auto" w:fill="1F4E78"/>
            <w:tcMar>
              <w:top w:w="100" w:type="dxa"/>
              <w:left w:w="140" w:type="dxa"/>
              <w:bottom w:w="100" w:type="dxa"/>
              <w:right w:w="140" w:type="dxa"/>
            </w:tcMar>
          </w:tcPr>
          <w:p w14:paraId="12B312C5" w14:textId="77777777" w:rsidR="008E33A4" w:rsidRDefault="002928F0">
            <w:pPr>
              <w:spacing w:before="40" w:after="40" w:line="252" w:lineRule="auto"/>
            </w:pPr>
            <w:r>
              <w:rPr>
                <w:rFonts w:ascii="Calibri" w:hAnsi="Calibri"/>
                <w:b/>
                <w:color w:val="FFFFFF"/>
                <w:sz w:val="19"/>
              </w:rPr>
              <w:t>Bound 4 Result</w:t>
            </w:r>
          </w:p>
        </w:tc>
        <w:tc>
          <w:tcPr>
            <w:tcW w:w="1196" w:type="dxa"/>
            <w:shd w:val="clear" w:color="auto" w:fill="1F4E78"/>
            <w:tcMar>
              <w:top w:w="100" w:type="dxa"/>
              <w:left w:w="140" w:type="dxa"/>
              <w:bottom w:w="100" w:type="dxa"/>
              <w:right w:w="140" w:type="dxa"/>
            </w:tcMar>
          </w:tcPr>
          <w:p w14:paraId="7AE3D399" w14:textId="77777777" w:rsidR="008E33A4" w:rsidRDefault="002928F0">
            <w:pPr>
              <w:spacing w:before="40" w:after="40" w:line="252" w:lineRule="auto"/>
            </w:pPr>
            <w:r>
              <w:rPr>
                <w:rFonts w:ascii="Calibri" w:hAnsi="Calibri"/>
                <w:b/>
                <w:color w:val="FFFFFF"/>
                <w:sz w:val="19"/>
              </w:rPr>
              <w:t>Bound 6 Result</w:t>
            </w:r>
          </w:p>
        </w:tc>
        <w:tc>
          <w:tcPr>
            <w:tcW w:w="1204" w:type="dxa"/>
            <w:shd w:val="clear" w:color="auto" w:fill="1F4E78"/>
            <w:tcMar>
              <w:top w:w="100" w:type="dxa"/>
              <w:left w:w="140" w:type="dxa"/>
              <w:bottom w:w="100" w:type="dxa"/>
              <w:right w:w="140" w:type="dxa"/>
            </w:tcMar>
          </w:tcPr>
          <w:p w14:paraId="11399217" w14:textId="77777777" w:rsidR="008E33A4" w:rsidRDefault="002928F0">
            <w:pPr>
              <w:spacing w:before="40" w:after="40" w:line="252" w:lineRule="auto"/>
            </w:pPr>
            <w:r>
              <w:rPr>
                <w:rFonts w:ascii="Calibri" w:hAnsi="Calibri"/>
                <w:b/>
                <w:color w:val="FFFFFF"/>
                <w:sz w:val="19"/>
              </w:rPr>
              <w:t>Validated Shortest Path (Accounts)</w:t>
            </w:r>
          </w:p>
        </w:tc>
        <w:tc>
          <w:tcPr>
            <w:tcW w:w="1197" w:type="dxa"/>
            <w:shd w:val="clear" w:color="auto" w:fill="1F4E78"/>
            <w:tcMar>
              <w:top w:w="100" w:type="dxa"/>
              <w:left w:w="140" w:type="dxa"/>
              <w:bottom w:w="100" w:type="dxa"/>
              <w:right w:w="140" w:type="dxa"/>
            </w:tcMar>
          </w:tcPr>
          <w:p w14:paraId="68A6396B" w14:textId="77777777" w:rsidR="008E33A4" w:rsidRDefault="002928F0">
            <w:pPr>
              <w:spacing w:before="40" w:after="40" w:line="252" w:lineRule="auto"/>
            </w:pPr>
            <w:r>
              <w:rPr>
                <w:rFonts w:ascii="Calibri" w:hAnsi="Calibri"/>
                <w:b/>
                <w:color w:val="FFFFFF"/>
                <w:sz w:val="19"/>
              </w:rPr>
              <w:t>Length</w:t>
            </w:r>
          </w:p>
        </w:tc>
        <w:tc>
          <w:tcPr>
            <w:tcW w:w="1206" w:type="dxa"/>
            <w:shd w:val="clear" w:color="auto" w:fill="1F4E78"/>
            <w:tcMar>
              <w:top w:w="100" w:type="dxa"/>
              <w:left w:w="140" w:type="dxa"/>
              <w:bottom w:w="100" w:type="dxa"/>
              <w:right w:w="140" w:type="dxa"/>
            </w:tcMar>
          </w:tcPr>
          <w:p w14:paraId="4BF5BF7F" w14:textId="77777777" w:rsidR="008E33A4" w:rsidRDefault="002928F0">
            <w:pPr>
              <w:spacing w:before="40" w:after="40" w:line="252" w:lineRule="auto"/>
            </w:pPr>
            <w:r>
              <w:rPr>
                <w:rFonts w:ascii="Calibri" w:hAnsi="Calibri"/>
                <w:b/>
                <w:color w:val="FFFFFF"/>
                <w:sz w:val="19"/>
              </w:rPr>
              <w:t>Hop Verification Status</w:t>
            </w:r>
          </w:p>
        </w:tc>
      </w:tr>
      <w:tr w:rsidR="008E33A4" w14:paraId="20F1E4C0" w14:textId="77777777">
        <w:trPr>
          <w:cantSplit/>
          <w:jc w:val="center"/>
        </w:trPr>
        <w:tc>
          <w:tcPr>
            <w:tcW w:w="1190" w:type="dxa"/>
            <w:shd w:val="clear" w:color="auto" w:fill="FFFFFF"/>
            <w:tcMar>
              <w:top w:w="70" w:type="dxa"/>
              <w:left w:w="140" w:type="dxa"/>
              <w:bottom w:w="70" w:type="dxa"/>
              <w:right w:w="140" w:type="dxa"/>
            </w:tcMar>
          </w:tcPr>
          <w:p w14:paraId="4581ACB7" w14:textId="77777777" w:rsidR="008E33A4" w:rsidRDefault="002928F0">
            <w:pPr>
              <w:spacing w:before="40" w:after="40" w:line="252" w:lineRule="auto"/>
            </w:pPr>
            <w:r>
              <w:rPr>
                <w:rFonts w:ascii="Calibri" w:hAnsi="Calibri"/>
                <w:b/>
                <w:color w:val="222222"/>
                <w:sz w:val="18"/>
              </w:rPr>
              <w:t>A</w:t>
            </w:r>
          </w:p>
        </w:tc>
        <w:tc>
          <w:tcPr>
            <w:tcW w:w="1199" w:type="dxa"/>
            <w:shd w:val="clear" w:color="auto" w:fill="FFFFFF"/>
            <w:tcMar>
              <w:top w:w="70" w:type="dxa"/>
              <w:left w:w="140" w:type="dxa"/>
              <w:bottom w:w="70" w:type="dxa"/>
              <w:right w:w="140" w:type="dxa"/>
            </w:tcMar>
          </w:tcPr>
          <w:p w14:paraId="1ACBBDD4" w14:textId="77777777" w:rsidR="008E33A4" w:rsidRDefault="002928F0">
            <w:pPr>
              <w:spacing w:before="40" w:after="40" w:line="252" w:lineRule="auto"/>
            </w:pPr>
            <w:r>
              <w:rPr>
                <w:rFonts w:ascii="Calibri" w:hAnsi="Calibri"/>
                <w:color w:val="222222"/>
                <w:sz w:val="18"/>
              </w:rPr>
              <w:t>998</w:t>
            </w:r>
          </w:p>
        </w:tc>
        <w:tc>
          <w:tcPr>
            <w:tcW w:w="1206" w:type="dxa"/>
            <w:shd w:val="clear" w:color="auto" w:fill="FFFFFF"/>
            <w:tcMar>
              <w:top w:w="70" w:type="dxa"/>
              <w:left w:w="140" w:type="dxa"/>
              <w:bottom w:w="70" w:type="dxa"/>
              <w:right w:w="140" w:type="dxa"/>
            </w:tcMar>
          </w:tcPr>
          <w:p w14:paraId="153E1D39" w14:textId="77777777" w:rsidR="008E33A4" w:rsidRDefault="002928F0">
            <w:pPr>
              <w:spacing w:before="40" w:after="40" w:line="252" w:lineRule="auto"/>
            </w:pPr>
            <w:r>
              <w:rPr>
                <w:rFonts w:ascii="Calibri" w:hAnsi="Calibri"/>
                <w:color w:val="222222"/>
                <w:sz w:val="18"/>
              </w:rPr>
              <w:t>24755</w:t>
            </w:r>
          </w:p>
        </w:tc>
        <w:tc>
          <w:tcPr>
            <w:tcW w:w="1196" w:type="dxa"/>
            <w:shd w:val="clear" w:color="auto" w:fill="FFFFFF"/>
            <w:tcMar>
              <w:top w:w="70" w:type="dxa"/>
              <w:left w:w="140" w:type="dxa"/>
              <w:bottom w:w="70" w:type="dxa"/>
              <w:right w:w="140" w:type="dxa"/>
            </w:tcMar>
          </w:tcPr>
          <w:p w14:paraId="0AF3D7D2" w14:textId="77777777" w:rsidR="008E33A4" w:rsidRDefault="002928F0">
            <w:pPr>
              <w:spacing w:before="40" w:after="40" w:line="252" w:lineRule="auto"/>
            </w:pPr>
            <w:r>
              <w:rPr>
                <w:rFonts w:ascii="Calibri" w:hAnsi="Calibri"/>
                <w:b/>
                <w:color w:val="222222"/>
                <w:sz w:val="18"/>
              </w:rPr>
              <w:t>3</w:t>
            </w:r>
          </w:p>
        </w:tc>
        <w:tc>
          <w:tcPr>
            <w:tcW w:w="1196" w:type="dxa"/>
            <w:shd w:val="clear" w:color="auto" w:fill="FFFFFF"/>
            <w:tcMar>
              <w:top w:w="70" w:type="dxa"/>
              <w:left w:w="140" w:type="dxa"/>
              <w:bottom w:w="70" w:type="dxa"/>
              <w:right w:w="140" w:type="dxa"/>
            </w:tcMar>
          </w:tcPr>
          <w:p w14:paraId="47AB4B09" w14:textId="77777777" w:rsidR="008E33A4" w:rsidRDefault="002928F0">
            <w:pPr>
              <w:spacing w:before="40" w:after="40" w:line="252" w:lineRule="auto"/>
            </w:pPr>
            <w:r>
              <w:rPr>
                <w:rFonts w:ascii="Calibri" w:hAnsi="Calibri"/>
                <w:b/>
                <w:color w:val="222222"/>
                <w:sz w:val="18"/>
              </w:rPr>
              <w:t>3</w:t>
            </w:r>
          </w:p>
        </w:tc>
        <w:tc>
          <w:tcPr>
            <w:tcW w:w="1204" w:type="dxa"/>
            <w:shd w:val="clear" w:color="auto" w:fill="FFFFFF"/>
            <w:tcMar>
              <w:top w:w="70" w:type="dxa"/>
              <w:left w:w="140" w:type="dxa"/>
              <w:bottom w:w="70" w:type="dxa"/>
              <w:right w:w="140" w:type="dxa"/>
            </w:tcMar>
          </w:tcPr>
          <w:p w14:paraId="116A7782" w14:textId="77777777" w:rsidR="008E33A4" w:rsidRDefault="002928F0">
            <w:pPr>
              <w:spacing w:before="40" w:after="40" w:line="252" w:lineRule="auto"/>
            </w:pPr>
            <w:r>
              <w:rPr>
                <w:rFonts w:ascii="Calibri" w:hAnsi="Calibri"/>
                <w:color w:val="222222"/>
                <w:sz w:val="18"/>
              </w:rPr>
              <w:t>998 -&gt; 8917 -&gt; 16836 -&gt; 24755</w:t>
            </w:r>
          </w:p>
        </w:tc>
        <w:tc>
          <w:tcPr>
            <w:tcW w:w="1197" w:type="dxa"/>
            <w:shd w:val="clear" w:color="auto" w:fill="FFFFFF"/>
            <w:tcMar>
              <w:top w:w="70" w:type="dxa"/>
              <w:left w:w="140" w:type="dxa"/>
              <w:bottom w:w="70" w:type="dxa"/>
              <w:right w:w="140" w:type="dxa"/>
            </w:tcMar>
          </w:tcPr>
          <w:p w14:paraId="3C776488" w14:textId="77777777" w:rsidR="008E33A4" w:rsidRDefault="002928F0">
            <w:pPr>
              <w:spacing w:before="40" w:after="40" w:line="252" w:lineRule="auto"/>
            </w:pPr>
            <w:r>
              <w:rPr>
                <w:rFonts w:ascii="Calibri" w:hAnsi="Calibri"/>
                <w:color w:val="222222"/>
                <w:sz w:val="18"/>
              </w:rPr>
              <w:t>3</w:t>
            </w:r>
          </w:p>
        </w:tc>
        <w:tc>
          <w:tcPr>
            <w:tcW w:w="1206" w:type="dxa"/>
            <w:shd w:val="clear" w:color="auto" w:fill="FFFFFF"/>
            <w:tcMar>
              <w:top w:w="70" w:type="dxa"/>
              <w:left w:w="140" w:type="dxa"/>
              <w:bottom w:w="70" w:type="dxa"/>
              <w:right w:w="140" w:type="dxa"/>
            </w:tcMar>
          </w:tcPr>
          <w:p w14:paraId="4B5898FC" w14:textId="77777777" w:rsidR="008E33A4" w:rsidRDefault="002928F0">
            <w:pPr>
              <w:spacing w:before="40" w:after="40" w:line="252" w:lineRule="auto"/>
            </w:pPr>
            <w:r>
              <w:rPr>
                <w:rFonts w:ascii="Calibri" w:hAnsi="Calibri"/>
                <w:color w:val="222222"/>
                <w:sz w:val="18"/>
              </w:rPr>
              <w:t>Exists, All Person, Direction Valid</w:t>
            </w:r>
          </w:p>
        </w:tc>
      </w:tr>
      <w:tr w:rsidR="008E33A4" w14:paraId="48938BC9" w14:textId="77777777">
        <w:trPr>
          <w:cantSplit/>
          <w:jc w:val="center"/>
        </w:trPr>
        <w:tc>
          <w:tcPr>
            <w:tcW w:w="1190" w:type="dxa"/>
            <w:shd w:val="clear" w:color="auto" w:fill="F4F6F9"/>
            <w:tcMar>
              <w:top w:w="70" w:type="dxa"/>
              <w:left w:w="140" w:type="dxa"/>
              <w:bottom w:w="70" w:type="dxa"/>
              <w:right w:w="140" w:type="dxa"/>
            </w:tcMar>
          </w:tcPr>
          <w:p w14:paraId="7AE14E1F" w14:textId="77777777" w:rsidR="008E33A4" w:rsidRDefault="002928F0">
            <w:pPr>
              <w:spacing w:before="40" w:after="40" w:line="252" w:lineRule="auto"/>
            </w:pPr>
            <w:r>
              <w:rPr>
                <w:rFonts w:ascii="Calibri" w:hAnsi="Calibri"/>
                <w:b/>
                <w:color w:val="222222"/>
                <w:sz w:val="18"/>
              </w:rPr>
              <w:t>B</w:t>
            </w:r>
          </w:p>
        </w:tc>
        <w:tc>
          <w:tcPr>
            <w:tcW w:w="1199" w:type="dxa"/>
            <w:shd w:val="clear" w:color="auto" w:fill="F4F6F9"/>
            <w:tcMar>
              <w:top w:w="70" w:type="dxa"/>
              <w:left w:w="140" w:type="dxa"/>
              <w:bottom w:w="70" w:type="dxa"/>
              <w:right w:w="140" w:type="dxa"/>
            </w:tcMar>
          </w:tcPr>
          <w:p w14:paraId="307EFA31" w14:textId="77777777" w:rsidR="008E33A4" w:rsidRDefault="002928F0">
            <w:pPr>
              <w:spacing w:before="40" w:after="40" w:line="252" w:lineRule="auto"/>
            </w:pPr>
            <w:r>
              <w:rPr>
                <w:rFonts w:ascii="Calibri" w:hAnsi="Calibri"/>
                <w:color w:val="222222"/>
                <w:sz w:val="18"/>
              </w:rPr>
              <w:t>147228</w:t>
            </w:r>
          </w:p>
        </w:tc>
        <w:tc>
          <w:tcPr>
            <w:tcW w:w="1206" w:type="dxa"/>
            <w:shd w:val="clear" w:color="auto" w:fill="F4F6F9"/>
            <w:tcMar>
              <w:top w:w="70" w:type="dxa"/>
              <w:left w:w="140" w:type="dxa"/>
              <w:bottom w:w="70" w:type="dxa"/>
              <w:right w:w="140" w:type="dxa"/>
            </w:tcMar>
          </w:tcPr>
          <w:p w14:paraId="1250F841" w14:textId="77777777" w:rsidR="008E33A4" w:rsidRDefault="002928F0">
            <w:pPr>
              <w:spacing w:before="40" w:after="40" w:line="252" w:lineRule="auto"/>
            </w:pPr>
            <w:r>
              <w:rPr>
                <w:rFonts w:ascii="Calibri" w:hAnsi="Calibri"/>
                <w:color w:val="222222"/>
                <w:sz w:val="18"/>
              </w:rPr>
              <w:t>186823</w:t>
            </w:r>
          </w:p>
        </w:tc>
        <w:tc>
          <w:tcPr>
            <w:tcW w:w="1196" w:type="dxa"/>
            <w:shd w:val="clear" w:color="auto" w:fill="F4F6F9"/>
            <w:tcMar>
              <w:top w:w="70" w:type="dxa"/>
              <w:left w:w="140" w:type="dxa"/>
              <w:bottom w:w="70" w:type="dxa"/>
              <w:right w:w="140" w:type="dxa"/>
            </w:tcMar>
          </w:tcPr>
          <w:p w14:paraId="47508FE8" w14:textId="77777777" w:rsidR="008E33A4" w:rsidRDefault="002928F0">
            <w:pPr>
              <w:spacing w:before="40" w:after="40" w:line="252" w:lineRule="auto"/>
            </w:pPr>
            <w:r>
              <w:rPr>
                <w:rFonts w:ascii="Calibri" w:hAnsi="Calibri"/>
                <w:b/>
                <w:color w:val="222222"/>
                <w:sz w:val="18"/>
              </w:rPr>
              <w:t>No Path</w:t>
            </w:r>
          </w:p>
        </w:tc>
        <w:tc>
          <w:tcPr>
            <w:tcW w:w="1196" w:type="dxa"/>
            <w:shd w:val="clear" w:color="auto" w:fill="F4F6F9"/>
            <w:tcMar>
              <w:top w:w="70" w:type="dxa"/>
              <w:left w:w="140" w:type="dxa"/>
              <w:bottom w:w="70" w:type="dxa"/>
              <w:right w:w="140" w:type="dxa"/>
            </w:tcMar>
          </w:tcPr>
          <w:p w14:paraId="78AD9D41" w14:textId="77777777" w:rsidR="008E33A4" w:rsidRDefault="002928F0">
            <w:pPr>
              <w:spacing w:before="40" w:after="40" w:line="252" w:lineRule="auto"/>
            </w:pPr>
            <w:r>
              <w:rPr>
                <w:rFonts w:ascii="Calibri" w:hAnsi="Calibri"/>
                <w:b/>
                <w:color w:val="222222"/>
                <w:sz w:val="18"/>
              </w:rPr>
              <w:t>5</w:t>
            </w:r>
          </w:p>
        </w:tc>
        <w:tc>
          <w:tcPr>
            <w:tcW w:w="1204" w:type="dxa"/>
            <w:shd w:val="clear" w:color="auto" w:fill="F4F6F9"/>
            <w:tcMar>
              <w:top w:w="70" w:type="dxa"/>
              <w:left w:w="140" w:type="dxa"/>
              <w:bottom w:w="70" w:type="dxa"/>
              <w:right w:w="140" w:type="dxa"/>
            </w:tcMar>
          </w:tcPr>
          <w:p w14:paraId="3776CEFC" w14:textId="77777777" w:rsidR="008E33A4" w:rsidRDefault="002928F0">
            <w:pPr>
              <w:spacing w:before="40" w:after="40" w:line="252" w:lineRule="auto"/>
            </w:pPr>
            <w:r>
              <w:rPr>
                <w:rFonts w:ascii="Calibri" w:hAnsi="Calibri"/>
                <w:color w:val="222222"/>
                <w:sz w:val="18"/>
              </w:rPr>
              <w:t>147228 -&gt; 148019 -&gt; 147310 -&gt; 148101 -&gt; 178904 -&gt; 186823</w:t>
            </w:r>
          </w:p>
        </w:tc>
        <w:tc>
          <w:tcPr>
            <w:tcW w:w="1197" w:type="dxa"/>
            <w:shd w:val="clear" w:color="auto" w:fill="F4F6F9"/>
            <w:tcMar>
              <w:top w:w="70" w:type="dxa"/>
              <w:left w:w="140" w:type="dxa"/>
              <w:bottom w:w="70" w:type="dxa"/>
              <w:right w:w="140" w:type="dxa"/>
            </w:tcMar>
          </w:tcPr>
          <w:p w14:paraId="63EF6380" w14:textId="77777777" w:rsidR="008E33A4" w:rsidRDefault="002928F0">
            <w:pPr>
              <w:spacing w:before="40" w:after="40" w:line="252" w:lineRule="auto"/>
            </w:pPr>
            <w:r>
              <w:rPr>
                <w:rFonts w:ascii="Calibri" w:hAnsi="Calibri"/>
                <w:color w:val="222222"/>
                <w:sz w:val="18"/>
              </w:rPr>
              <w:t>5</w:t>
            </w:r>
          </w:p>
        </w:tc>
        <w:tc>
          <w:tcPr>
            <w:tcW w:w="1206" w:type="dxa"/>
            <w:shd w:val="clear" w:color="auto" w:fill="F4F6F9"/>
            <w:tcMar>
              <w:top w:w="70" w:type="dxa"/>
              <w:left w:w="140" w:type="dxa"/>
              <w:bottom w:w="70" w:type="dxa"/>
              <w:right w:w="140" w:type="dxa"/>
            </w:tcMar>
          </w:tcPr>
          <w:p w14:paraId="71C90A0D" w14:textId="77777777" w:rsidR="008E33A4" w:rsidRDefault="002928F0">
            <w:pPr>
              <w:spacing w:before="40" w:after="40" w:line="252" w:lineRule="auto"/>
            </w:pPr>
            <w:r>
              <w:rPr>
                <w:rFonts w:ascii="Calibri" w:hAnsi="Calibri"/>
                <w:color w:val="222222"/>
                <w:sz w:val="18"/>
              </w:rPr>
              <w:t>Exists, All Person, Direction Valid</w:t>
            </w:r>
          </w:p>
        </w:tc>
      </w:tr>
      <w:tr w:rsidR="008E33A4" w14:paraId="658D7B2D" w14:textId="77777777">
        <w:trPr>
          <w:cantSplit/>
          <w:jc w:val="center"/>
        </w:trPr>
        <w:tc>
          <w:tcPr>
            <w:tcW w:w="1190" w:type="dxa"/>
            <w:shd w:val="clear" w:color="auto" w:fill="FFFFFF"/>
            <w:tcMar>
              <w:top w:w="70" w:type="dxa"/>
              <w:left w:w="140" w:type="dxa"/>
              <w:bottom w:w="70" w:type="dxa"/>
              <w:right w:w="140" w:type="dxa"/>
            </w:tcMar>
          </w:tcPr>
          <w:p w14:paraId="5F66699F" w14:textId="77777777" w:rsidR="008E33A4" w:rsidRDefault="002928F0">
            <w:pPr>
              <w:spacing w:before="40" w:after="40" w:line="252" w:lineRule="auto"/>
            </w:pPr>
            <w:r>
              <w:rPr>
                <w:rFonts w:ascii="Calibri" w:hAnsi="Calibri"/>
                <w:b/>
                <w:color w:val="222222"/>
                <w:sz w:val="18"/>
              </w:rPr>
              <w:t>C</w:t>
            </w:r>
          </w:p>
        </w:tc>
        <w:tc>
          <w:tcPr>
            <w:tcW w:w="1199" w:type="dxa"/>
            <w:shd w:val="clear" w:color="auto" w:fill="FFFFFF"/>
            <w:tcMar>
              <w:top w:w="70" w:type="dxa"/>
              <w:left w:w="140" w:type="dxa"/>
              <w:bottom w:w="70" w:type="dxa"/>
              <w:right w:w="140" w:type="dxa"/>
            </w:tcMar>
          </w:tcPr>
          <w:p w14:paraId="76EEDD2A" w14:textId="77777777" w:rsidR="008E33A4" w:rsidRDefault="002928F0">
            <w:pPr>
              <w:spacing w:before="40" w:after="40" w:line="252" w:lineRule="auto"/>
            </w:pPr>
            <w:r>
              <w:rPr>
                <w:rFonts w:ascii="Calibri" w:hAnsi="Calibri"/>
                <w:color w:val="222222"/>
                <w:sz w:val="18"/>
              </w:rPr>
              <w:t>206978</w:t>
            </w:r>
          </w:p>
        </w:tc>
        <w:tc>
          <w:tcPr>
            <w:tcW w:w="1206" w:type="dxa"/>
            <w:shd w:val="clear" w:color="auto" w:fill="FFFFFF"/>
            <w:tcMar>
              <w:top w:w="70" w:type="dxa"/>
              <w:left w:w="140" w:type="dxa"/>
              <w:bottom w:w="70" w:type="dxa"/>
              <w:right w:w="140" w:type="dxa"/>
            </w:tcMar>
          </w:tcPr>
          <w:p w14:paraId="44A77D62" w14:textId="77777777" w:rsidR="008E33A4" w:rsidRDefault="002928F0">
            <w:pPr>
              <w:spacing w:before="40" w:after="40" w:line="252" w:lineRule="auto"/>
            </w:pPr>
            <w:r>
              <w:rPr>
                <w:rFonts w:ascii="Calibri" w:hAnsi="Calibri"/>
                <w:color w:val="222222"/>
                <w:sz w:val="18"/>
              </w:rPr>
              <w:t>6573</w:t>
            </w:r>
          </w:p>
        </w:tc>
        <w:tc>
          <w:tcPr>
            <w:tcW w:w="1196" w:type="dxa"/>
            <w:shd w:val="clear" w:color="auto" w:fill="FFFFFF"/>
            <w:tcMar>
              <w:top w:w="70" w:type="dxa"/>
              <w:left w:w="140" w:type="dxa"/>
              <w:bottom w:w="70" w:type="dxa"/>
              <w:right w:w="140" w:type="dxa"/>
            </w:tcMar>
          </w:tcPr>
          <w:p w14:paraId="6881EC72" w14:textId="77777777" w:rsidR="008E33A4" w:rsidRDefault="002928F0">
            <w:pPr>
              <w:spacing w:before="40" w:after="40" w:line="252" w:lineRule="auto"/>
            </w:pPr>
            <w:r>
              <w:rPr>
                <w:rFonts w:ascii="Calibri" w:hAnsi="Calibri"/>
                <w:b/>
                <w:color w:val="222222"/>
                <w:sz w:val="18"/>
              </w:rPr>
              <w:t>No Path</w:t>
            </w:r>
          </w:p>
        </w:tc>
        <w:tc>
          <w:tcPr>
            <w:tcW w:w="1196" w:type="dxa"/>
            <w:shd w:val="clear" w:color="auto" w:fill="FFFFFF"/>
            <w:tcMar>
              <w:top w:w="70" w:type="dxa"/>
              <w:left w:w="140" w:type="dxa"/>
              <w:bottom w:w="70" w:type="dxa"/>
              <w:right w:w="140" w:type="dxa"/>
            </w:tcMar>
          </w:tcPr>
          <w:p w14:paraId="5B58B511" w14:textId="77777777" w:rsidR="008E33A4" w:rsidRDefault="002928F0">
            <w:pPr>
              <w:spacing w:before="40" w:after="40" w:line="252" w:lineRule="auto"/>
            </w:pPr>
            <w:r>
              <w:rPr>
                <w:rFonts w:ascii="Calibri" w:hAnsi="Calibri"/>
                <w:b/>
                <w:color w:val="222222"/>
                <w:sz w:val="18"/>
              </w:rPr>
              <w:t>5</w:t>
            </w:r>
          </w:p>
        </w:tc>
        <w:tc>
          <w:tcPr>
            <w:tcW w:w="1204" w:type="dxa"/>
            <w:shd w:val="clear" w:color="auto" w:fill="FFFFFF"/>
            <w:tcMar>
              <w:top w:w="70" w:type="dxa"/>
              <w:left w:w="140" w:type="dxa"/>
              <w:bottom w:w="70" w:type="dxa"/>
              <w:right w:w="140" w:type="dxa"/>
            </w:tcMar>
          </w:tcPr>
          <w:p w14:paraId="75273D57" w14:textId="77777777" w:rsidR="008E33A4" w:rsidRDefault="002928F0">
            <w:pPr>
              <w:spacing w:before="40" w:after="40" w:line="252" w:lineRule="auto"/>
            </w:pPr>
            <w:r>
              <w:rPr>
                <w:rFonts w:ascii="Calibri" w:hAnsi="Calibri"/>
                <w:color w:val="222222"/>
                <w:sz w:val="18"/>
              </w:rPr>
              <w:t>206978 -&gt; 214897 -&gt; 222816 -&gt; 230735 -&gt; 238654 -&gt; 6573</w:t>
            </w:r>
          </w:p>
        </w:tc>
        <w:tc>
          <w:tcPr>
            <w:tcW w:w="1197" w:type="dxa"/>
            <w:shd w:val="clear" w:color="auto" w:fill="FFFFFF"/>
            <w:tcMar>
              <w:top w:w="70" w:type="dxa"/>
              <w:left w:w="140" w:type="dxa"/>
              <w:bottom w:w="70" w:type="dxa"/>
              <w:right w:w="140" w:type="dxa"/>
            </w:tcMar>
          </w:tcPr>
          <w:p w14:paraId="7D692F95" w14:textId="77777777" w:rsidR="008E33A4" w:rsidRDefault="002928F0">
            <w:pPr>
              <w:spacing w:before="40" w:after="40" w:line="252" w:lineRule="auto"/>
            </w:pPr>
            <w:r>
              <w:rPr>
                <w:rFonts w:ascii="Calibri" w:hAnsi="Calibri"/>
                <w:color w:val="222222"/>
                <w:sz w:val="18"/>
              </w:rPr>
              <w:t>5</w:t>
            </w:r>
          </w:p>
        </w:tc>
        <w:tc>
          <w:tcPr>
            <w:tcW w:w="1206" w:type="dxa"/>
            <w:shd w:val="clear" w:color="auto" w:fill="FFFFFF"/>
            <w:tcMar>
              <w:top w:w="70" w:type="dxa"/>
              <w:left w:w="140" w:type="dxa"/>
              <w:bottom w:w="70" w:type="dxa"/>
              <w:right w:w="140" w:type="dxa"/>
            </w:tcMar>
          </w:tcPr>
          <w:p w14:paraId="4753666F" w14:textId="77777777" w:rsidR="008E33A4" w:rsidRDefault="002928F0">
            <w:pPr>
              <w:spacing w:before="40" w:after="40" w:line="252" w:lineRule="auto"/>
            </w:pPr>
            <w:r>
              <w:rPr>
                <w:rFonts w:ascii="Calibri" w:hAnsi="Calibri"/>
                <w:color w:val="222222"/>
                <w:sz w:val="18"/>
              </w:rPr>
              <w:t>Exists, All Person, Direction Valid</w:t>
            </w:r>
          </w:p>
        </w:tc>
      </w:tr>
      <w:tr w:rsidR="008E33A4" w14:paraId="2EEEBC42" w14:textId="77777777">
        <w:trPr>
          <w:cantSplit/>
          <w:jc w:val="center"/>
        </w:trPr>
        <w:tc>
          <w:tcPr>
            <w:tcW w:w="1190" w:type="dxa"/>
            <w:shd w:val="clear" w:color="auto" w:fill="F4F6F9"/>
            <w:tcMar>
              <w:top w:w="70" w:type="dxa"/>
              <w:left w:w="140" w:type="dxa"/>
              <w:bottom w:w="70" w:type="dxa"/>
              <w:right w:w="140" w:type="dxa"/>
            </w:tcMar>
          </w:tcPr>
          <w:p w14:paraId="7FBB58CB" w14:textId="77777777" w:rsidR="008E33A4" w:rsidRDefault="002928F0">
            <w:pPr>
              <w:spacing w:before="40" w:after="40" w:line="252" w:lineRule="auto"/>
            </w:pPr>
            <w:r>
              <w:rPr>
                <w:rFonts w:ascii="Calibri" w:hAnsi="Calibri"/>
                <w:b/>
                <w:color w:val="222222"/>
                <w:sz w:val="18"/>
              </w:rPr>
              <w:t>D</w:t>
            </w:r>
          </w:p>
        </w:tc>
        <w:tc>
          <w:tcPr>
            <w:tcW w:w="1199" w:type="dxa"/>
            <w:shd w:val="clear" w:color="auto" w:fill="F4F6F9"/>
            <w:tcMar>
              <w:top w:w="70" w:type="dxa"/>
              <w:left w:w="140" w:type="dxa"/>
              <w:bottom w:w="70" w:type="dxa"/>
              <w:right w:w="140" w:type="dxa"/>
            </w:tcMar>
          </w:tcPr>
          <w:p w14:paraId="514A4FB8" w14:textId="77777777" w:rsidR="008E33A4" w:rsidRDefault="002928F0">
            <w:pPr>
              <w:spacing w:before="40" w:after="40" w:line="252" w:lineRule="auto"/>
            </w:pPr>
            <w:r>
              <w:rPr>
                <w:rFonts w:ascii="Calibri" w:hAnsi="Calibri"/>
                <w:color w:val="222222"/>
                <w:sz w:val="18"/>
              </w:rPr>
              <w:t>237998</w:t>
            </w:r>
          </w:p>
        </w:tc>
        <w:tc>
          <w:tcPr>
            <w:tcW w:w="1206" w:type="dxa"/>
            <w:shd w:val="clear" w:color="auto" w:fill="F4F6F9"/>
            <w:tcMar>
              <w:top w:w="70" w:type="dxa"/>
              <w:left w:w="140" w:type="dxa"/>
              <w:bottom w:w="70" w:type="dxa"/>
              <w:right w:w="140" w:type="dxa"/>
            </w:tcMar>
          </w:tcPr>
          <w:p w14:paraId="2AE115F2" w14:textId="77777777" w:rsidR="008E33A4" w:rsidRDefault="002928F0">
            <w:pPr>
              <w:spacing w:before="40" w:after="40" w:line="252" w:lineRule="auto"/>
            </w:pPr>
            <w:r>
              <w:rPr>
                <w:rFonts w:ascii="Calibri" w:hAnsi="Calibri"/>
                <w:color w:val="222222"/>
                <w:sz w:val="18"/>
              </w:rPr>
              <w:t>21755</w:t>
            </w:r>
          </w:p>
        </w:tc>
        <w:tc>
          <w:tcPr>
            <w:tcW w:w="1196" w:type="dxa"/>
            <w:shd w:val="clear" w:color="auto" w:fill="F4F6F9"/>
            <w:tcMar>
              <w:top w:w="70" w:type="dxa"/>
              <w:left w:w="140" w:type="dxa"/>
              <w:bottom w:w="70" w:type="dxa"/>
              <w:right w:w="140" w:type="dxa"/>
            </w:tcMar>
          </w:tcPr>
          <w:p w14:paraId="18139F10" w14:textId="77777777" w:rsidR="008E33A4" w:rsidRDefault="002928F0">
            <w:pPr>
              <w:spacing w:before="40" w:after="40" w:line="252" w:lineRule="auto"/>
            </w:pPr>
            <w:r>
              <w:rPr>
                <w:rFonts w:ascii="Calibri" w:hAnsi="Calibri"/>
                <w:b/>
                <w:color w:val="222222"/>
                <w:sz w:val="18"/>
              </w:rPr>
              <w:t>3</w:t>
            </w:r>
          </w:p>
        </w:tc>
        <w:tc>
          <w:tcPr>
            <w:tcW w:w="1196" w:type="dxa"/>
            <w:shd w:val="clear" w:color="auto" w:fill="F4F6F9"/>
            <w:tcMar>
              <w:top w:w="70" w:type="dxa"/>
              <w:left w:w="140" w:type="dxa"/>
              <w:bottom w:w="70" w:type="dxa"/>
              <w:right w:w="140" w:type="dxa"/>
            </w:tcMar>
          </w:tcPr>
          <w:p w14:paraId="43C9DA7D" w14:textId="77777777" w:rsidR="008E33A4" w:rsidRDefault="002928F0">
            <w:pPr>
              <w:spacing w:before="40" w:after="40" w:line="252" w:lineRule="auto"/>
            </w:pPr>
            <w:r>
              <w:rPr>
                <w:rFonts w:ascii="Calibri" w:hAnsi="Calibri"/>
                <w:b/>
                <w:color w:val="222222"/>
                <w:sz w:val="18"/>
              </w:rPr>
              <w:t>3</w:t>
            </w:r>
          </w:p>
        </w:tc>
        <w:tc>
          <w:tcPr>
            <w:tcW w:w="1204" w:type="dxa"/>
            <w:shd w:val="clear" w:color="auto" w:fill="F4F6F9"/>
            <w:tcMar>
              <w:top w:w="70" w:type="dxa"/>
              <w:left w:w="140" w:type="dxa"/>
              <w:bottom w:w="70" w:type="dxa"/>
              <w:right w:w="140" w:type="dxa"/>
            </w:tcMar>
          </w:tcPr>
          <w:p w14:paraId="31CFD7A9" w14:textId="77777777" w:rsidR="008E33A4" w:rsidRDefault="002928F0">
            <w:pPr>
              <w:spacing w:before="40" w:after="40" w:line="252" w:lineRule="auto"/>
            </w:pPr>
            <w:r>
              <w:rPr>
                <w:rFonts w:ascii="Calibri" w:hAnsi="Calibri"/>
                <w:color w:val="222222"/>
                <w:sz w:val="18"/>
              </w:rPr>
              <w:t>237998 -&gt; 5917 -&gt; 13836 -&gt; 21755</w:t>
            </w:r>
          </w:p>
        </w:tc>
        <w:tc>
          <w:tcPr>
            <w:tcW w:w="1197" w:type="dxa"/>
            <w:shd w:val="clear" w:color="auto" w:fill="F4F6F9"/>
            <w:tcMar>
              <w:top w:w="70" w:type="dxa"/>
              <w:left w:w="140" w:type="dxa"/>
              <w:bottom w:w="70" w:type="dxa"/>
              <w:right w:w="140" w:type="dxa"/>
            </w:tcMar>
          </w:tcPr>
          <w:p w14:paraId="0D91379A" w14:textId="77777777" w:rsidR="008E33A4" w:rsidRDefault="002928F0">
            <w:pPr>
              <w:spacing w:before="40" w:after="40" w:line="252" w:lineRule="auto"/>
            </w:pPr>
            <w:r>
              <w:rPr>
                <w:rFonts w:ascii="Calibri" w:hAnsi="Calibri"/>
                <w:color w:val="222222"/>
                <w:sz w:val="18"/>
              </w:rPr>
              <w:t>3</w:t>
            </w:r>
          </w:p>
        </w:tc>
        <w:tc>
          <w:tcPr>
            <w:tcW w:w="1206" w:type="dxa"/>
            <w:shd w:val="clear" w:color="auto" w:fill="F4F6F9"/>
            <w:tcMar>
              <w:top w:w="70" w:type="dxa"/>
              <w:left w:w="140" w:type="dxa"/>
              <w:bottom w:w="70" w:type="dxa"/>
              <w:right w:w="140" w:type="dxa"/>
            </w:tcMar>
          </w:tcPr>
          <w:p w14:paraId="170ED42F" w14:textId="77777777" w:rsidR="008E33A4" w:rsidRDefault="002928F0">
            <w:pPr>
              <w:spacing w:before="40" w:after="40" w:line="252" w:lineRule="auto"/>
            </w:pPr>
            <w:r>
              <w:rPr>
                <w:rFonts w:ascii="Calibri" w:hAnsi="Calibri"/>
                <w:color w:val="222222"/>
                <w:sz w:val="18"/>
              </w:rPr>
              <w:t>Exists, All Person, Direction Valid</w:t>
            </w:r>
          </w:p>
        </w:tc>
      </w:tr>
      <w:tr w:rsidR="008E33A4" w14:paraId="312D5D7B" w14:textId="77777777">
        <w:trPr>
          <w:cantSplit/>
          <w:jc w:val="center"/>
        </w:trPr>
        <w:tc>
          <w:tcPr>
            <w:tcW w:w="1190" w:type="dxa"/>
            <w:shd w:val="clear" w:color="auto" w:fill="FFFFFF"/>
            <w:tcMar>
              <w:top w:w="70" w:type="dxa"/>
              <w:left w:w="140" w:type="dxa"/>
              <w:bottom w:w="70" w:type="dxa"/>
              <w:right w:w="140" w:type="dxa"/>
            </w:tcMar>
          </w:tcPr>
          <w:p w14:paraId="17B8F7C3" w14:textId="77777777" w:rsidR="008E33A4" w:rsidRDefault="002928F0">
            <w:pPr>
              <w:spacing w:before="40" w:after="40" w:line="252" w:lineRule="auto"/>
            </w:pPr>
            <w:r>
              <w:rPr>
                <w:rFonts w:ascii="Calibri" w:hAnsi="Calibri"/>
                <w:b/>
                <w:color w:val="222222"/>
                <w:sz w:val="18"/>
              </w:rPr>
              <w:t>E</w:t>
            </w:r>
          </w:p>
        </w:tc>
        <w:tc>
          <w:tcPr>
            <w:tcW w:w="1199" w:type="dxa"/>
            <w:shd w:val="clear" w:color="auto" w:fill="FFFFFF"/>
            <w:tcMar>
              <w:top w:w="70" w:type="dxa"/>
              <w:left w:w="140" w:type="dxa"/>
              <w:bottom w:w="70" w:type="dxa"/>
              <w:right w:w="140" w:type="dxa"/>
            </w:tcMar>
          </w:tcPr>
          <w:p w14:paraId="2E05A7C4" w14:textId="77777777" w:rsidR="008E33A4" w:rsidRDefault="002928F0">
            <w:pPr>
              <w:spacing w:before="40" w:after="40" w:line="252" w:lineRule="auto"/>
            </w:pPr>
            <w:r>
              <w:rPr>
                <w:rFonts w:ascii="Calibri" w:hAnsi="Calibri"/>
                <w:color w:val="222222"/>
                <w:sz w:val="18"/>
              </w:rPr>
              <w:t>144228</w:t>
            </w:r>
          </w:p>
        </w:tc>
        <w:tc>
          <w:tcPr>
            <w:tcW w:w="1206" w:type="dxa"/>
            <w:shd w:val="clear" w:color="auto" w:fill="FFFFFF"/>
            <w:tcMar>
              <w:top w:w="70" w:type="dxa"/>
              <w:left w:w="140" w:type="dxa"/>
              <w:bottom w:w="70" w:type="dxa"/>
              <w:right w:w="140" w:type="dxa"/>
            </w:tcMar>
          </w:tcPr>
          <w:p w14:paraId="2A01DF53" w14:textId="77777777" w:rsidR="008E33A4" w:rsidRDefault="002928F0">
            <w:pPr>
              <w:spacing w:before="40" w:after="40" w:line="252" w:lineRule="auto"/>
            </w:pPr>
            <w:r>
              <w:rPr>
                <w:rFonts w:ascii="Calibri" w:hAnsi="Calibri"/>
                <w:color w:val="222222"/>
                <w:sz w:val="18"/>
              </w:rPr>
              <w:t>183823</w:t>
            </w:r>
          </w:p>
        </w:tc>
        <w:tc>
          <w:tcPr>
            <w:tcW w:w="1196" w:type="dxa"/>
            <w:shd w:val="clear" w:color="auto" w:fill="FFFFFF"/>
            <w:tcMar>
              <w:top w:w="70" w:type="dxa"/>
              <w:left w:w="140" w:type="dxa"/>
              <w:bottom w:w="70" w:type="dxa"/>
              <w:right w:w="140" w:type="dxa"/>
            </w:tcMar>
          </w:tcPr>
          <w:p w14:paraId="24E133D1" w14:textId="77777777" w:rsidR="008E33A4" w:rsidRDefault="002928F0">
            <w:pPr>
              <w:spacing w:before="40" w:after="40" w:line="252" w:lineRule="auto"/>
            </w:pPr>
            <w:r>
              <w:rPr>
                <w:rFonts w:ascii="Calibri" w:hAnsi="Calibri"/>
                <w:b/>
                <w:color w:val="222222"/>
                <w:sz w:val="18"/>
              </w:rPr>
              <w:t>No Path</w:t>
            </w:r>
          </w:p>
        </w:tc>
        <w:tc>
          <w:tcPr>
            <w:tcW w:w="1196" w:type="dxa"/>
            <w:shd w:val="clear" w:color="auto" w:fill="FFFFFF"/>
            <w:tcMar>
              <w:top w:w="70" w:type="dxa"/>
              <w:left w:w="140" w:type="dxa"/>
              <w:bottom w:w="70" w:type="dxa"/>
              <w:right w:w="140" w:type="dxa"/>
            </w:tcMar>
          </w:tcPr>
          <w:p w14:paraId="6E8DA965" w14:textId="77777777" w:rsidR="008E33A4" w:rsidRDefault="002928F0">
            <w:pPr>
              <w:spacing w:before="40" w:after="40" w:line="252" w:lineRule="auto"/>
            </w:pPr>
            <w:r>
              <w:rPr>
                <w:rFonts w:ascii="Calibri" w:hAnsi="Calibri"/>
                <w:b/>
                <w:color w:val="222222"/>
                <w:sz w:val="18"/>
              </w:rPr>
              <w:t>5</w:t>
            </w:r>
          </w:p>
        </w:tc>
        <w:tc>
          <w:tcPr>
            <w:tcW w:w="1204" w:type="dxa"/>
            <w:shd w:val="clear" w:color="auto" w:fill="FFFFFF"/>
            <w:tcMar>
              <w:top w:w="70" w:type="dxa"/>
              <w:left w:w="140" w:type="dxa"/>
              <w:bottom w:w="70" w:type="dxa"/>
              <w:right w:w="140" w:type="dxa"/>
            </w:tcMar>
          </w:tcPr>
          <w:p w14:paraId="4BA88B0A" w14:textId="77777777" w:rsidR="008E33A4" w:rsidRDefault="002928F0">
            <w:pPr>
              <w:spacing w:before="40" w:after="40" w:line="252" w:lineRule="auto"/>
            </w:pPr>
            <w:r>
              <w:rPr>
                <w:rFonts w:ascii="Calibri" w:hAnsi="Calibri"/>
                <w:color w:val="222222"/>
                <w:sz w:val="18"/>
              </w:rPr>
              <w:t>144228 -&gt; 152147 -&gt; 160066 -&gt; 167985 -&gt; 175904 -&gt; 183823</w:t>
            </w:r>
          </w:p>
        </w:tc>
        <w:tc>
          <w:tcPr>
            <w:tcW w:w="1197" w:type="dxa"/>
            <w:shd w:val="clear" w:color="auto" w:fill="FFFFFF"/>
            <w:tcMar>
              <w:top w:w="70" w:type="dxa"/>
              <w:left w:w="140" w:type="dxa"/>
              <w:bottom w:w="70" w:type="dxa"/>
              <w:right w:w="140" w:type="dxa"/>
            </w:tcMar>
          </w:tcPr>
          <w:p w14:paraId="1BEAE882" w14:textId="77777777" w:rsidR="008E33A4" w:rsidRDefault="002928F0">
            <w:pPr>
              <w:spacing w:before="40" w:after="40" w:line="252" w:lineRule="auto"/>
            </w:pPr>
            <w:r>
              <w:rPr>
                <w:rFonts w:ascii="Calibri" w:hAnsi="Calibri"/>
                <w:color w:val="222222"/>
                <w:sz w:val="18"/>
              </w:rPr>
              <w:t>5</w:t>
            </w:r>
          </w:p>
        </w:tc>
        <w:tc>
          <w:tcPr>
            <w:tcW w:w="1206" w:type="dxa"/>
            <w:shd w:val="clear" w:color="auto" w:fill="FFFFFF"/>
            <w:tcMar>
              <w:top w:w="70" w:type="dxa"/>
              <w:left w:w="140" w:type="dxa"/>
              <w:bottom w:w="70" w:type="dxa"/>
              <w:right w:w="140" w:type="dxa"/>
            </w:tcMar>
          </w:tcPr>
          <w:p w14:paraId="1DE68FF5" w14:textId="77777777" w:rsidR="008E33A4" w:rsidRDefault="002928F0">
            <w:pPr>
              <w:spacing w:before="40" w:after="40" w:line="252" w:lineRule="auto"/>
            </w:pPr>
            <w:r>
              <w:rPr>
                <w:rFonts w:ascii="Calibri" w:hAnsi="Calibri"/>
                <w:color w:val="222222"/>
                <w:sz w:val="18"/>
              </w:rPr>
              <w:t>Exists, All Person, Direction Valid</w:t>
            </w:r>
          </w:p>
        </w:tc>
      </w:tr>
      <w:tr w:rsidR="008E33A4" w14:paraId="192E0C09" w14:textId="77777777">
        <w:trPr>
          <w:cantSplit/>
          <w:jc w:val="center"/>
        </w:trPr>
        <w:tc>
          <w:tcPr>
            <w:tcW w:w="1190" w:type="dxa"/>
            <w:shd w:val="clear" w:color="auto" w:fill="F4F6F9"/>
            <w:tcMar>
              <w:top w:w="70" w:type="dxa"/>
              <w:left w:w="140" w:type="dxa"/>
              <w:bottom w:w="70" w:type="dxa"/>
              <w:right w:w="140" w:type="dxa"/>
            </w:tcMar>
          </w:tcPr>
          <w:p w14:paraId="3468095B" w14:textId="77777777" w:rsidR="008E33A4" w:rsidRDefault="002928F0">
            <w:pPr>
              <w:spacing w:before="40" w:after="40" w:line="252" w:lineRule="auto"/>
            </w:pPr>
            <w:r>
              <w:rPr>
                <w:rFonts w:ascii="Calibri" w:hAnsi="Calibri"/>
                <w:b/>
                <w:color w:val="222222"/>
                <w:sz w:val="18"/>
              </w:rPr>
              <w:t>F</w:t>
            </w:r>
          </w:p>
        </w:tc>
        <w:tc>
          <w:tcPr>
            <w:tcW w:w="1199" w:type="dxa"/>
            <w:shd w:val="clear" w:color="auto" w:fill="F4F6F9"/>
            <w:tcMar>
              <w:top w:w="70" w:type="dxa"/>
              <w:left w:w="140" w:type="dxa"/>
              <w:bottom w:w="70" w:type="dxa"/>
              <w:right w:w="140" w:type="dxa"/>
            </w:tcMar>
          </w:tcPr>
          <w:p w14:paraId="163BC173" w14:textId="77777777" w:rsidR="008E33A4" w:rsidRDefault="002928F0">
            <w:pPr>
              <w:spacing w:before="40" w:after="40" w:line="252" w:lineRule="auto"/>
            </w:pPr>
            <w:r>
              <w:rPr>
                <w:rFonts w:ascii="Calibri" w:hAnsi="Calibri"/>
                <w:color w:val="222222"/>
                <w:sz w:val="18"/>
              </w:rPr>
              <w:t>203978</w:t>
            </w:r>
          </w:p>
        </w:tc>
        <w:tc>
          <w:tcPr>
            <w:tcW w:w="1206" w:type="dxa"/>
            <w:shd w:val="clear" w:color="auto" w:fill="F4F6F9"/>
            <w:tcMar>
              <w:top w:w="70" w:type="dxa"/>
              <w:left w:w="140" w:type="dxa"/>
              <w:bottom w:w="70" w:type="dxa"/>
              <w:right w:w="140" w:type="dxa"/>
            </w:tcMar>
          </w:tcPr>
          <w:p w14:paraId="0D792702" w14:textId="77777777" w:rsidR="008E33A4" w:rsidRDefault="002928F0">
            <w:pPr>
              <w:spacing w:before="40" w:after="40" w:line="252" w:lineRule="auto"/>
            </w:pPr>
            <w:r>
              <w:rPr>
                <w:rFonts w:ascii="Calibri" w:hAnsi="Calibri"/>
                <w:color w:val="222222"/>
                <w:sz w:val="18"/>
              </w:rPr>
              <w:t>3573</w:t>
            </w:r>
          </w:p>
        </w:tc>
        <w:tc>
          <w:tcPr>
            <w:tcW w:w="1196" w:type="dxa"/>
            <w:shd w:val="clear" w:color="auto" w:fill="F4F6F9"/>
            <w:tcMar>
              <w:top w:w="70" w:type="dxa"/>
              <w:left w:w="140" w:type="dxa"/>
              <w:bottom w:w="70" w:type="dxa"/>
              <w:right w:w="140" w:type="dxa"/>
            </w:tcMar>
          </w:tcPr>
          <w:p w14:paraId="7BDA1D1D" w14:textId="77777777" w:rsidR="008E33A4" w:rsidRDefault="002928F0">
            <w:pPr>
              <w:spacing w:before="40" w:after="40" w:line="252" w:lineRule="auto"/>
            </w:pPr>
            <w:r>
              <w:rPr>
                <w:rFonts w:ascii="Calibri" w:hAnsi="Calibri"/>
                <w:b/>
                <w:color w:val="222222"/>
                <w:sz w:val="18"/>
              </w:rPr>
              <w:t>No Path</w:t>
            </w:r>
          </w:p>
        </w:tc>
        <w:tc>
          <w:tcPr>
            <w:tcW w:w="1196" w:type="dxa"/>
            <w:shd w:val="clear" w:color="auto" w:fill="F4F6F9"/>
            <w:tcMar>
              <w:top w:w="70" w:type="dxa"/>
              <w:left w:w="140" w:type="dxa"/>
              <w:bottom w:w="70" w:type="dxa"/>
              <w:right w:w="140" w:type="dxa"/>
            </w:tcMar>
          </w:tcPr>
          <w:p w14:paraId="799BD3DF" w14:textId="77777777" w:rsidR="008E33A4" w:rsidRDefault="002928F0">
            <w:pPr>
              <w:spacing w:before="40" w:after="40" w:line="252" w:lineRule="auto"/>
            </w:pPr>
            <w:r>
              <w:rPr>
                <w:rFonts w:ascii="Calibri" w:hAnsi="Calibri"/>
                <w:b/>
                <w:color w:val="222222"/>
                <w:sz w:val="18"/>
              </w:rPr>
              <w:t>5</w:t>
            </w:r>
          </w:p>
        </w:tc>
        <w:tc>
          <w:tcPr>
            <w:tcW w:w="1204" w:type="dxa"/>
            <w:shd w:val="clear" w:color="auto" w:fill="F4F6F9"/>
            <w:tcMar>
              <w:top w:w="70" w:type="dxa"/>
              <w:left w:w="140" w:type="dxa"/>
              <w:bottom w:w="70" w:type="dxa"/>
              <w:right w:w="140" w:type="dxa"/>
            </w:tcMar>
          </w:tcPr>
          <w:p w14:paraId="6A1C1968" w14:textId="77777777" w:rsidR="008E33A4" w:rsidRDefault="002928F0">
            <w:pPr>
              <w:spacing w:before="40" w:after="40" w:line="252" w:lineRule="auto"/>
            </w:pPr>
            <w:r>
              <w:rPr>
                <w:rFonts w:ascii="Calibri" w:hAnsi="Calibri"/>
                <w:color w:val="222222"/>
                <w:sz w:val="18"/>
              </w:rPr>
              <w:t>203978 -&gt; 211897 -&gt; 219816 -&gt; 227735 -&gt; 235654 -&gt; 3573</w:t>
            </w:r>
          </w:p>
        </w:tc>
        <w:tc>
          <w:tcPr>
            <w:tcW w:w="1197" w:type="dxa"/>
            <w:shd w:val="clear" w:color="auto" w:fill="F4F6F9"/>
            <w:tcMar>
              <w:top w:w="70" w:type="dxa"/>
              <w:left w:w="140" w:type="dxa"/>
              <w:bottom w:w="70" w:type="dxa"/>
              <w:right w:w="140" w:type="dxa"/>
            </w:tcMar>
          </w:tcPr>
          <w:p w14:paraId="53078D50" w14:textId="77777777" w:rsidR="008E33A4" w:rsidRDefault="002928F0">
            <w:pPr>
              <w:spacing w:before="40" w:after="40" w:line="252" w:lineRule="auto"/>
            </w:pPr>
            <w:r>
              <w:rPr>
                <w:rFonts w:ascii="Calibri" w:hAnsi="Calibri"/>
                <w:color w:val="222222"/>
                <w:sz w:val="18"/>
              </w:rPr>
              <w:t>5</w:t>
            </w:r>
          </w:p>
        </w:tc>
        <w:tc>
          <w:tcPr>
            <w:tcW w:w="1206" w:type="dxa"/>
            <w:shd w:val="clear" w:color="auto" w:fill="F4F6F9"/>
            <w:tcMar>
              <w:top w:w="70" w:type="dxa"/>
              <w:left w:w="140" w:type="dxa"/>
              <w:bottom w:w="70" w:type="dxa"/>
              <w:right w:w="140" w:type="dxa"/>
            </w:tcMar>
          </w:tcPr>
          <w:p w14:paraId="63C50A6E" w14:textId="77777777" w:rsidR="008E33A4" w:rsidRDefault="002928F0">
            <w:pPr>
              <w:spacing w:before="40" w:after="40" w:line="252" w:lineRule="auto"/>
            </w:pPr>
            <w:r>
              <w:rPr>
                <w:rFonts w:ascii="Calibri" w:hAnsi="Calibri"/>
                <w:color w:val="222222"/>
                <w:sz w:val="18"/>
              </w:rPr>
              <w:t>Exists, All Person, Direction Valid</w:t>
            </w:r>
          </w:p>
        </w:tc>
      </w:tr>
    </w:tbl>
    <w:p w14:paraId="1690623B" w14:textId="77777777" w:rsidR="008E33A4" w:rsidRDefault="008E33A4">
      <w:pPr>
        <w:spacing w:after="80"/>
      </w:pPr>
    </w:p>
    <w:p w14:paraId="3C15244F" w14:textId="77777777" w:rsidR="008E33A4" w:rsidRDefault="002928F0">
      <w:pPr>
        <w:pStyle w:val="Heading3"/>
        <w:spacing w:before="180" w:after="60"/>
      </w:pPr>
      <w:r>
        <w:rPr>
          <w:rFonts w:ascii="Calibri" w:hAnsi="Calibri"/>
          <w:color w:val="2E75B6"/>
          <w:sz w:val="21"/>
        </w:rPr>
        <w:t>Graph Analysis — Bound Truncation vs. Causal Fund Movement:</w:t>
      </w:r>
    </w:p>
    <w:p w14:paraId="121ED15B" w14:textId="77777777" w:rsidR="008E33A4" w:rsidRDefault="002928F0">
      <w:pPr>
        <w:spacing w:after="70"/>
        <w:ind w:left="360"/>
      </w:pPr>
      <w:r>
        <w:rPr>
          <w:rFonts w:ascii="Calibri" w:hAnsi="Calibri"/>
          <w:b/>
          <w:color w:val="1F4E78"/>
        </w:rPr>
        <w:t xml:space="preserve">1. </w:t>
      </w:r>
      <w:r>
        <w:rPr>
          <w:rFonts w:ascii="Calibri" w:hAnsi="Calibri"/>
          <w:b/>
          <w:color w:val="222222"/>
          <w:sz w:val="21"/>
        </w:rPr>
        <w:t>Absence of Path at Bound 4:</w:t>
      </w:r>
      <w:r>
        <w:rPr>
          <w:rFonts w:ascii="Calibri" w:hAnsi="Calibri"/>
          <w:color w:val="222222"/>
          <w:sz w:val="21"/>
        </w:rPr>
        <w:t xml:space="preserve"> Sets B, C, E, and F return </w:t>
      </w:r>
      <w:r>
        <w:rPr>
          <w:rFonts w:ascii="Consolas" w:hAnsi="Consolas"/>
          <w:color w:val="902020"/>
          <w:sz w:val="19"/>
        </w:rPr>
        <w:t>No Path</w:t>
      </w:r>
      <w:r>
        <w:rPr>
          <w:rFonts w:ascii="Calibri" w:hAnsi="Calibri"/>
          <w:color w:val="222222"/>
          <w:sz w:val="21"/>
        </w:rPr>
        <w:t xml:space="preserve"> under bound 4, yet yield a valid connection of length 5 under bound 6. A bounded search failure establishes only that no path exists within $k$ hops; it does </w:t>
      </w:r>
      <w:r>
        <w:rPr>
          <w:rFonts w:ascii="Calibri" w:hAnsi="Calibri"/>
          <w:b/>
          <w:color w:val="222222"/>
          <w:sz w:val="21"/>
        </w:rPr>
        <w:t>not</w:t>
      </w:r>
      <w:r>
        <w:rPr>
          <w:rFonts w:ascii="Calibri" w:hAnsi="Calibri"/>
          <w:color w:val="222222"/>
          <w:sz w:val="21"/>
        </w:rPr>
        <w:t xml:space="preserve"> prove the entities are disconnected.</w:t>
      </w:r>
    </w:p>
    <w:p w14:paraId="43523DB1" w14:textId="77777777" w:rsidR="008E33A4" w:rsidRDefault="002928F0">
      <w:pPr>
        <w:spacing w:after="70"/>
        <w:ind w:left="360"/>
      </w:pPr>
      <w:r>
        <w:rPr>
          <w:rFonts w:ascii="Calibri" w:hAnsi="Calibri"/>
          <w:b/>
          <w:color w:val="1F4E78"/>
        </w:rPr>
        <w:t xml:space="preserve">2. </w:t>
      </w:r>
      <w:r>
        <w:rPr>
          <w:rFonts w:ascii="Calibri" w:hAnsi="Calibri"/>
          <w:b/>
          <w:color w:val="222222"/>
          <w:sz w:val="21"/>
        </w:rPr>
        <w:t>Structural Routes vs. Actual Movement of Funds:</w:t>
      </w:r>
      <w:r>
        <w:rPr>
          <w:rFonts w:ascii="Calibri" w:hAnsi="Calibri"/>
          <w:color w:val="222222"/>
          <w:sz w:val="21"/>
        </w:rPr>
        <w:t xml:space="preserve"> A structural shortest path in a financial graph indicates reachability across the static transaction topology. Because Q7 ignores timestamps and amounts, a 3-hop route may consist of a payment made on 28 September followed by a payment made on 02 September. Such a route reflects topological proximity rather than a continuous, causal flow of capital.</w:t>
      </w:r>
    </w:p>
    <w:p w14:paraId="45157A87" w14:textId="77777777" w:rsidR="008E33A4" w:rsidRDefault="002928F0">
      <w:pPr>
        <w:pStyle w:val="Heading1"/>
        <w:spacing w:before="320" w:after="100"/>
      </w:pPr>
      <w:r>
        <w:rPr>
          <w:rFonts w:ascii="Calibri" w:hAnsi="Calibri"/>
          <w:color w:val="1F4E78"/>
          <w:sz w:val="29"/>
        </w:rPr>
        <w:lastRenderedPageBreak/>
        <w:t>6 Check correctness and performance</w:t>
      </w:r>
    </w:p>
    <w:p w14:paraId="640A74F7" w14:textId="77777777" w:rsidR="008E33A4" w:rsidRDefault="002928F0">
      <w:pPr>
        <w:pStyle w:val="Heading2"/>
        <w:spacing w:before="240" w:after="80"/>
      </w:pPr>
      <w:r>
        <w:rPr>
          <w:rFonts w:ascii="Calibri" w:hAnsi="Calibri"/>
          <w:color w:val="1F4E78"/>
          <w:sz w:val="24"/>
        </w:rPr>
        <w:t>6.1 Build one comparison program (61 Cases)</w:t>
      </w:r>
    </w:p>
    <w:p w14:paraId="00362577" w14:textId="77777777" w:rsidR="008E33A4" w:rsidRDefault="002928F0">
      <w:pPr>
        <w:spacing w:after="70"/>
      </w:pPr>
      <w:r>
        <w:rPr>
          <w:rFonts w:ascii="Calibri" w:hAnsi="Calibri"/>
          <w:color w:val="222222"/>
          <w:sz w:val="21"/>
        </w:rPr>
        <w:t xml:space="preserve">To verify that PostgreSQL and Neo4j produce identical outputs, </w:t>
      </w:r>
      <w:r>
        <w:rPr>
          <w:rFonts w:ascii="Consolas" w:hAnsi="Consolas"/>
          <w:color w:val="902020"/>
          <w:sz w:val="19"/>
        </w:rPr>
        <w:t>code/run_all.py</w:t>
      </w:r>
      <w:r>
        <w:rPr>
          <w:rFonts w:ascii="Calibri" w:hAnsi="Calibri"/>
          <w:color w:val="222222"/>
          <w:sz w:val="21"/>
        </w:rPr>
        <w:t xml:space="preserve"> and </w:t>
      </w:r>
      <w:r>
        <w:rPr>
          <w:rFonts w:ascii="Consolas" w:hAnsi="Consolas"/>
          <w:color w:val="902020"/>
          <w:sz w:val="19"/>
        </w:rPr>
        <w:t>code/save_all.py</w:t>
      </w:r>
      <w:r>
        <w:rPr>
          <w:rFonts w:ascii="Calibri" w:hAnsi="Calibri"/>
          <w:color w:val="222222"/>
          <w:sz w:val="21"/>
        </w:rPr>
        <w:t xml:space="preserve"> executed all 61 experimental test cases across both engines:</w:t>
      </w:r>
    </w:p>
    <w:p w14:paraId="3847F1C4" w14:textId="77777777" w:rsidR="008E33A4" w:rsidRDefault="002928F0">
      <w:pPr>
        <w:spacing w:after="70"/>
        <w:ind w:left="360"/>
      </w:pPr>
      <w:r>
        <w:rPr>
          <w:rFonts w:ascii="Calibri" w:hAnsi="Calibri"/>
          <w:b/>
          <w:color w:val="1F4E78"/>
        </w:rPr>
        <w:t xml:space="preserve">• </w:t>
      </w:r>
      <w:r>
        <w:rPr>
          <w:rFonts w:ascii="Calibri" w:hAnsi="Calibri"/>
          <w:b/>
          <w:color w:val="222222"/>
          <w:sz w:val="21"/>
        </w:rPr>
        <w:t>Q1:</w:t>
      </w:r>
      <w:r>
        <w:rPr>
          <w:rFonts w:ascii="Calibri" w:hAnsi="Calibri"/>
          <w:color w:val="222222"/>
          <w:sz w:val="21"/>
        </w:rPr>
        <w:t xml:space="preserve"> 6 account activity cases (Sets A to F)</w:t>
      </w:r>
    </w:p>
    <w:p w14:paraId="3B12B423" w14:textId="77777777" w:rsidR="008E33A4" w:rsidRDefault="002928F0">
      <w:pPr>
        <w:spacing w:after="70"/>
        <w:ind w:left="360"/>
      </w:pPr>
      <w:r>
        <w:rPr>
          <w:rFonts w:ascii="Calibri" w:hAnsi="Calibri"/>
          <w:b/>
          <w:color w:val="1F4E78"/>
        </w:rPr>
        <w:t xml:space="preserve">• </w:t>
      </w:r>
      <w:r>
        <w:rPr>
          <w:rFonts w:ascii="Calibri" w:hAnsi="Calibri"/>
          <w:b/>
          <w:color w:val="222222"/>
          <w:sz w:val="21"/>
        </w:rPr>
        <w:t>Q2:</w:t>
      </w:r>
      <w:r>
        <w:rPr>
          <w:rFonts w:ascii="Calibri" w:hAnsi="Calibri"/>
          <w:color w:val="222222"/>
          <w:sz w:val="21"/>
        </w:rPr>
        <w:t xml:space="preserve"> 1 whole-month daily aggregation case (30 days)</w:t>
      </w:r>
    </w:p>
    <w:p w14:paraId="579572F6" w14:textId="77777777" w:rsidR="008E33A4" w:rsidRDefault="002928F0">
      <w:pPr>
        <w:spacing w:after="70"/>
        <w:ind w:left="360"/>
      </w:pPr>
      <w:r>
        <w:rPr>
          <w:rFonts w:ascii="Calibri" w:hAnsi="Calibri"/>
          <w:b/>
          <w:color w:val="1F4E78"/>
        </w:rPr>
        <w:t xml:space="preserve">• </w:t>
      </w:r>
      <w:r>
        <w:rPr>
          <w:rFonts w:ascii="Calibri" w:hAnsi="Calibri"/>
          <w:b/>
          <w:color w:val="222222"/>
          <w:sz w:val="21"/>
        </w:rPr>
        <w:t>Q3:</w:t>
      </w:r>
      <w:r>
        <w:rPr>
          <w:rFonts w:ascii="Calibri" w:hAnsi="Calibri"/>
          <w:color w:val="222222"/>
          <w:sz w:val="21"/>
        </w:rPr>
        <w:t xml:space="preserve"> 6 shared-device overlap cases (Sets A to F)</w:t>
      </w:r>
    </w:p>
    <w:p w14:paraId="1B6835D0" w14:textId="77777777" w:rsidR="008E33A4" w:rsidRDefault="002928F0">
      <w:pPr>
        <w:spacing w:after="70"/>
        <w:ind w:left="360"/>
      </w:pPr>
      <w:r>
        <w:rPr>
          <w:rFonts w:ascii="Calibri" w:hAnsi="Calibri"/>
          <w:b/>
          <w:color w:val="1F4E78"/>
        </w:rPr>
        <w:t xml:space="preserve">• </w:t>
      </w:r>
      <w:r>
        <w:rPr>
          <w:rFonts w:ascii="Calibri" w:hAnsi="Calibri"/>
          <w:b/>
          <w:color w:val="222222"/>
          <w:sz w:val="21"/>
        </w:rPr>
        <w:t>Q4:</w:t>
      </w:r>
      <w:r>
        <w:rPr>
          <w:rFonts w:ascii="Calibri" w:hAnsi="Calibri"/>
          <w:color w:val="222222"/>
          <w:sz w:val="21"/>
        </w:rPr>
        <w:t xml:space="preserve"> 24 ownership/device network cases (Sets A to F at depths 4, 6, 8, 10)</w:t>
      </w:r>
    </w:p>
    <w:p w14:paraId="07E53C5D" w14:textId="77777777" w:rsidR="008E33A4" w:rsidRDefault="002928F0">
      <w:pPr>
        <w:spacing w:after="70"/>
        <w:ind w:left="360"/>
      </w:pPr>
      <w:r>
        <w:rPr>
          <w:rFonts w:ascii="Calibri" w:hAnsi="Calibri"/>
          <w:b/>
          <w:color w:val="1F4E78"/>
        </w:rPr>
        <w:t xml:space="preserve">• </w:t>
      </w:r>
      <w:r>
        <w:rPr>
          <w:rFonts w:ascii="Calibri" w:hAnsi="Calibri"/>
          <w:b/>
          <w:color w:val="222222"/>
          <w:sz w:val="21"/>
        </w:rPr>
        <w:t>Q5:</w:t>
      </w:r>
      <w:r>
        <w:rPr>
          <w:rFonts w:ascii="Calibri" w:hAnsi="Calibri"/>
          <w:color w:val="222222"/>
          <w:sz w:val="21"/>
        </w:rPr>
        <w:t xml:space="preserve"> 6 rapid onward payment cases (Sets A to F)</w:t>
      </w:r>
    </w:p>
    <w:p w14:paraId="0049806C" w14:textId="77777777" w:rsidR="008E33A4" w:rsidRDefault="002928F0">
      <w:pPr>
        <w:spacing w:after="70"/>
        <w:ind w:left="360"/>
      </w:pPr>
      <w:r>
        <w:rPr>
          <w:rFonts w:ascii="Calibri" w:hAnsi="Calibri"/>
          <w:b/>
          <w:color w:val="1F4E78"/>
        </w:rPr>
        <w:t xml:space="preserve">• </w:t>
      </w:r>
      <w:r>
        <w:rPr>
          <w:rFonts w:ascii="Calibri" w:hAnsi="Calibri"/>
          <w:b/>
          <w:color w:val="222222"/>
          <w:sz w:val="21"/>
        </w:rPr>
        <w:t>Q6:</w:t>
      </w:r>
      <w:r>
        <w:rPr>
          <w:rFonts w:ascii="Calibri" w:hAnsi="Calibri"/>
          <w:color w:val="222222"/>
          <w:sz w:val="21"/>
        </w:rPr>
        <w:t xml:space="preserve"> 6 circular payment cases (Sets A to F)</w:t>
      </w:r>
    </w:p>
    <w:p w14:paraId="1ED07166" w14:textId="77777777" w:rsidR="008E33A4" w:rsidRDefault="002928F0">
      <w:pPr>
        <w:spacing w:after="70"/>
        <w:ind w:left="360"/>
      </w:pPr>
      <w:r>
        <w:rPr>
          <w:rFonts w:ascii="Calibri" w:hAnsi="Calibri"/>
          <w:b/>
          <w:color w:val="1F4E78"/>
        </w:rPr>
        <w:t xml:space="preserve">• </w:t>
      </w:r>
      <w:r>
        <w:rPr>
          <w:rFonts w:ascii="Calibri" w:hAnsi="Calibri"/>
          <w:b/>
          <w:color w:val="222222"/>
          <w:sz w:val="21"/>
        </w:rPr>
        <w:t>Q7:</w:t>
      </w:r>
      <w:r>
        <w:rPr>
          <w:rFonts w:ascii="Calibri" w:hAnsi="Calibri"/>
          <w:color w:val="222222"/>
          <w:sz w:val="21"/>
        </w:rPr>
        <w:t xml:space="preserve"> 12 shortest-path connection cases (Sets A to F at bounds 4 and 6)</w:t>
      </w:r>
    </w:p>
    <w:p w14:paraId="3D9B1871" w14:textId="77777777" w:rsidR="008E33A4" w:rsidRDefault="002928F0">
      <w:pPr>
        <w:spacing w:after="70"/>
      </w:pPr>
      <w:r>
        <w:rPr>
          <w:rFonts w:ascii="Calibri" w:hAnsi="Calibri"/>
          <w:color w:val="222222"/>
          <w:sz w:val="21"/>
        </w:rPr>
        <w:t>Results were normalized (converting numeric types to 64-bit integers and dates to ISO-8601 strings) and sorted before comparison.</w:t>
      </w:r>
    </w:p>
    <w:p w14:paraId="02058CBC" w14:textId="77777777" w:rsidR="008E33A4" w:rsidRDefault="002928F0">
      <w:pPr>
        <w:pStyle w:val="Heading3"/>
        <w:spacing w:before="180" w:after="60"/>
      </w:pPr>
      <w:r>
        <w:rPr>
          <w:rFonts w:ascii="Calibri" w:hAnsi="Calibri"/>
          <w:color w:val="2E75B6"/>
          <w:sz w:val="21"/>
        </w:rPr>
        <w:t>Correctness Checkpoint:</w:t>
      </w:r>
    </w:p>
    <w:p w14:paraId="29F4A811" w14:textId="77777777" w:rsidR="008E33A4" w:rsidRDefault="002928F0">
      <w:pPr>
        <w:spacing w:after="70"/>
        <w:ind w:left="360"/>
      </w:pPr>
      <w:r>
        <w:rPr>
          <w:rFonts w:ascii="Calibri" w:hAnsi="Calibri"/>
          <w:b/>
          <w:color w:val="1F4E78"/>
        </w:rPr>
        <w:t xml:space="preserve">• </w:t>
      </w:r>
      <w:r>
        <w:rPr>
          <w:rFonts w:ascii="Calibri" w:hAnsi="Calibri"/>
          <w:b/>
          <w:color w:val="222222"/>
          <w:sz w:val="21"/>
        </w:rPr>
        <w:t>Total Evaluated Cases:</w:t>
      </w:r>
      <w:r>
        <w:rPr>
          <w:rFonts w:ascii="Calibri" w:hAnsi="Calibri"/>
          <w:color w:val="222222"/>
          <w:sz w:val="21"/>
        </w:rPr>
        <w:t xml:space="preserve"> 61</w:t>
      </w:r>
    </w:p>
    <w:p w14:paraId="29E06E9E" w14:textId="77777777" w:rsidR="008E33A4" w:rsidRDefault="002928F0">
      <w:pPr>
        <w:spacing w:after="70"/>
        <w:ind w:left="360"/>
      </w:pPr>
      <w:r>
        <w:rPr>
          <w:rFonts w:ascii="Calibri" w:hAnsi="Calibri"/>
          <w:b/>
          <w:color w:val="1F4E78"/>
        </w:rPr>
        <w:t xml:space="preserve">• </w:t>
      </w:r>
      <w:r>
        <w:rPr>
          <w:rFonts w:ascii="Calibri" w:hAnsi="Calibri"/>
          <w:b/>
          <w:color w:val="222222"/>
          <w:sz w:val="21"/>
        </w:rPr>
        <w:t>Engine Agreement:</w:t>
      </w:r>
      <w:r>
        <w:rPr>
          <w:rFonts w:ascii="Calibri" w:hAnsi="Calibri"/>
          <w:color w:val="222222"/>
          <w:sz w:val="21"/>
        </w:rPr>
        <w:t xml:space="preserve"> </w:t>
      </w:r>
      <w:r>
        <w:rPr>
          <w:rFonts w:ascii="Calibri" w:hAnsi="Calibri"/>
          <w:b/>
          <w:color w:val="222222"/>
          <w:sz w:val="21"/>
        </w:rPr>
        <w:t>61 / 61 (100.0%)</w:t>
      </w:r>
    </w:p>
    <w:p w14:paraId="22007718" w14:textId="77777777" w:rsidR="008E33A4" w:rsidRDefault="002928F0">
      <w:pPr>
        <w:spacing w:after="70"/>
        <w:ind w:left="360"/>
      </w:pPr>
      <w:r>
        <w:rPr>
          <w:rFonts w:ascii="Calibri" w:hAnsi="Calibri"/>
          <w:b/>
          <w:color w:val="1F4E78"/>
        </w:rPr>
        <w:t xml:space="preserve">• </w:t>
      </w:r>
      <w:r>
        <w:rPr>
          <w:rFonts w:ascii="Calibri" w:hAnsi="Calibri"/>
          <w:b/>
          <w:color w:val="222222"/>
          <w:sz w:val="21"/>
        </w:rPr>
        <w:t>Mismatches:</w:t>
      </w:r>
      <w:r>
        <w:rPr>
          <w:rFonts w:ascii="Calibri" w:hAnsi="Calibri"/>
          <w:color w:val="222222"/>
          <w:sz w:val="21"/>
        </w:rPr>
        <w:t xml:space="preserve"> </w:t>
      </w:r>
      <w:r>
        <w:rPr>
          <w:rFonts w:ascii="Calibri" w:hAnsi="Calibri"/>
          <w:b/>
          <w:color w:val="222222"/>
          <w:sz w:val="21"/>
        </w:rPr>
        <w:t>0</w:t>
      </w:r>
    </w:p>
    <w:p w14:paraId="06E5A971" w14:textId="77777777" w:rsidR="008E33A4" w:rsidRDefault="002928F0">
      <w:pPr>
        <w:spacing w:after="70"/>
        <w:ind w:left="360"/>
      </w:pPr>
      <w:r>
        <w:rPr>
          <w:rFonts w:ascii="Calibri" w:hAnsi="Calibri"/>
          <w:b/>
          <w:color w:val="1F4E78"/>
        </w:rPr>
        <w:t xml:space="preserve">• </w:t>
      </w:r>
      <w:r>
        <w:rPr>
          <w:rFonts w:ascii="Calibri" w:hAnsi="Calibri"/>
          <w:b/>
          <w:color w:val="222222"/>
          <w:sz w:val="21"/>
        </w:rPr>
        <w:t>Execution Errors:</w:t>
      </w:r>
      <w:r>
        <w:rPr>
          <w:rFonts w:ascii="Calibri" w:hAnsi="Calibri"/>
          <w:color w:val="222222"/>
          <w:sz w:val="21"/>
        </w:rPr>
        <w:t xml:space="preserve"> </w:t>
      </w:r>
      <w:r>
        <w:rPr>
          <w:rFonts w:ascii="Calibri" w:hAnsi="Calibri"/>
          <w:b/>
          <w:color w:val="222222"/>
          <w:sz w:val="21"/>
        </w:rPr>
        <w:t>0</w:t>
      </w:r>
    </w:p>
    <w:p w14:paraId="33A1FFBC" w14:textId="77777777" w:rsidR="008E33A4" w:rsidRDefault="002928F0">
      <w:pPr>
        <w:pStyle w:val="Heading3"/>
        <w:spacing w:before="180" w:after="60"/>
      </w:pPr>
      <w:r>
        <w:rPr>
          <w:rFonts w:ascii="Calibri" w:hAnsi="Calibri"/>
          <w:color w:val="2E75B6"/>
          <w:sz w:val="21"/>
        </w:rPr>
        <w:t>Independent Python Verification against Raw CSVs (`code/independent_check.py`):</w:t>
      </w:r>
    </w:p>
    <w:p w14:paraId="68DCA52A" w14:textId="77777777" w:rsidR="008E33A4" w:rsidRDefault="002928F0">
      <w:pPr>
        <w:spacing w:after="70"/>
      </w:pPr>
      <w:r>
        <w:rPr>
          <w:rFonts w:ascii="Calibri" w:hAnsi="Calibri"/>
          <w:color w:val="222222"/>
          <w:sz w:val="21"/>
        </w:rPr>
        <w:t>To guard against synchronized query logic bugs, an independent verification program parsed the raw captured CSV files directly in standard Python:</w:t>
      </w:r>
    </w:p>
    <w:p w14:paraId="73B91C3D" w14:textId="77777777" w:rsidR="008E33A4" w:rsidRDefault="002928F0">
      <w:pPr>
        <w:spacing w:after="70"/>
        <w:ind w:left="360"/>
      </w:pPr>
      <w:r>
        <w:rPr>
          <w:rFonts w:ascii="Calibri" w:hAnsi="Calibri"/>
          <w:b/>
          <w:color w:val="1F4E78"/>
        </w:rPr>
        <w:t xml:space="preserve">1. </w:t>
      </w:r>
      <w:r>
        <w:rPr>
          <w:rFonts w:ascii="Calibri" w:hAnsi="Calibri"/>
          <w:b/>
          <w:color w:val="222222"/>
          <w:sz w:val="21"/>
        </w:rPr>
        <w:t>Device Overlap Check:</w:t>
      </w:r>
      <w:r>
        <w:rPr>
          <w:rFonts w:ascii="Calibri" w:hAnsi="Calibri"/>
          <w:color w:val="222222"/>
          <w:sz w:val="21"/>
        </w:rPr>
        <w:t xml:space="preserve"> Account </w:t>
      </w:r>
      <w:r>
        <w:rPr>
          <w:rFonts w:ascii="Consolas" w:hAnsi="Consolas"/>
          <w:color w:val="902020"/>
          <w:sz w:val="19"/>
        </w:rPr>
        <w:t>998</w:t>
      </w:r>
      <w:r>
        <w:rPr>
          <w:rFonts w:ascii="Calibri" w:hAnsi="Calibri"/>
          <w:color w:val="222222"/>
          <w:sz w:val="21"/>
        </w:rPr>
        <w:t xml:space="preserve">'s device overlaps were computed directly from </w:t>
      </w:r>
      <w:r>
        <w:rPr>
          <w:rFonts w:ascii="Consolas" w:hAnsi="Consolas"/>
          <w:color w:val="902020"/>
          <w:sz w:val="19"/>
        </w:rPr>
        <w:t>account_devices.csv</w:t>
      </w:r>
      <w:r>
        <w:rPr>
          <w:rFonts w:ascii="Calibri" w:hAnsi="Calibri"/>
          <w:color w:val="222222"/>
          <w:sz w:val="21"/>
        </w:rPr>
        <w:t xml:space="preserve"> using Python dictionary sets. It confirmed exactly 4 overlapping accounts (</w:t>
      </w:r>
      <w:r>
        <w:rPr>
          <w:rFonts w:ascii="Consolas" w:hAnsi="Consolas"/>
          <w:color w:val="902020"/>
          <w:sz w:val="19"/>
        </w:rPr>
        <w:t>220998</w:t>
      </w:r>
      <w:r>
        <w:rPr>
          <w:rFonts w:ascii="Calibri" w:hAnsi="Calibri"/>
          <w:color w:val="222222"/>
          <w:sz w:val="21"/>
        </w:rPr>
        <w:t xml:space="preserve"> on device </w:t>
      </w:r>
      <w:r>
        <w:rPr>
          <w:rFonts w:ascii="Consolas" w:hAnsi="Consolas"/>
          <w:color w:val="902020"/>
          <w:sz w:val="19"/>
        </w:rPr>
        <w:t>998</w:t>
      </w:r>
      <w:r>
        <w:rPr>
          <w:rFonts w:ascii="Calibri" w:hAnsi="Calibri"/>
          <w:color w:val="222222"/>
          <w:sz w:val="21"/>
        </w:rPr>
        <w:t xml:space="preserve">, and </w:t>
      </w:r>
      <w:r>
        <w:rPr>
          <w:rFonts w:ascii="Consolas" w:hAnsi="Consolas"/>
          <w:color w:val="902020"/>
          <w:sz w:val="19"/>
        </w:rPr>
        <w:t>8917</w:t>
      </w:r>
      <w:r>
        <w:rPr>
          <w:rFonts w:ascii="Calibri" w:hAnsi="Calibri"/>
          <w:color w:val="222222"/>
          <w:sz w:val="21"/>
        </w:rPr>
        <w:t xml:space="preserve">, </w:t>
      </w:r>
      <w:r>
        <w:rPr>
          <w:rFonts w:ascii="Consolas" w:hAnsi="Consolas"/>
          <w:color w:val="902020"/>
          <w:sz w:val="19"/>
        </w:rPr>
        <w:t>16836</w:t>
      </w:r>
      <w:r>
        <w:rPr>
          <w:rFonts w:ascii="Calibri" w:hAnsi="Calibri"/>
          <w:color w:val="222222"/>
          <w:sz w:val="21"/>
        </w:rPr>
        <w:t xml:space="preserve">, </w:t>
      </w:r>
      <w:r>
        <w:rPr>
          <w:rFonts w:ascii="Consolas" w:hAnsi="Consolas"/>
          <w:color w:val="902020"/>
          <w:sz w:val="19"/>
        </w:rPr>
        <w:t>24755</w:t>
      </w:r>
      <w:r>
        <w:rPr>
          <w:rFonts w:ascii="Calibri" w:hAnsi="Calibri"/>
          <w:color w:val="222222"/>
          <w:sz w:val="21"/>
        </w:rPr>
        <w:t xml:space="preserve"> on device </w:t>
      </w:r>
      <w:r>
        <w:rPr>
          <w:rFonts w:ascii="Consolas" w:hAnsi="Consolas"/>
          <w:color w:val="902020"/>
          <w:sz w:val="19"/>
        </w:rPr>
        <w:t>228001</w:t>
      </w:r>
      <w:r>
        <w:rPr>
          <w:rFonts w:ascii="Calibri" w:hAnsi="Calibri"/>
          <w:color w:val="222222"/>
          <w:sz w:val="21"/>
        </w:rPr>
        <w:t>), matching SQL and Cypher exactly.</w:t>
      </w:r>
    </w:p>
    <w:p w14:paraId="1F7D4427" w14:textId="77777777" w:rsidR="008E33A4" w:rsidRDefault="002928F0">
      <w:pPr>
        <w:spacing w:after="70"/>
        <w:ind w:left="360"/>
      </w:pPr>
      <w:r>
        <w:rPr>
          <w:rFonts w:ascii="Calibri" w:hAnsi="Calibri"/>
          <w:b/>
          <w:color w:val="1F4E78"/>
        </w:rPr>
        <w:t xml:space="preserve">2. </w:t>
      </w:r>
      <w:r>
        <w:rPr>
          <w:rFonts w:ascii="Calibri" w:hAnsi="Calibri"/>
          <w:b/>
          <w:color w:val="222222"/>
          <w:sz w:val="21"/>
        </w:rPr>
        <w:t>Cycle Check:</w:t>
      </w:r>
      <w:r>
        <w:rPr>
          <w:rFonts w:ascii="Calibri" w:hAnsi="Calibri"/>
          <w:color w:val="222222"/>
          <w:sz w:val="21"/>
        </w:rPr>
        <w:t xml:space="preserve"> The transfers CSV was scanned for transfers matching the timestamps and accounts of Set A. It independently verified the 4-transfer cycle </w:t>
      </w:r>
      <w:r>
        <w:rPr>
          <w:rFonts w:ascii="Consolas" w:hAnsi="Consolas"/>
          <w:color w:val="902020"/>
          <w:sz w:val="19"/>
        </w:rPr>
        <w:t>20000001 -&gt; 20000002 -&gt; 20000003 -&gt; 20000004</w:t>
      </w:r>
      <w:r>
        <w:rPr>
          <w:rFonts w:ascii="Calibri" w:hAnsi="Calibri"/>
          <w:color w:val="222222"/>
          <w:sz w:val="21"/>
        </w:rPr>
        <w:t xml:space="preserve"> returning to Account </w:t>
      </w:r>
      <w:r>
        <w:rPr>
          <w:rFonts w:ascii="Consolas" w:hAnsi="Consolas"/>
          <w:color w:val="902020"/>
          <w:sz w:val="19"/>
        </w:rPr>
        <w:t>998</w:t>
      </w:r>
      <w:r>
        <w:rPr>
          <w:rFonts w:ascii="Calibri" w:hAnsi="Calibri"/>
          <w:color w:val="222222"/>
          <w:sz w:val="21"/>
        </w:rPr>
        <w:t xml:space="preserve"> in 120 seconds.</w:t>
      </w:r>
    </w:p>
    <w:p w14:paraId="23AC468A" w14:textId="77777777" w:rsidR="008E33A4" w:rsidRDefault="002928F0">
      <w:pPr>
        <w:keepNext/>
        <w:spacing w:before="160" w:after="60"/>
        <w:jc w:val="center"/>
      </w:pPr>
      <w:r>
        <w:rPr>
          <w:noProof/>
        </w:rPr>
        <w:lastRenderedPageBreak/>
        <w:drawing>
          <wp:inline distT="0" distB="0" distL="0" distR="0" wp14:anchorId="05E19D82" wp14:editId="3B642E0A">
            <wp:extent cx="6092190" cy="452325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 cases saved, 0 mismatches or errors.png"/>
                    <pic:cNvPicPr/>
                  </pic:nvPicPr>
                  <pic:blipFill>
                    <a:blip r:embed="rId38"/>
                    <a:stretch>
                      <a:fillRect/>
                    </a:stretch>
                  </pic:blipFill>
                  <pic:spPr>
                    <a:xfrm>
                      <a:off x="0" y="0"/>
                      <a:ext cx="6092190" cy="4523259"/>
                    </a:xfrm>
                    <a:prstGeom prst="rect">
                      <a:avLst/>
                    </a:prstGeom>
                  </pic:spPr>
                </pic:pic>
              </a:graphicData>
            </a:graphic>
          </wp:inline>
        </w:drawing>
      </w:r>
    </w:p>
    <w:p w14:paraId="231AE2B8" w14:textId="77777777" w:rsidR="008E33A4" w:rsidRDefault="002928F0">
      <w:pPr>
        <w:spacing w:before="40" w:after="240"/>
        <w:jc w:val="center"/>
      </w:pPr>
      <w:r>
        <w:rPr>
          <w:rFonts w:ascii="Calibri" w:hAnsi="Calibri"/>
          <w:b/>
          <w:color w:val="1F4E78"/>
          <w:sz w:val="19"/>
        </w:rPr>
        <w:t>Figure 6.1-1: Automated test suite verification: 61/61 test cases matching with 0 errors</w:t>
      </w:r>
      <w:r>
        <w:rPr>
          <w:rFonts w:ascii="Calibri" w:hAnsi="Calibri"/>
          <w:b/>
          <w:color w:val="1F4E78"/>
          <w:sz w:val="19"/>
        </w:rPr>
        <w:br/>
      </w:r>
      <w:r>
        <w:rPr>
          <w:rFonts w:ascii="Calibri" w:hAnsi="Calibri"/>
          <w:i/>
          <w:color w:val="555555"/>
          <w:sz w:val="18"/>
        </w:rPr>
        <w:t>Console output of run_all.py confirming 100% agreement between PostgreSQL and Neo4j.</w:t>
      </w:r>
    </w:p>
    <w:p w14:paraId="5978645D" w14:textId="77777777" w:rsidR="008E33A4" w:rsidRDefault="002928F0">
      <w:pPr>
        <w:keepNext/>
        <w:spacing w:before="160" w:after="60"/>
        <w:jc w:val="center"/>
      </w:pPr>
      <w:r>
        <w:rPr>
          <w:noProof/>
        </w:rPr>
        <w:lastRenderedPageBreak/>
        <w:drawing>
          <wp:inline distT="0" distB="0" distL="0" distR="0" wp14:anchorId="0D46F6C0" wp14:editId="7674D14E">
            <wp:extent cx="6092190" cy="442857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s verfiations .png"/>
                    <pic:cNvPicPr/>
                  </pic:nvPicPr>
                  <pic:blipFill>
                    <a:blip r:embed="rId39"/>
                    <a:stretch>
                      <a:fillRect/>
                    </a:stretch>
                  </pic:blipFill>
                  <pic:spPr>
                    <a:xfrm>
                      <a:off x="0" y="0"/>
                      <a:ext cx="6092190" cy="4428576"/>
                    </a:xfrm>
                    <a:prstGeom prst="rect">
                      <a:avLst/>
                    </a:prstGeom>
                  </pic:spPr>
                </pic:pic>
              </a:graphicData>
            </a:graphic>
          </wp:inline>
        </w:drawing>
      </w:r>
    </w:p>
    <w:p w14:paraId="7AAF3479" w14:textId="77777777" w:rsidR="008E33A4" w:rsidRDefault="002928F0">
      <w:pPr>
        <w:spacing w:before="40" w:after="240"/>
        <w:jc w:val="center"/>
      </w:pPr>
      <w:r>
        <w:rPr>
          <w:rFonts w:ascii="Calibri" w:hAnsi="Calibri"/>
          <w:b/>
          <w:color w:val="1F4E78"/>
          <w:sz w:val="19"/>
        </w:rPr>
        <w:t>Figure 6.1-2: Automated test suite: Verification counts for all workloads</w:t>
      </w:r>
      <w:r>
        <w:rPr>
          <w:rFonts w:ascii="Calibri" w:hAnsi="Calibri"/>
          <w:b/>
          <w:color w:val="1F4E78"/>
          <w:sz w:val="19"/>
        </w:rPr>
        <w:br/>
      </w:r>
      <w:r>
        <w:rPr>
          <w:rFonts w:ascii="Calibri" w:hAnsi="Calibri"/>
          <w:i/>
          <w:color w:val="555555"/>
          <w:sz w:val="18"/>
        </w:rPr>
        <w:t>Verification query summary confirming all row counts and output records agree perfectly.</w:t>
      </w:r>
    </w:p>
    <w:p w14:paraId="2E7D0D5B" w14:textId="77777777" w:rsidR="008E33A4" w:rsidRDefault="002928F0">
      <w:pPr>
        <w:keepNext/>
        <w:spacing w:before="160" w:after="60"/>
        <w:jc w:val="center"/>
      </w:pPr>
      <w:r>
        <w:rPr>
          <w:noProof/>
        </w:rPr>
        <w:lastRenderedPageBreak/>
        <w:drawing>
          <wp:inline distT="0" distB="0" distL="0" distR="0" wp14:anchorId="7A8E87F5" wp14:editId="4902AE20">
            <wp:extent cx="6092190" cy="449984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ndepend check .png"/>
                    <pic:cNvPicPr/>
                  </pic:nvPicPr>
                  <pic:blipFill>
                    <a:blip r:embed="rId40"/>
                    <a:stretch>
                      <a:fillRect/>
                    </a:stretch>
                  </pic:blipFill>
                  <pic:spPr>
                    <a:xfrm>
                      <a:off x="0" y="0"/>
                      <a:ext cx="6092190" cy="4499846"/>
                    </a:xfrm>
                    <a:prstGeom prst="rect">
                      <a:avLst/>
                    </a:prstGeom>
                  </pic:spPr>
                </pic:pic>
              </a:graphicData>
            </a:graphic>
          </wp:inline>
        </w:drawing>
      </w:r>
    </w:p>
    <w:p w14:paraId="0E76183B" w14:textId="77777777" w:rsidR="008E33A4" w:rsidRDefault="002928F0">
      <w:pPr>
        <w:spacing w:before="40" w:after="240"/>
        <w:jc w:val="center"/>
      </w:pPr>
      <w:r>
        <w:rPr>
          <w:rFonts w:ascii="Calibri" w:hAnsi="Calibri"/>
          <w:b/>
          <w:color w:val="1F4E78"/>
          <w:sz w:val="19"/>
        </w:rPr>
        <w:t>Figure 6.1-3: Independent verification in pure Python without database engines</w:t>
      </w:r>
      <w:r>
        <w:rPr>
          <w:rFonts w:ascii="Calibri" w:hAnsi="Calibri"/>
          <w:b/>
          <w:color w:val="1F4E78"/>
          <w:sz w:val="19"/>
        </w:rPr>
        <w:br/>
      </w:r>
      <w:r>
        <w:rPr>
          <w:rFonts w:ascii="Calibri" w:hAnsi="Calibri"/>
          <w:i/>
          <w:color w:val="555555"/>
          <w:sz w:val="18"/>
        </w:rPr>
        <w:t>Execution of independent_check.py validating device overlaps and cycle formation directly from CSV files.</w:t>
      </w:r>
    </w:p>
    <w:p w14:paraId="638C3D70" w14:textId="77777777" w:rsidR="008E33A4" w:rsidRDefault="002928F0">
      <w:pPr>
        <w:pStyle w:val="Heading2"/>
        <w:spacing w:before="240" w:after="80"/>
      </w:pPr>
      <w:r>
        <w:rPr>
          <w:rFonts w:ascii="Calibri" w:hAnsi="Calibri"/>
          <w:color w:val="1F4E78"/>
          <w:sz w:val="24"/>
        </w:rPr>
        <w:t>6.2 Time a fixed selection (21 Cases)</w:t>
      </w:r>
    </w:p>
    <w:p w14:paraId="161DDFC3" w14:textId="77777777" w:rsidR="008E33A4" w:rsidRDefault="002928F0">
      <w:pPr>
        <w:spacing w:after="70"/>
      </w:pPr>
      <w:r>
        <w:rPr>
          <w:rFonts w:ascii="Calibri" w:hAnsi="Calibri"/>
          <w:color w:val="222222"/>
          <w:sz w:val="21"/>
        </w:rPr>
        <w:t xml:space="preserve">Benchmarks were executed using </w:t>
      </w:r>
      <w:r>
        <w:rPr>
          <w:rFonts w:ascii="Consolas" w:hAnsi="Consolas"/>
          <w:color w:val="902020"/>
          <w:sz w:val="19"/>
        </w:rPr>
        <w:t>code/bench.py</w:t>
      </w:r>
      <w:r>
        <w:rPr>
          <w:rFonts w:ascii="Calibri" w:hAnsi="Calibri"/>
          <w:color w:val="222222"/>
          <w:sz w:val="21"/>
        </w:rPr>
        <w:t xml:space="preserve"> on a dedicated machine with persistent database connections. </w:t>
      </w:r>
      <w:r>
        <w:rPr>
          <w:rFonts w:ascii="Calibri" w:hAnsi="Calibri"/>
          <w:b/>
          <w:color w:val="222222"/>
          <w:sz w:val="21"/>
        </w:rPr>
        <w:t>Only one database service ran at a time</w:t>
      </w:r>
      <w:r>
        <w:rPr>
          <w:rFonts w:ascii="Calibri" w:hAnsi="Calibri"/>
          <w:color w:val="222222"/>
          <w:sz w:val="21"/>
        </w:rPr>
        <w:t xml:space="preserve"> to eliminate CPU, memory, and disk cache contention. Each test case underwent </w:t>
      </w:r>
      <w:r>
        <w:rPr>
          <w:rFonts w:ascii="Calibri" w:hAnsi="Calibri"/>
          <w:b/>
          <w:color w:val="222222"/>
          <w:sz w:val="21"/>
        </w:rPr>
        <w:t>3 untimed warm-up runs</w:t>
      </w:r>
      <w:r>
        <w:rPr>
          <w:rFonts w:ascii="Calibri" w:hAnsi="Calibri"/>
          <w:color w:val="222222"/>
          <w:sz w:val="21"/>
        </w:rPr>
        <w:t xml:space="preserve"> (180 s timeout) to prime buffer caches, followed by </w:t>
      </w:r>
      <w:r>
        <w:rPr>
          <w:rFonts w:ascii="Calibri" w:hAnsi="Calibri"/>
          <w:b/>
          <w:color w:val="222222"/>
          <w:sz w:val="21"/>
        </w:rPr>
        <w:t>5 measured runs</w:t>
      </w:r>
      <w:r>
        <w:rPr>
          <w:rFonts w:ascii="Calibri" w:hAnsi="Calibri"/>
          <w:color w:val="222222"/>
          <w:sz w:val="21"/>
        </w:rPr>
        <w:t xml:space="preserve"> (60 s timeout) timed using </w:t>
      </w:r>
      <w:r>
        <w:rPr>
          <w:rFonts w:ascii="Consolas" w:hAnsi="Consolas"/>
          <w:color w:val="902020"/>
          <w:sz w:val="19"/>
        </w:rPr>
        <w:t>time.perf_counter()</w:t>
      </w:r>
      <w:r>
        <w:rPr>
          <w:rFonts w:ascii="Calibri" w:hAnsi="Calibri"/>
          <w:color w:val="222222"/>
          <w:sz w:val="21"/>
        </w:rPr>
        <w:t>.</w:t>
      </w:r>
    </w:p>
    <w:p w14:paraId="131DE8CD" w14:textId="77777777" w:rsidR="008E33A4" w:rsidRDefault="002928F0">
      <w:pPr>
        <w:pStyle w:val="Heading3"/>
        <w:spacing w:before="180" w:after="60"/>
      </w:pPr>
      <w:r>
        <w:rPr>
          <w:rFonts w:ascii="Calibri" w:hAnsi="Calibri"/>
          <w:color w:val="2E75B6"/>
          <w:sz w:val="21"/>
        </w:rPr>
        <w:t>Table 6.2-1: Performance Benchmark Summary across 21 Test Cases (Warm-Cache Milliseconds)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931"/>
        <w:gridCol w:w="1618"/>
        <w:gridCol w:w="1002"/>
        <w:gridCol w:w="1000"/>
        <w:gridCol w:w="1000"/>
        <w:gridCol w:w="1002"/>
        <w:gridCol w:w="1000"/>
        <w:gridCol w:w="1000"/>
        <w:gridCol w:w="1041"/>
      </w:tblGrid>
      <w:tr w:rsidR="008E33A4" w14:paraId="4F1EDA43" w14:textId="77777777">
        <w:trPr>
          <w:cantSplit/>
          <w:tblHeader/>
          <w:jc w:val="center"/>
        </w:trPr>
        <w:tc>
          <w:tcPr>
            <w:tcW w:w="931" w:type="dxa"/>
            <w:shd w:val="clear" w:color="auto" w:fill="1F4E78"/>
            <w:tcMar>
              <w:top w:w="100" w:type="dxa"/>
              <w:left w:w="140" w:type="dxa"/>
              <w:bottom w:w="100" w:type="dxa"/>
              <w:right w:w="140" w:type="dxa"/>
            </w:tcMar>
          </w:tcPr>
          <w:p w14:paraId="7D78B358" w14:textId="77777777" w:rsidR="008E33A4" w:rsidRDefault="002928F0">
            <w:pPr>
              <w:spacing w:before="40" w:after="40" w:line="252" w:lineRule="auto"/>
            </w:pPr>
            <w:r>
              <w:rPr>
                <w:rFonts w:ascii="Calibri" w:hAnsi="Calibri"/>
                <w:b/>
                <w:color w:val="FFFFFF"/>
                <w:sz w:val="19"/>
              </w:rPr>
              <w:t>Query Case</w:t>
            </w:r>
          </w:p>
        </w:tc>
        <w:tc>
          <w:tcPr>
            <w:tcW w:w="1618" w:type="dxa"/>
            <w:shd w:val="clear" w:color="auto" w:fill="1F4E78"/>
            <w:tcMar>
              <w:top w:w="100" w:type="dxa"/>
              <w:left w:w="140" w:type="dxa"/>
              <w:bottom w:w="100" w:type="dxa"/>
              <w:right w:w="140" w:type="dxa"/>
            </w:tcMar>
          </w:tcPr>
          <w:p w14:paraId="1A8543FD" w14:textId="77777777" w:rsidR="008E33A4" w:rsidRDefault="002928F0">
            <w:pPr>
              <w:spacing w:before="40" w:after="40" w:line="252" w:lineRule="auto"/>
            </w:pPr>
            <w:r>
              <w:rPr>
                <w:rFonts w:ascii="Calibri" w:hAnsi="Calibri"/>
                <w:b/>
                <w:color w:val="FFFFFF"/>
                <w:sz w:val="19"/>
              </w:rPr>
              <w:t>Workload Description</w:t>
            </w:r>
          </w:p>
        </w:tc>
        <w:tc>
          <w:tcPr>
            <w:tcW w:w="1002" w:type="dxa"/>
            <w:shd w:val="clear" w:color="auto" w:fill="1F4E78"/>
            <w:tcMar>
              <w:top w:w="100" w:type="dxa"/>
              <w:left w:w="140" w:type="dxa"/>
              <w:bottom w:w="100" w:type="dxa"/>
              <w:right w:w="140" w:type="dxa"/>
            </w:tcMar>
          </w:tcPr>
          <w:p w14:paraId="058DEEB2" w14:textId="77777777" w:rsidR="008E33A4" w:rsidRDefault="002928F0">
            <w:pPr>
              <w:spacing w:before="40" w:after="40" w:line="252" w:lineRule="auto"/>
            </w:pPr>
            <w:r>
              <w:rPr>
                <w:rFonts w:ascii="Calibri" w:hAnsi="Calibri"/>
                <w:b/>
                <w:color w:val="FFFFFF"/>
                <w:sz w:val="19"/>
              </w:rPr>
              <w:t>PG Median (ms)</w:t>
            </w:r>
          </w:p>
        </w:tc>
        <w:tc>
          <w:tcPr>
            <w:tcW w:w="1000" w:type="dxa"/>
            <w:shd w:val="clear" w:color="auto" w:fill="1F4E78"/>
            <w:tcMar>
              <w:top w:w="100" w:type="dxa"/>
              <w:left w:w="140" w:type="dxa"/>
              <w:bottom w:w="100" w:type="dxa"/>
              <w:right w:w="140" w:type="dxa"/>
            </w:tcMar>
          </w:tcPr>
          <w:p w14:paraId="310AD577" w14:textId="77777777" w:rsidR="008E33A4" w:rsidRDefault="002928F0">
            <w:pPr>
              <w:spacing w:before="40" w:after="40" w:line="252" w:lineRule="auto"/>
            </w:pPr>
            <w:r>
              <w:rPr>
                <w:rFonts w:ascii="Calibri" w:hAnsi="Calibri"/>
                <w:b/>
                <w:color w:val="FFFFFF"/>
                <w:sz w:val="19"/>
              </w:rPr>
              <w:t>PG Min (ms)</w:t>
            </w:r>
          </w:p>
        </w:tc>
        <w:tc>
          <w:tcPr>
            <w:tcW w:w="1000" w:type="dxa"/>
            <w:shd w:val="clear" w:color="auto" w:fill="1F4E78"/>
            <w:tcMar>
              <w:top w:w="100" w:type="dxa"/>
              <w:left w:w="140" w:type="dxa"/>
              <w:bottom w:w="100" w:type="dxa"/>
              <w:right w:w="140" w:type="dxa"/>
            </w:tcMar>
          </w:tcPr>
          <w:p w14:paraId="07AC15EB" w14:textId="77777777" w:rsidR="008E33A4" w:rsidRDefault="002928F0">
            <w:pPr>
              <w:spacing w:before="40" w:after="40" w:line="252" w:lineRule="auto"/>
            </w:pPr>
            <w:r>
              <w:rPr>
                <w:rFonts w:ascii="Calibri" w:hAnsi="Calibri"/>
                <w:b/>
                <w:color w:val="FFFFFF"/>
                <w:sz w:val="19"/>
              </w:rPr>
              <w:t>PG Max (ms)</w:t>
            </w:r>
          </w:p>
        </w:tc>
        <w:tc>
          <w:tcPr>
            <w:tcW w:w="1002" w:type="dxa"/>
            <w:shd w:val="clear" w:color="auto" w:fill="1F4E78"/>
            <w:tcMar>
              <w:top w:w="100" w:type="dxa"/>
              <w:left w:w="140" w:type="dxa"/>
              <w:bottom w:w="100" w:type="dxa"/>
              <w:right w:w="140" w:type="dxa"/>
            </w:tcMar>
          </w:tcPr>
          <w:p w14:paraId="6FD18A1F" w14:textId="77777777" w:rsidR="008E33A4" w:rsidRDefault="002928F0">
            <w:pPr>
              <w:spacing w:before="40" w:after="40" w:line="252" w:lineRule="auto"/>
            </w:pPr>
            <w:r>
              <w:rPr>
                <w:rFonts w:ascii="Calibri" w:hAnsi="Calibri"/>
                <w:b/>
                <w:color w:val="FFFFFF"/>
                <w:sz w:val="19"/>
              </w:rPr>
              <w:t>Neo4j Median (ms)</w:t>
            </w:r>
          </w:p>
        </w:tc>
        <w:tc>
          <w:tcPr>
            <w:tcW w:w="1000" w:type="dxa"/>
            <w:shd w:val="clear" w:color="auto" w:fill="1F4E78"/>
            <w:tcMar>
              <w:top w:w="100" w:type="dxa"/>
              <w:left w:w="140" w:type="dxa"/>
              <w:bottom w:w="100" w:type="dxa"/>
              <w:right w:w="140" w:type="dxa"/>
            </w:tcMar>
          </w:tcPr>
          <w:p w14:paraId="54ACB87A" w14:textId="77777777" w:rsidR="008E33A4" w:rsidRDefault="002928F0">
            <w:pPr>
              <w:spacing w:before="40" w:after="40" w:line="252" w:lineRule="auto"/>
            </w:pPr>
            <w:r>
              <w:rPr>
                <w:rFonts w:ascii="Calibri" w:hAnsi="Calibri"/>
                <w:b/>
                <w:color w:val="FFFFFF"/>
                <w:sz w:val="19"/>
              </w:rPr>
              <w:t>Neo4j Min (ms)</w:t>
            </w:r>
          </w:p>
        </w:tc>
        <w:tc>
          <w:tcPr>
            <w:tcW w:w="1000" w:type="dxa"/>
            <w:shd w:val="clear" w:color="auto" w:fill="1F4E78"/>
            <w:tcMar>
              <w:top w:w="100" w:type="dxa"/>
              <w:left w:w="140" w:type="dxa"/>
              <w:bottom w:w="100" w:type="dxa"/>
              <w:right w:w="140" w:type="dxa"/>
            </w:tcMar>
          </w:tcPr>
          <w:p w14:paraId="012E0BD9" w14:textId="77777777" w:rsidR="008E33A4" w:rsidRDefault="002928F0">
            <w:pPr>
              <w:spacing w:before="40" w:after="40" w:line="252" w:lineRule="auto"/>
            </w:pPr>
            <w:r>
              <w:rPr>
                <w:rFonts w:ascii="Calibri" w:hAnsi="Calibri"/>
                <w:b/>
                <w:color w:val="FFFFFF"/>
                <w:sz w:val="19"/>
              </w:rPr>
              <w:t>Neo4j Max (ms)</w:t>
            </w:r>
          </w:p>
        </w:tc>
        <w:tc>
          <w:tcPr>
            <w:tcW w:w="1041" w:type="dxa"/>
            <w:shd w:val="clear" w:color="auto" w:fill="1F4E78"/>
            <w:tcMar>
              <w:top w:w="100" w:type="dxa"/>
              <w:left w:w="140" w:type="dxa"/>
              <w:bottom w:w="100" w:type="dxa"/>
              <w:right w:w="140" w:type="dxa"/>
            </w:tcMar>
          </w:tcPr>
          <w:p w14:paraId="5E892A0B" w14:textId="77777777" w:rsidR="008E33A4" w:rsidRDefault="002928F0">
            <w:pPr>
              <w:spacing w:before="40" w:after="40" w:line="252" w:lineRule="auto"/>
            </w:pPr>
            <w:r>
              <w:rPr>
                <w:rFonts w:ascii="Calibri" w:hAnsi="Calibri"/>
                <w:b/>
                <w:color w:val="FFFFFF"/>
                <w:sz w:val="19"/>
              </w:rPr>
              <w:t>Speedup Ratio (PG / Neo4j)</w:t>
            </w:r>
          </w:p>
        </w:tc>
      </w:tr>
      <w:tr w:rsidR="008E33A4" w14:paraId="6D0F7A59" w14:textId="77777777">
        <w:trPr>
          <w:cantSplit/>
          <w:jc w:val="center"/>
        </w:trPr>
        <w:tc>
          <w:tcPr>
            <w:tcW w:w="931" w:type="dxa"/>
            <w:shd w:val="clear" w:color="auto" w:fill="FFFFFF"/>
            <w:tcMar>
              <w:top w:w="70" w:type="dxa"/>
              <w:left w:w="140" w:type="dxa"/>
              <w:bottom w:w="70" w:type="dxa"/>
              <w:right w:w="140" w:type="dxa"/>
            </w:tcMar>
          </w:tcPr>
          <w:p w14:paraId="6DA821B7" w14:textId="77777777" w:rsidR="008E33A4" w:rsidRDefault="002928F0">
            <w:pPr>
              <w:spacing w:before="40" w:after="40" w:line="252" w:lineRule="auto"/>
            </w:pPr>
            <w:r>
              <w:rPr>
                <w:rFonts w:ascii="Calibri" w:hAnsi="Calibri"/>
                <w:b/>
                <w:color w:val="222222"/>
                <w:sz w:val="18"/>
              </w:rPr>
              <w:t>Q1-B</w:t>
            </w:r>
          </w:p>
        </w:tc>
        <w:tc>
          <w:tcPr>
            <w:tcW w:w="1618" w:type="dxa"/>
            <w:shd w:val="clear" w:color="auto" w:fill="FFFFFF"/>
            <w:tcMar>
              <w:top w:w="70" w:type="dxa"/>
              <w:left w:w="140" w:type="dxa"/>
              <w:bottom w:w="70" w:type="dxa"/>
              <w:right w:w="140" w:type="dxa"/>
            </w:tcMar>
          </w:tcPr>
          <w:p w14:paraId="66226077" w14:textId="77777777" w:rsidR="008E33A4" w:rsidRDefault="002928F0">
            <w:pPr>
              <w:spacing w:before="40" w:after="40" w:line="252" w:lineRule="auto"/>
            </w:pPr>
            <w:r>
              <w:rPr>
                <w:rFonts w:ascii="Calibri" w:hAnsi="Calibri"/>
                <w:color w:val="222222"/>
                <w:sz w:val="18"/>
              </w:rPr>
              <w:t>Outgoing hour activity (B)</w:t>
            </w:r>
          </w:p>
        </w:tc>
        <w:tc>
          <w:tcPr>
            <w:tcW w:w="1002" w:type="dxa"/>
            <w:shd w:val="clear" w:color="auto" w:fill="FFFFFF"/>
            <w:tcMar>
              <w:top w:w="70" w:type="dxa"/>
              <w:left w:w="140" w:type="dxa"/>
              <w:bottom w:w="70" w:type="dxa"/>
              <w:right w:w="140" w:type="dxa"/>
            </w:tcMar>
          </w:tcPr>
          <w:p w14:paraId="4FDBA027" w14:textId="77777777" w:rsidR="008E33A4" w:rsidRDefault="002928F0">
            <w:pPr>
              <w:spacing w:before="40" w:after="40" w:line="252" w:lineRule="auto"/>
            </w:pPr>
            <w:r>
              <w:rPr>
                <w:rFonts w:ascii="Calibri" w:hAnsi="Calibri"/>
                <w:b/>
                <w:color w:val="222222"/>
                <w:sz w:val="18"/>
              </w:rPr>
              <w:t>0.6</w:t>
            </w:r>
          </w:p>
        </w:tc>
        <w:tc>
          <w:tcPr>
            <w:tcW w:w="1000" w:type="dxa"/>
            <w:shd w:val="clear" w:color="auto" w:fill="FFFFFF"/>
            <w:tcMar>
              <w:top w:w="70" w:type="dxa"/>
              <w:left w:w="140" w:type="dxa"/>
              <w:bottom w:w="70" w:type="dxa"/>
              <w:right w:w="140" w:type="dxa"/>
            </w:tcMar>
          </w:tcPr>
          <w:p w14:paraId="379BD9BA" w14:textId="77777777" w:rsidR="008E33A4" w:rsidRDefault="002928F0">
            <w:pPr>
              <w:spacing w:before="40" w:after="40" w:line="252" w:lineRule="auto"/>
            </w:pPr>
            <w:r>
              <w:rPr>
                <w:rFonts w:ascii="Calibri" w:hAnsi="Calibri"/>
                <w:color w:val="222222"/>
                <w:sz w:val="18"/>
              </w:rPr>
              <w:t>0.5</w:t>
            </w:r>
          </w:p>
        </w:tc>
        <w:tc>
          <w:tcPr>
            <w:tcW w:w="1000" w:type="dxa"/>
            <w:shd w:val="clear" w:color="auto" w:fill="FFFFFF"/>
            <w:tcMar>
              <w:top w:w="70" w:type="dxa"/>
              <w:left w:w="140" w:type="dxa"/>
              <w:bottom w:w="70" w:type="dxa"/>
              <w:right w:w="140" w:type="dxa"/>
            </w:tcMar>
          </w:tcPr>
          <w:p w14:paraId="70FC7B13" w14:textId="77777777" w:rsidR="008E33A4" w:rsidRDefault="002928F0">
            <w:pPr>
              <w:spacing w:before="40" w:after="40" w:line="252" w:lineRule="auto"/>
            </w:pPr>
            <w:r>
              <w:rPr>
                <w:rFonts w:ascii="Calibri" w:hAnsi="Calibri"/>
                <w:color w:val="222222"/>
                <w:sz w:val="18"/>
              </w:rPr>
              <w:t>0.7</w:t>
            </w:r>
          </w:p>
        </w:tc>
        <w:tc>
          <w:tcPr>
            <w:tcW w:w="1002" w:type="dxa"/>
            <w:shd w:val="clear" w:color="auto" w:fill="FFFFFF"/>
            <w:tcMar>
              <w:top w:w="70" w:type="dxa"/>
              <w:left w:w="140" w:type="dxa"/>
              <w:bottom w:w="70" w:type="dxa"/>
              <w:right w:w="140" w:type="dxa"/>
            </w:tcMar>
          </w:tcPr>
          <w:p w14:paraId="210A852F" w14:textId="77777777" w:rsidR="008E33A4" w:rsidRDefault="002928F0">
            <w:pPr>
              <w:spacing w:before="40" w:after="40" w:line="252" w:lineRule="auto"/>
            </w:pPr>
            <w:r>
              <w:rPr>
                <w:rFonts w:ascii="Calibri" w:hAnsi="Calibri"/>
                <w:b/>
                <w:color w:val="222222"/>
                <w:sz w:val="18"/>
              </w:rPr>
              <w:t>16.0</w:t>
            </w:r>
          </w:p>
        </w:tc>
        <w:tc>
          <w:tcPr>
            <w:tcW w:w="1000" w:type="dxa"/>
            <w:shd w:val="clear" w:color="auto" w:fill="FFFFFF"/>
            <w:tcMar>
              <w:top w:w="70" w:type="dxa"/>
              <w:left w:w="140" w:type="dxa"/>
              <w:bottom w:w="70" w:type="dxa"/>
              <w:right w:w="140" w:type="dxa"/>
            </w:tcMar>
          </w:tcPr>
          <w:p w14:paraId="2BA42A87" w14:textId="77777777" w:rsidR="008E33A4" w:rsidRDefault="002928F0">
            <w:pPr>
              <w:spacing w:before="40" w:after="40" w:line="252" w:lineRule="auto"/>
            </w:pPr>
            <w:r>
              <w:rPr>
                <w:rFonts w:ascii="Calibri" w:hAnsi="Calibri"/>
                <w:color w:val="222222"/>
                <w:sz w:val="18"/>
              </w:rPr>
              <w:t>15.4</w:t>
            </w:r>
          </w:p>
        </w:tc>
        <w:tc>
          <w:tcPr>
            <w:tcW w:w="1000" w:type="dxa"/>
            <w:shd w:val="clear" w:color="auto" w:fill="FFFFFF"/>
            <w:tcMar>
              <w:top w:w="70" w:type="dxa"/>
              <w:left w:w="140" w:type="dxa"/>
              <w:bottom w:w="70" w:type="dxa"/>
              <w:right w:w="140" w:type="dxa"/>
            </w:tcMar>
          </w:tcPr>
          <w:p w14:paraId="54003756" w14:textId="77777777" w:rsidR="008E33A4" w:rsidRDefault="002928F0">
            <w:pPr>
              <w:spacing w:before="40" w:after="40" w:line="252" w:lineRule="auto"/>
            </w:pPr>
            <w:r>
              <w:rPr>
                <w:rFonts w:ascii="Calibri" w:hAnsi="Calibri"/>
                <w:color w:val="222222"/>
                <w:sz w:val="18"/>
              </w:rPr>
              <w:t>17.0</w:t>
            </w:r>
          </w:p>
        </w:tc>
        <w:tc>
          <w:tcPr>
            <w:tcW w:w="1041" w:type="dxa"/>
            <w:shd w:val="clear" w:color="auto" w:fill="FFFFFF"/>
            <w:tcMar>
              <w:top w:w="70" w:type="dxa"/>
              <w:left w:w="140" w:type="dxa"/>
              <w:bottom w:w="70" w:type="dxa"/>
              <w:right w:w="140" w:type="dxa"/>
            </w:tcMar>
          </w:tcPr>
          <w:p w14:paraId="2757C439" w14:textId="77777777" w:rsidR="008E33A4" w:rsidRDefault="002928F0">
            <w:pPr>
              <w:spacing w:before="40" w:after="40" w:line="252" w:lineRule="auto"/>
            </w:pPr>
            <w:r>
              <w:rPr>
                <w:rFonts w:ascii="Calibri" w:hAnsi="Calibri"/>
                <w:b/>
                <w:color w:val="222222"/>
                <w:sz w:val="18"/>
              </w:rPr>
              <w:t>0.037x</w:t>
            </w:r>
            <w:r>
              <w:rPr>
                <w:rFonts w:ascii="Calibri" w:hAnsi="Calibri"/>
                <w:color w:val="222222"/>
                <w:sz w:val="18"/>
              </w:rPr>
              <w:t xml:space="preserve"> (PG 27x faster)</w:t>
            </w:r>
          </w:p>
        </w:tc>
      </w:tr>
      <w:tr w:rsidR="008E33A4" w14:paraId="65A9E8C2" w14:textId="77777777">
        <w:trPr>
          <w:cantSplit/>
          <w:jc w:val="center"/>
        </w:trPr>
        <w:tc>
          <w:tcPr>
            <w:tcW w:w="931" w:type="dxa"/>
            <w:shd w:val="clear" w:color="auto" w:fill="F4F6F9"/>
            <w:tcMar>
              <w:top w:w="70" w:type="dxa"/>
              <w:left w:w="140" w:type="dxa"/>
              <w:bottom w:w="70" w:type="dxa"/>
              <w:right w:w="140" w:type="dxa"/>
            </w:tcMar>
          </w:tcPr>
          <w:p w14:paraId="05D598A7" w14:textId="77777777" w:rsidR="008E33A4" w:rsidRDefault="002928F0">
            <w:pPr>
              <w:spacing w:before="40" w:after="40" w:line="252" w:lineRule="auto"/>
            </w:pPr>
            <w:r>
              <w:rPr>
                <w:rFonts w:ascii="Calibri" w:hAnsi="Calibri"/>
                <w:b/>
                <w:color w:val="222222"/>
                <w:sz w:val="18"/>
              </w:rPr>
              <w:t>Q1-E</w:t>
            </w:r>
          </w:p>
        </w:tc>
        <w:tc>
          <w:tcPr>
            <w:tcW w:w="1618" w:type="dxa"/>
            <w:shd w:val="clear" w:color="auto" w:fill="F4F6F9"/>
            <w:tcMar>
              <w:top w:w="70" w:type="dxa"/>
              <w:left w:w="140" w:type="dxa"/>
              <w:bottom w:w="70" w:type="dxa"/>
              <w:right w:w="140" w:type="dxa"/>
            </w:tcMar>
          </w:tcPr>
          <w:p w14:paraId="6E4DFCEE" w14:textId="77777777" w:rsidR="008E33A4" w:rsidRDefault="002928F0">
            <w:pPr>
              <w:spacing w:before="40" w:after="40" w:line="252" w:lineRule="auto"/>
            </w:pPr>
            <w:r>
              <w:rPr>
                <w:rFonts w:ascii="Calibri" w:hAnsi="Calibri"/>
                <w:color w:val="222222"/>
                <w:sz w:val="18"/>
              </w:rPr>
              <w:t>Outgoing hour activity (E)</w:t>
            </w:r>
          </w:p>
        </w:tc>
        <w:tc>
          <w:tcPr>
            <w:tcW w:w="1002" w:type="dxa"/>
            <w:shd w:val="clear" w:color="auto" w:fill="F4F6F9"/>
            <w:tcMar>
              <w:top w:w="70" w:type="dxa"/>
              <w:left w:w="140" w:type="dxa"/>
              <w:bottom w:w="70" w:type="dxa"/>
              <w:right w:w="140" w:type="dxa"/>
            </w:tcMar>
          </w:tcPr>
          <w:p w14:paraId="40ED347E" w14:textId="77777777" w:rsidR="008E33A4" w:rsidRDefault="002928F0">
            <w:pPr>
              <w:spacing w:before="40" w:after="40" w:line="252" w:lineRule="auto"/>
            </w:pPr>
            <w:r>
              <w:rPr>
                <w:rFonts w:ascii="Calibri" w:hAnsi="Calibri"/>
                <w:b/>
                <w:color w:val="222222"/>
                <w:sz w:val="18"/>
              </w:rPr>
              <w:t>0.3</w:t>
            </w:r>
          </w:p>
        </w:tc>
        <w:tc>
          <w:tcPr>
            <w:tcW w:w="1000" w:type="dxa"/>
            <w:shd w:val="clear" w:color="auto" w:fill="F4F6F9"/>
            <w:tcMar>
              <w:top w:w="70" w:type="dxa"/>
              <w:left w:w="140" w:type="dxa"/>
              <w:bottom w:w="70" w:type="dxa"/>
              <w:right w:w="140" w:type="dxa"/>
            </w:tcMar>
          </w:tcPr>
          <w:p w14:paraId="67038D54" w14:textId="77777777" w:rsidR="008E33A4" w:rsidRDefault="002928F0">
            <w:pPr>
              <w:spacing w:before="40" w:after="40" w:line="252" w:lineRule="auto"/>
            </w:pPr>
            <w:r>
              <w:rPr>
                <w:rFonts w:ascii="Calibri" w:hAnsi="Calibri"/>
                <w:color w:val="222222"/>
                <w:sz w:val="18"/>
              </w:rPr>
              <w:t>0.3</w:t>
            </w:r>
          </w:p>
        </w:tc>
        <w:tc>
          <w:tcPr>
            <w:tcW w:w="1000" w:type="dxa"/>
            <w:shd w:val="clear" w:color="auto" w:fill="F4F6F9"/>
            <w:tcMar>
              <w:top w:w="70" w:type="dxa"/>
              <w:left w:w="140" w:type="dxa"/>
              <w:bottom w:w="70" w:type="dxa"/>
              <w:right w:w="140" w:type="dxa"/>
            </w:tcMar>
          </w:tcPr>
          <w:p w14:paraId="0E51BB44" w14:textId="77777777" w:rsidR="008E33A4" w:rsidRDefault="002928F0">
            <w:pPr>
              <w:spacing w:before="40" w:after="40" w:line="252" w:lineRule="auto"/>
            </w:pPr>
            <w:r>
              <w:rPr>
                <w:rFonts w:ascii="Calibri" w:hAnsi="Calibri"/>
                <w:color w:val="222222"/>
                <w:sz w:val="18"/>
              </w:rPr>
              <w:t>0.4</w:t>
            </w:r>
          </w:p>
        </w:tc>
        <w:tc>
          <w:tcPr>
            <w:tcW w:w="1002" w:type="dxa"/>
            <w:shd w:val="clear" w:color="auto" w:fill="F4F6F9"/>
            <w:tcMar>
              <w:top w:w="70" w:type="dxa"/>
              <w:left w:w="140" w:type="dxa"/>
              <w:bottom w:w="70" w:type="dxa"/>
              <w:right w:w="140" w:type="dxa"/>
            </w:tcMar>
          </w:tcPr>
          <w:p w14:paraId="7089DAD2" w14:textId="77777777" w:rsidR="008E33A4" w:rsidRDefault="002928F0">
            <w:pPr>
              <w:spacing w:before="40" w:after="40" w:line="252" w:lineRule="auto"/>
            </w:pPr>
            <w:r>
              <w:rPr>
                <w:rFonts w:ascii="Calibri" w:hAnsi="Calibri"/>
                <w:b/>
                <w:color w:val="222222"/>
                <w:sz w:val="18"/>
              </w:rPr>
              <w:t>8.2</w:t>
            </w:r>
          </w:p>
        </w:tc>
        <w:tc>
          <w:tcPr>
            <w:tcW w:w="1000" w:type="dxa"/>
            <w:shd w:val="clear" w:color="auto" w:fill="F4F6F9"/>
            <w:tcMar>
              <w:top w:w="70" w:type="dxa"/>
              <w:left w:w="140" w:type="dxa"/>
              <w:bottom w:w="70" w:type="dxa"/>
              <w:right w:w="140" w:type="dxa"/>
            </w:tcMar>
          </w:tcPr>
          <w:p w14:paraId="739C9030" w14:textId="77777777" w:rsidR="008E33A4" w:rsidRDefault="002928F0">
            <w:pPr>
              <w:spacing w:before="40" w:after="40" w:line="252" w:lineRule="auto"/>
            </w:pPr>
            <w:r>
              <w:rPr>
                <w:rFonts w:ascii="Calibri" w:hAnsi="Calibri"/>
                <w:color w:val="222222"/>
                <w:sz w:val="18"/>
              </w:rPr>
              <w:t>7.7</w:t>
            </w:r>
          </w:p>
        </w:tc>
        <w:tc>
          <w:tcPr>
            <w:tcW w:w="1000" w:type="dxa"/>
            <w:shd w:val="clear" w:color="auto" w:fill="F4F6F9"/>
            <w:tcMar>
              <w:top w:w="70" w:type="dxa"/>
              <w:left w:w="140" w:type="dxa"/>
              <w:bottom w:w="70" w:type="dxa"/>
              <w:right w:w="140" w:type="dxa"/>
            </w:tcMar>
          </w:tcPr>
          <w:p w14:paraId="585482D6" w14:textId="77777777" w:rsidR="008E33A4" w:rsidRDefault="002928F0">
            <w:pPr>
              <w:spacing w:before="40" w:after="40" w:line="252" w:lineRule="auto"/>
            </w:pPr>
            <w:r>
              <w:rPr>
                <w:rFonts w:ascii="Calibri" w:hAnsi="Calibri"/>
                <w:color w:val="222222"/>
                <w:sz w:val="18"/>
              </w:rPr>
              <w:t>9.2</w:t>
            </w:r>
          </w:p>
        </w:tc>
        <w:tc>
          <w:tcPr>
            <w:tcW w:w="1041" w:type="dxa"/>
            <w:shd w:val="clear" w:color="auto" w:fill="F4F6F9"/>
            <w:tcMar>
              <w:top w:w="70" w:type="dxa"/>
              <w:left w:w="140" w:type="dxa"/>
              <w:bottom w:w="70" w:type="dxa"/>
              <w:right w:w="140" w:type="dxa"/>
            </w:tcMar>
          </w:tcPr>
          <w:p w14:paraId="3D2C4042" w14:textId="77777777" w:rsidR="008E33A4" w:rsidRDefault="002928F0">
            <w:pPr>
              <w:spacing w:before="40" w:after="40" w:line="252" w:lineRule="auto"/>
            </w:pPr>
            <w:r>
              <w:rPr>
                <w:rFonts w:ascii="Calibri" w:hAnsi="Calibri"/>
                <w:b/>
                <w:color w:val="222222"/>
                <w:sz w:val="18"/>
              </w:rPr>
              <w:t>0.037x</w:t>
            </w:r>
            <w:r>
              <w:rPr>
                <w:rFonts w:ascii="Calibri" w:hAnsi="Calibri"/>
                <w:color w:val="222222"/>
                <w:sz w:val="18"/>
              </w:rPr>
              <w:t xml:space="preserve"> (PG 27x faster)</w:t>
            </w:r>
          </w:p>
        </w:tc>
      </w:tr>
      <w:tr w:rsidR="008E33A4" w14:paraId="05B3CC3C" w14:textId="77777777">
        <w:trPr>
          <w:cantSplit/>
          <w:jc w:val="center"/>
        </w:trPr>
        <w:tc>
          <w:tcPr>
            <w:tcW w:w="931" w:type="dxa"/>
            <w:shd w:val="clear" w:color="auto" w:fill="FFFFFF"/>
            <w:tcMar>
              <w:top w:w="70" w:type="dxa"/>
              <w:left w:w="140" w:type="dxa"/>
              <w:bottom w:w="70" w:type="dxa"/>
              <w:right w:w="140" w:type="dxa"/>
            </w:tcMar>
          </w:tcPr>
          <w:p w14:paraId="425350F0" w14:textId="77777777" w:rsidR="008E33A4" w:rsidRDefault="002928F0">
            <w:pPr>
              <w:spacing w:before="40" w:after="40" w:line="252" w:lineRule="auto"/>
            </w:pPr>
            <w:r>
              <w:rPr>
                <w:rFonts w:ascii="Calibri" w:hAnsi="Calibri"/>
                <w:b/>
                <w:color w:val="222222"/>
                <w:sz w:val="18"/>
              </w:rPr>
              <w:lastRenderedPageBreak/>
              <w:t>Q2</w:t>
            </w:r>
          </w:p>
        </w:tc>
        <w:tc>
          <w:tcPr>
            <w:tcW w:w="1618" w:type="dxa"/>
            <w:shd w:val="clear" w:color="auto" w:fill="FFFFFF"/>
            <w:tcMar>
              <w:top w:w="70" w:type="dxa"/>
              <w:left w:w="140" w:type="dxa"/>
              <w:bottom w:w="70" w:type="dxa"/>
              <w:right w:w="140" w:type="dxa"/>
            </w:tcMar>
          </w:tcPr>
          <w:p w14:paraId="1154E7B3" w14:textId="77777777" w:rsidR="008E33A4" w:rsidRDefault="002928F0">
            <w:pPr>
              <w:spacing w:before="40" w:after="40" w:line="252" w:lineRule="auto"/>
            </w:pPr>
            <w:r>
              <w:rPr>
                <w:rFonts w:ascii="Calibri" w:hAnsi="Calibri"/>
                <w:b/>
                <w:color w:val="222222"/>
                <w:sz w:val="18"/>
              </w:rPr>
              <w:t>Full-month daily aggregate (20M rows)</w:t>
            </w:r>
          </w:p>
        </w:tc>
        <w:tc>
          <w:tcPr>
            <w:tcW w:w="1002" w:type="dxa"/>
            <w:shd w:val="clear" w:color="auto" w:fill="FFFFFF"/>
            <w:tcMar>
              <w:top w:w="70" w:type="dxa"/>
              <w:left w:w="140" w:type="dxa"/>
              <w:bottom w:w="70" w:type="dxa"/>
              <w:right w:w="140" w:type="dxa"/>
            </w:tcMar>
          </w:tcPr>
          <w:p w14:paraId="01496FB5" w14:textId="77777777" w:rsidR="008E33A4" w:rsidRDefault="002928F0">
            <w:pPr>
              <w:spacing w:before="40" w:after="40" w:line="252" w:lineRule="auto"/>
            </w:pPr>
            <w:r>
              <w:rPr>
                <w:rFonts w:ascii="Calibri" w:hAnsi="Calibri"/>
                <w:b/>
                <w:color w:val="222222"/>
                <w:sz w:val="18"/>
              </w:rPr>
              <w:t>5,825.6</w:t>
            </w:r>
          </w:p>
        </w:tc>
        <w:tc>
          <w:tcPr>
            <w:tcW w:w="1000" w:type="dxa"/>
            <w:shd w:val="clear" w:color="auto" w:fill="FFFFFF"/>
            <w:tcMar>
              <w:top w:w="70" w:type="dxa"/>
              <w:left w:w="140" w:type="dxa"/>
              <w:bottom w:w="70" w:type="dxa"/>
              <w:right w:w="140" w:type="dxa"/>
            </w:tcMar>
          </w:tcPr>
          <w:p w14:paraId="794F36A3" w14:textId="77777777" w:rsidR="008E33A4" w:rsidRDefault="002928F0">
            <w:pPr>
              <w:spacing w:before="40" w:after="40" w:line="252" w:lineRule="auto"/>
            </w:pPr>
            <w:r>
              <w:rPr>
                <w:rFonts w:ascii="Calibri" w:hAnsi="Calibri"/>
                <w:color w:val="222222"/>
                <w:sz w:val="18"/>
              </w:rPr>
              <w:t>5,440.4</w:t>
            </w:r>
          </w:p>
        </w:tc>
        <w:tc>
          <w:tcPr>
            <w:tcW w:w="1000" w:type="dxa"/>
            <w:shd w:val="clear" w:color="auto" w:fill="FFFFFF"/>
            <w:tcMar>
              <w:top w:w="70" w:type="dxa"/>
              <w:left w:w="140" w:type="dxa"/>
              <w:bottom w:w="70" w:type="dxa"/>
              <w:right w:w="140" w:type="dxa"/>
            </w:tcMar>
          </w:tcPr>
          <w:p w14:paraId="6EEFFAC8" w14:textId="77777777" w:rsidR="008E33A4" w:rsidRDefault="002928F0">
            <w:pPr>
              <w:spacing w:before="40" w:after="40" w:line="252" w:lineRule="auto"/>
            </w:pPr>
            <w:r>
              <w:rPr>
                <w:rFonts w:ascii="Calibri" w:hAnsi="Calibri"/>
                <w:color w:val="222222"/>
                <w:sz w:val="18"/>
              </w:rPr>
              <w:t>6,023.7</w:t>
            </w:r>
          </w:p>
        </w:tc>
        <w:tc>
          <w:tcPr>
            <w:tcW w:w="1002" w:type="dxa"/>
            <w:shd w:val="clear" w:color="auto" w:fill="FFFFFF"/>
            <w:tcMar>
              <w:top w:w="70" w:type="dxa"/>
              <w:left w:w="140" w:type="dxa"/>
              <w:bottom w:w="70" w:type="dxa"/>
              <w:right w:w="140" w:type="dxa"/>
            </w:tcMar>
          </w:tcPr>
          <w:p w14:paraId="0774C1DF" w14:textId="77777777" w:rsidR="008E33A4" w:rsidRDefault="002928F0">
            <w:pPr>
              <w:spacing w:before="40" w:after="40" w:line="252" w:lineRule="auto"/>
            </w:pPr>
            <w:r>
              <w:rPr>
                <w:rFonts w:ascii="Calibri" w:hAnsi="Calibri"/>
                <w:b/>
                <w:color w:val="222222"/>
                <w:sz w:val="18"/>
              </w:rPr>
              <w:t>38,625.2</w:t>
            </w:r>
          </w:p>
        </w:tc>
        <w:tc>
          <w:tcPr>
            <w:tcW w:w="1000" w:type="dxa"/>
            <w:shd w:val="clear" w:color="auto" w:fill="FFFFFF"/>
            <w:tcMar>
              <w:top w:w="70" w:type="dxa"/>
              <w:left w:w="140" w:type="dxa"/>
              <w:bottom w:w="70" w:type="dxa"/>
              <w:right w:w="140" w:type="dxa"/>
            </w:tcMar>
          </w:tcPr>
          <w:p w14:paraId="253E3B31" w14:textId="77777777" w:rsidR="008E33A4" w:rsidRDefault="002928F0">
            <w:pPr>
              <w:spacing w:before="40" w:after="40" w:line="252" w:lineRule="auto"/>
            </w:pPr>
            <w:r>
              <w:rPr>
                <w:rFonts w:ascii="Calibri" w:hAnsi="Calibri"/>
                <w:color w:val="222222"/>
                <w:sz w:val="18"/>
              </w:rPr>
              <w:t>38,275.6</w:t>
            </w:r>
          </w:p>
        </w:tc>
        <w:tc>
          <w:tcPr>
            <w:tcW w:w="1000" w:type="dxa"/>
            <w:shd w:val="clear" w:color="auto" w:fill="FFFFFF"/>
            <w:tcMar>
              <w:top w:w="70" w:type="dxa"/>
              <w:left w:w="140" w:type="dxa"/>
              <w:bottom w:w="70" w:type="dxa"/>
              <w:right w:w="140" w:type="dxa"/>
            </w:tcMar>
          </w:tcPr>
          <w:p w14:paraId="5F717C99" w14:textId="77777777" w:rsidR="008E33A4" w:rsidRDefault="002928F0">
            <w:pPr>
              <w:spacing w:before="40" w:after="40" w:line="252" w:lineRule="auto"/>
            </w:pPr>
            <w:r>
              <w:rPr>
                <w:rFonts w:ascii="Calibri" w:hAnsi="Calibri"/>
                <w:color w:val="222222"/>
                <w:sz w:val="18"/>
              </w:rPr>
              <w:t>39,378.7</w:t>
            </w:r>
          </w:p>
        </w:tc>
        <w:tc>
          <w:tcPr>
            <w:tcW w:w="1041" w:type="dxa"/>
            <w:shd w:val="clear" w:color="auto" w:fill="FFFFFF"/>
            <w:tcMar>
              <w:top w:w="70" w:type="dxa"/>
              <w:left w:w="140" w:type="dxa"/>
              <w:bottom w:w="70" w:type="dxa"/>
              <w:right w:w="140" w:type="dxa"/>
            </w:tcMar>
          </w:tcPr>
          <w:p w14:paraId="1FC5E375" w14:textId="77777777" w:rsidR="008E33A4" w:rsidRDefault="002928F0">
            <w:pPr>
              <w:spacing w:before="40" w:after="40" w:line="252" w:lineRule="auto"/>
            </w:pPr>
            <w:r>
              <w:rPr>
                <w:rFonts w:ascii="Calibri" w:hAnsi="Calibri"/>
                <w:b/>
                <w:color w:val="222222"/>
                <w:sz w:val="18"/>
              </w:rPr>
              <w:t>0.151x</w:t>
            </w:r>
            <w:r>
              <w:rPr>
                <w:rFonts w:ascii="Calibri" w:hAnsi="Calibri"/>
                <w:color w:val="222222"/>
                <w:sz w:val="18"/>
              </w:rPr>
              <w:t xml:space="preserve"> (PG 6.6x faster)</w:t>
            </w:r>
          </w:p>
        </w:tc>
      </w:tr>
      <w:tr w:rsidR="008E33A4" w14:paraId="12DC1FDC" w14:textId="77777777">
        <w:trPr>
          <w:cantSplit/>
          <w:jc w:val="center"/>
        </w:trPr>
        <w:tc>
          <w:tcPr>
            <w:tcW w:w="931" w:type="dxa"/>
            <w:shd w:val="clear" w:color="auto" w:fill="F4F6F9"/>
            <w:tcMar>
              <w:top w:w="70" w:type="dxa"/>
              <w:left w:w="140" w:type="dxa"/>
              <w:bottom w:w="70" w:type="dxa"/>
              <w:right w:w="140" w:type="dxa"/>
            </w:tcMar>
          </w:tcPr>
          <w:p w14:paraId="5DAECD45" w14:textId="77777777" w:rsidR="008E33A4" w:rsidRDefault="002928F0">
            <w:pPr>
              <w:spacing w:before="40" w:after="40" w:line="252" w:lineRule="auto"/>
            </w:pPr>
            <w:r>
              <w:rPr>
                <w:rFonts w:ascii="Calibri" w:hAnsi="Calibri"/>
                <w:b/>
                <w:color w:val="222222"/>
                <w:sz w:val="18"/>
              </w:rPr>
              <w:t>Q3-B</w:t>
            </w:r>
          </w:p>
        </w:tc>
        <w:tc>
          <w:tcPr>
            <w:tcW w:w="1618" w:type="dxa"/>
            <w:shd w:val="clear" w:color="auto" w:fill="F4F6F9"/>
            <w:tcMar>
              <w:top w:w="70" w:type="dxa"/>
              <w:left w:w="140" w:type="dxa"/>
              <w:bottom w:w="70" w:type="dxa"/>
              <w:right w:w="140" w:type="dxa"/>
            </w:tcMar>
          </w:tcPr>
          <w:p w14:paraId="1605C81B" w14:textId="77777777" w:rsidR="008E33A4" w:rsidRDefault="002928F0">
            <w:pPr>
              <w:spacing w:before="40" w:after="40" w:line="252" w:lineRule="auto"/>
            </w:pPr>
            <w:r>
              <w:rPr>
                <w:rFonts w:ascii="Calibri" w:hAnsi="Calibri"/>
                <w:color w:val="222222"/>
                <w:sz w:val="18"/>
              </w:rPr>
              <w:t>Shared devices overlap (B)</w:t>
            </w:r>
          </w:p>
        </w:tc>
        <w:tc>
          <w:tcPr>
            <w:tcW w:w="1002" w:type="dxa"/>
            <w:shd w:val="clear" w:color="auto" w:fill="F4F6F9"/>
            <w:tcMar>
              <w:top w:w="70" w:type="dxa"/>
              <w:left w:w="140" w:type="dxa"/>
              <w:bottom w:w="70" w:type="dxa"/>
              <w:right w:w="140" w:type="dxa"/>
            </w:tcMar>
          </w:tcPr>
          <w:p w14:paraId="76DA66D5" w14:textId="77777777" w:rsidR="008E33A4" w:rsidRDefault="002928F0">
            <w:pPr>
              <w:spacing w:before="40" w:after="40" w:line="252" w:lineRule="auto"/>
            </w:pPr>
            <w:r>
              <w:rPr>
                <w:rFonts w:ascii="Calibri" w:hAnsi="Calibri"/>
                <w:b/>
                <w:color w:val="222222"/>
                <w:sz w:val="18"/>
              </w:rPr>
              <w:t>1.3</w:t>
            </w:r>
          </w:p>
        </w:tc>
        <w:tc>
          <w:tcPr>
            <w:tcW w:w="1000" w:type="dxa"/>
            <w:shd w:val="clear" w:color="auto" w:fill="F4F6F9"/>
            <w:tcMar>
              <w:top w:w="70" w:type="dxa"/>
              <w:left w:w="140" w:type="dxa"/>
              <w:bottom w:w="70" w:type="dxa"/>
              <w:right w:w="140" w:type="dxa"/>
            </w:tcMar>
          </w:tcPr>
          <w:p w14:paraId="33A7EDF8" w14:textId="77777777" w:rsidR="008E33A4" w:rsidRDefault="002928F0">
            <w:pPr>
              <w:spacing w:before="40" w:after="40" w:line="252" w:lineRule="auto"/>
            </w:pPr>
            <w:r>
              <w:rPr>
                <w:rFonts w:ascii="Calibri" w:hAnsi="Calibri"/>
                <w:color w:val="222222"/>
                <w:sz w:val="18"/>
              </w:rPr>
              <w:t>1.2</w:t>
            </w:r>
          </w:p>
        </w:tc>
        <w:tc>
          <w:tcPr>
            <w:tcW w:w="1000" w:type="dxa"/>
            <w:shd w:val="clear" w:color="auto" w:fill="F4F6F9"/>
            <w:tcMar>
              <w:top w:w="70" w:type="dxa"/>
              <w:left w:w="140" w:type="dxa"/>
              <w:bottom w:w="70" w:type="dxa"/>
              <w:right w:w="140" w:type="dxa"/>
            </w:tcMar>
          </w:tcPr>
          <w:p w14:paraId="4C610ED9" w14:textId="77777777" w:rsidR="008E33A4" w:rsidRDefault="002928F0">
            <w:pPr>
              <w:spacing w:before="40" w:after="40" w:line="252" w:lineRule="auto"/>
            </w:pPr>
            <w:r>
              <w:rPr>
                <w:rFonts w:ascii="Calibri" w:hAnsi="Calibri"/>
                <w:color w:val="222222"/>
                <w:sz w:val="18"/>
              </w:rPr>
              <w:t>1.9</w:t>
            </w:r>
          </w:p>
        </w:tc>
        <w:tc>
          <w:tcPr>
            <w:tcW w:w="1002" w:type="dxa"/>
            <w:shd w:val="clear" w:color="auto" w:fill="F4F6F9"/>
            <w:tcMar>
              <w:top w:w="70" w:type="dxa"/>
              <w:left w:w="140" w:type="dxa"/>
              <w:bottom w:w="70" w:type="dxa"/>
              <w:right w:w="140" w:type="dxa"/>
            </w:tcMar>
          </w:tcPr>
          <w:p w14:paraId="428366CF" w14:textId="77777777" w:rsidR="008E33A4" w:rsidRDefault="002928F0">
            <w:pPr>
              <w:spacing w:before="40" w:after="40" w:line="252" w:lineRule="auto"/>
            </w:pPr>
            <w:r>
              <w:rPr>
                <w:rFonts w:ascii="Calibri" w:hAnsi="Calibri"/>
                <w:b/>
                <w:color w:val="222222"/>
                <w:sz w:val="18"/>
              </w:rPr>
              <w:t>16.5</w:t>
            </w:r>
          </w:p>
        </w:tc>
        <w:tc>
          <w:tcPr>
            <w:tcW w:w="1000" w:type="dxa"/>
            <w:shd w:val="clear" w:color="auto" w:fill="F4F6F9"/>
            <w:tcMar>
              <w:top w:w="70" w:type="dxa"/>
              <w:left w:w="140" w:type="dxa"/>
              <w:bottom w:w="70" w:type="dxa"/>
              <w:right w:w="140" w:type="dxa"/>
            </w:tcMar>
          </w:tcPr>
          <w:p w14:paraId="460BF415" w14:textId="77777777" w:rsidR="008E33A4" w:rsidRDefault="002928F0">
            <w:pPr>
              <w:spacing w:before="40" w:after="40" w:line="252" w:lineRule="auto"/>
            </w:pPr>
            <w:r>
              <w:rPr>
                <w:rFonts w:ascii="Calibri" w:hAnsi="Calibri"/>
                <w:color w:val="222222"/>
                <w:sz w:val="18"/>
              </w:rPr>
              <w:t>14.7</w:t>
            </w:r>
          </w:p>
        </w:tc>
        <w:tc>
          <w:tcPr>
            <w:tcW w:w="1000" w:type="dxa"/>
            <w:shd w:val="clear" w:color="auto" w:fill="F4F6F9"/>
            <w:tcMar>
              <w:top w:w="70" w:type="dxa"/>
              <w:left w:w="140" w:type="dxa"/>
              <w:bottom w:w="70" w:type="dxa"/>
              <w:right w:w="140" w:type="dxa"/>
            </w:tcMar>
          </w:tcPr>
          <w:p w14:paraId="539F9E26" w14:textId="77777777" w:rsidR="008E33A4" w:rsidRDefault="002928F0">
            <w:pPr>
              <w:spacing w:before="40" w:after="40" w:line="252" w:lineRule="auto"/>
            </w:pPr>
            <w:r>
              <w:rPr>
                <w:rFonts w:ascii="Calibri" w:hAnsi="Calibri"/>
                <w:color w:val="222222"/>
                <w:sz w:val="18"/>
              </w:rPr>
              <w:t>18.1</w:t>
            </w:r>
          </w:p>
        </w:tc>
        <w:tc>
          <w:tcPr>
            <w:tcW w:w="1041" w:type="dxa"/>
            <w:shd w:val="clear" w:color="auto" w:fill="F4F6F9"/>
            <w:tcMar>
              <w:top w:w="70" w:type="dxa"/>
              <w:left w:w="140" w:type="dxa"/>
              <w:bottom w:w="70" w:type="dxa"/>
              <w:right w:w="140" w:type="dxa"/>
            </w:tcMar>
          </w:tcPr>
          <w:p w14:paraId="2D82ED73" w14:textId="77777777" w:rsidR="008E33A4" w:rsidRDefault="002928F0">
            <w:pPr>
              <w:spacing w:before="40" w:after="40" w:line="252" w:lineRule="auto"/>
            </w:pPr>
            <w:r>
              <w:rPr>
                <w:rFonts w:ascii="Calibri" w:hAnsi="Calibri"/>
                <w:b/>
                <w:color w:val="222222"/>
                <w:sz w:val="18"/>
              </w:rPr>
              <w:t>0.079x</w:t>
            </w:r>
            <w:r>
              <w:rPr>
                <w:rFonts w:ascii="Calibri" w:hAnsi="Calibri"/>
                <w:color w:val="222222"/>
                <w:sz w:val="18"/>
              </w:rPr>
              <w:t xml:space="preserve"> (PG 13x faster)</w:t>
            </w:r>
          </w:p>
        </w:tc>
      </w:tr>
      <w:tr w:rsidR="008E33A4" w14:paraId="151FBCCE" w14:textId="77777777">
        <w:trPr>
          <w:cantSplit/>
          <w:jc w:val="center"/>
        </w:trPr>
        <w:tc>
          <w:tcPr>
            <w:tcW w:w="931" w:type="dxa"/>
            <w:shd w:val="clear" w:color="auto" w:fill="FFFFFF"/>
            <w:tcMar>
              <w:top w:w="70" w:type="dxa"/>
              <w:left w:w="140" w:type="dxa"/>
              <w:bottom w:w="70" w:type="dxa"/>
              <w:right w:w="140" w:type="dxa"/>
            </w:tcMar>
          </w:tcPr>
          <w:p w14:paraId="21BEEE8D" w14:textId="77777777" w:rsidR="008E33A4" w:rsidRDefault="002928F0">
            <w:pPr>
              <w:spacing w:before="40" w:after="40" w:line="252" w:lineRule="auto"/>
            </w:pPr>
            <w:r>
              <w:rPr>
                <w:rFonts w:ascii="Calibri" w:hAnsi="Calibri"/>
                <w:b/>
                <w:color w:val="222222"/>
                <w:sz w:val="18"/>
              </w:rPr>
              <w:t>Q3-E</w:t>
            </w:r>
          </w:p>
        </w:tc>
        <w:tc>
          <w:tcPr>
            <w:tcW w:w="1618" w:type="dxa"/>
            <w:shd w:val="clear" w:color="auto" w:fill="FFFFFF"/>
            <w:tcMar>
              <w:top w:w="70" w:type="dxa"/>
              <w:left w:w="140" w:type="dxa"/>
              <w:bottom w:w="70" w:type="dxa"/>
              <w:right w:w="140" w:type="dxa"/>
            </w:tcMar>
          </w:tcPr>
          <w:p w14:paraId="34D25078" w14:textId="77777777" w:rsidR="008E33A4" w:rsidRDefault="002928F0">
            <w:pPr>
              <w:spacing w:before="40" w:after="40" w:line="252" w:lineRule="auto"/>
            </w:pPr>
            <w:r>
              <w:rPr>
                <w:rFonts w:ascii="Calibri" w:hAnsi="Calibri"/>
                <w:color w:val="222222"/>
                <w:sz w:val="18"/>
              </w:rPr>
              <w:t>Shared devices overlap (E)</w:t>
            </w:r>
          </w:p>
        </w:tc>
        <w:tc>
          <w:tcPr>
            <w:tcW w:w="1002" w:type="dxa"/>
            <w:shd w:val="clear" w:color="auto" w:fill="FFFFFF"/>
            <w:tcMar>
              <w:top w:w="70" w:type="dxa"/>
              <w:left w:w="140" w:type="dxa"/>
              <w:bottom w:w="70" w:type="dxa"/>
              <w:right w:w="140" w:type="dxa"/>
            </w:tcMar>
          </w:tcPr>
          <w:p w14:paraId="0365DCBF" w14:textId="77777777" w:rsidR="008E33A4" w:rsidRDefault="002928F0">
            <w:pPr>
              <w:spacing w:before="40" w:after="40" w:line="252" w:lineRule="auto"/>
            </w:pPr>
            <w:r>
              <w:rPr>
                <w:rFonts w:ascii="Calibri" w:hAnsi="Calibri"/>
                <w:b/>
                <w:color w:val="222222"/>
                <w:sz w:val="18"/>
              </w:rPr>
              <w:t>0.5</w:t>
            </w:r>
          </w:p>
        </w:tc>
        <w:tc>
          <w:tcPr>
            <w:tcW w:w="1000" w:type="dxa"/>
            <w:shd w:val="clear" w:color="auto" w:fill="FFFFFF"/>
            <w:tcMar>
              <w:top w:w="70" w:type="dxa"/>
              <w:left w:w="140" w:type="dxa"/>
              <w:bottom w:w="70" w:type="dxa"/>
              <w:right w:w="140" w:type="dxa"/>
            </w:tcMar>
          </w:tcPr>
          <w:p w14:paraId="75D233FF" w14:textId="77777777" w:rsidR="008E33A4" w:rsidRDefault="002928F0">
            <w:pPr>
              <w:spacing w:before="40" w:after="40" w:line="252" w:lineRule="auto"/>
            </w:pPr>
            <w:r>
              <w:rPr>
                <w:rFonts w:ascii="Calibri" w:hAnsi="Calibri"/>
                <w:color w:val="222222"/>
                <w:sz w:val="18"/>
              </w:rPr>
              <w:t>0.4</w:t>
            </w:r>
          </w:p>
        </w:tc>
        <w:tc>
          <w:tcPr>
            <w:tcW w:w="1000" w:type="dxa"/>
            <w:shd w:val="clear" w:color="auto" w:fill="FFFFFF"/>
            <w:tcMar>
              <w:top w:w="70" w:type="dxa"/>
              <w:left w:w="140" w:type="dxa"/>
              <w:bottom w:w="70" w:type="dxa"/>
              <w:right w:w="140" w:type="dxa"/>
            </w:tcMar>
          </w:tcPr>
          <w:p w14:paraId="1C21A8B6" w14:textId="77777777" w:rsidR="008E33A4" w:rsidRDefault="002928F0">
            <w:pPr>
              <w:spacing w:before="40" w:after="40" w:line="252" w:lineRule="auto"/>
            </w:pPr>
            <w:r>
              <w:rPr>
                <w:rFonts w:ascii="Calibri" w:hAnsi="Calibri"/>
                <w:color w:val="222222"/>
                <w:sz w:val="18"/>
              </w:rPr>
              <w:t>0.6</w:t>
            </w:r>
          </w:p>
        </w:tc>
        <w:tc>
          <w:tcPr>
            <w:tcW w:w="1002" w:type="dxa"/>
            <w:shd w:val="clear" w:color="auto" w:fill="FFFFFF"/>
            <w:tcMar>
              <w:top w:w="70" w:type="dxa"/>
              <w:left w:w="140" w:type="dxa"/>
              <w:bottom w:w="70" w:type="dxa"/>
              <w:right w:w="140" w:type="dxa"/>
            </w:tcMar>
          </w:tcPr>
          <w:p w14:paraId="52521752" w14:textId="77777777" w:rsidR="008E33A4" w:rsidRDefault="002928F0">
            <w:pPr>
              <w:spacing w:before="40" w:after="40" w:line="252" w:lineRule="auto"/>
            </w:pPr>
            <w:r>
              <w:rPr>
                <w:rFonts w:ascii="Calibri" w:hAnsi="Calibri"/>
                <w:b/>
                <w:color w:val="222222"/>
                <w:sz w:val="18"/>
              </w:rPr>
              <w:t>7.9</w:t>
            </w:r>
          </w:p>
        </w:tc>
        <w:tc>
          <w:tcPr>
            <w:tcW w:w="1000" w:type="dxa"/>
            <w:shd w:val="clear" w:color="auto" w:fill="FFFFFF"/>
            <w:tcMar>
              <w:top w:w="70" w:type="dxa"/>
              <w:left w:w="140" w:type="dxa"/>
              <w:bottom w:w="70" w:type="dxa"/>
              <w:right w:w="140" w:type="dxa"/>
            </w:tcMar>
          </w:tcPr>
          <w:p w14:paraId="32559063" w14:textId="77777777" w:rsidR="008E33A4" w:rsidRDefault="002928F0">
            <w:pPr>
              <w:spacing w:before="40" w:after="40" w:line="252" w:lineRule="auto"/>
            </w:pPr>
            <w:r>
              <w:rPr>
                <w:rFonts w:ascii="Calibri" w:hAnsi="Calibri"/>
                <w:color w:val="222222"/>
                <w:sz w:val="18"/>
              </w:rPr>
              <w:t>7.4</w:t>
            </w:r>
          </w:p>
        </w:tc>
        <w:tc>
          <w:tcPr>
            <w:tcW w:w="1000" w:type="dxa"/>
            <w:shd w:val="clear" w:color="auto" w:fill="FFFFFF"/>
            <w:tcMar>
              <w:top w:w="70" w:type="dxa"/>
              <w:left w:w="140" w:type="dxa"/>
              <w:bottom w:w="70" w:type="dxa"/>
              <w:right w:w="140" w:type="dxa"/>
            </w:tcMar>
          </w:tcPr>
          <w:p w14:paraId="1790F983" w14:textId="77777777" w:rsidR="008E33A4" w:rsidRDefault="002928F0">
            <w:pPr>
              <w:spacing w:before="40" w:after="40" w:line="252" w:lineRule="auto"/>
            </w:pPr>
            <w:r>
              <w:rPr>
                <w:rFonts w:ascii="Calibri" w:hAnsi="Calibri"/>
                <w:color w:val="222222"/>
                <w:sz w:val="18"/>
              </w:rPr>
              <w:t>10.1</w:t>
            </w:r>
          </w:p>
        </w:tc>
        <w:tc>
          <w:tcPr>
            <w:tcW w:w="1041" w:type="dxa"/>
            <w:shd w:val="clear" w:color="auto" w:fill="FFFFFF"/>
            <w:tcMar>
              <w:top w:w="70" w:type="dxa"/>
              <w:left w:w="140" w:type="dxa"/>
              <w:bottom w:w="70" w:type="dxa"/>
              <w:right w:w="140" w:type="dxa"/>
            </w:tcMar>
          </w:tcPr>
          <w:p w14:paraId="2FC0DE5F" w14:textId="77777777" w:rsidR="008E33A4" w:rsidRDefault="002928F0">
            <w:pPr>
              <w:spacing w:before="40" w:after="40" w:line="252" w:lineRule="auto"/>
            </w:pPr>
            <w:r>
              <w:rPr>
                <w:rFonts w:ascii="Calibri" w:hAnsi="Calibri"/>
                <w:b/>
                <w:color w:val="222222"/>
                <w:sz w:val="18"/>
              </w:rPr>
              <w:t>0.063x</w:t>
            </w:r>
            <w:r>
              <w:rPr>
                <w:rFonts w:ascii="Calibri" w:hAnsi="Calibri"/>
                <w:color w:val="222222"/>
                <w:sz w:val="18"/>
              </w:rPr>
              <w:t xml:space="preserve"> (PG 16x faster)</w:t>
            </w:r>
          </w:p>
        </w:tc>
      </w:tr>
      <w:tr w:rsidR="008E33A4" w14:paraId="0EC59415" w14:textId="77777777">
        <w:trPr>
          <w:cantSplit/>
          <w:jc w:val="center"/>
        </w:trPr>
        <w:tc>
          <w:tcPr>
            <w:tcW w:w="931" w:type="dxa"/>
            <w:shd w:val="clear" w:color="auto" w:fill="F4F6F9"/>
            <w:tcMar>
              <w:top w:w="70" w:type="dxa"/>
              <w:left w:w="140" w:type="dxa"/>
              <w:bottom w:w="70" w:type="dxa"/>
              <w:right w:w="140" w:type="dxa"/>
            </w:tcMar>
          </w:tcPr>
          <w:p w14:paraId="7D9AD996" w14:textId="77777777" w:rsidR="008E33A4" w:rsidRDefault="002928F0">
            <w:pPr>
              <w:spacing w:before="40" w:after="40" w:line="252" w:lineRule="auto"/>
            </w:pPr>
            <w:r>
              <w:rPr>
                <w:rFonts w:ascii="Calibri" w:hAnsi="Calibri"/>
                <w:b/>
                <w:color w:val="222222"/>
                <w:sz w:val="18"/>
              </w:rPr>
              <w:t>Q4-B-k4</w:t>
            </w:r>
          </w:p>
        </w:tc>
        <w:tc>
          <w:tcPr>
            <w:tcW w:w="1618" w:type="dxa"/>
            <w:shd w:val="clear" w:color="auto" w:fill="F4F6F9"/>
            <w:tcMar>
              <w:top w:w="70" w:type="dxa"/>
              <w:left w:w="140" w:type="dxa"/>
              <w:bottom w:w="70" w:type="dxa"/>
              <w:right w:w="140" w:type="dxa"/>
            </w:tcMar>
          </w:tcPr>
          <w:p w14:paraId="389A5CE2" w14:textId="77777777" w:rsidR="008E33A4" w:rsidRDefault="002928F0">
            <w:pPr>
              <w:spacing w:before="40" w:after="40" w:line="252" w:lineRule="auto"/>
            </w:pPr>
            <w:r>
              <w:rPr>
                <w:rFonts w:ascii="Calibri" w:hAnsi="Calibri"/>
                <w:color w:val="222222"/>
                <w:sz w:val="18"/>
              </w:rPr>
              <w:t>Ownership/device reach $k=4$ (B)</w:t>
            </w:r>
          </w:p>
        </w:tc>
        <w:tc>
          <w:tcPr>
            <w:tcW w:w="1002" w:type="dxa"/>
            <w:shd w:val="clear" w:color="auto" w:fill="F4F6F9"/>
            <w:tcMar>
              <w:top w:w="70" w:type="dxa"/>
              <w:left w:w="140" w:type="dxa"/>
              <w:bottom w:w="70" w:type="dxa"/>
              <w:right w:w="140" w:type="dxa"/>
            </w:tcMar>
          </w:tcPr>
          <w:p w14:paraId="14EA1AA7" w14:textId="77777777" w:rsidR="008E33A4" w:rsidRDefault="002928F0">
            <w:pPr>
              <w:spacing w:before="40" w:after="40" w:line="252" w:lineRule="auto"/>
            </w:pPr>
            <w:r>
              <w:rPr>
                <w:rFonts w:ascii="Calibri" w:hAnsi="Calibri"/>
                <w:b/>
                <w:color w:val="222222"/>
                <w:sz w:val="18"/>
              </w:rPr>
              <w:t>3.2</w:t>
            </w:r>
          </w:p>
        </w:tc>
        <w:tc>
          <w:tcPr>
            <w:tcW w:w="1000" w:type="dxa"/>
            <w:shd w:val="clear" w:color="auto" w:fill="F4F6F9"/>
            <w:tcMar>
              <w:top w:w="70" w:type="dxa"/>
              <w:left w:w="140" w:type="dxa"/>
              <w:bottom w:w="70" w:type="dxa"/>
              <w:right w:w="140" w:type="dxa"/>
            </w:tcMar>
          </w:tcPr>
          <w:p w14:paraId="740D3642" w14:textId="77777777" w:rsidR="008E33A4" w:rsidRDefault="002928F0">
            <w:pPr>
              <w:spacing w:before="40" w:after="40" w:line="252" w:lineRule="auto"/>
            </w:pPr>
            <w:r>
              <w:rPr>
                <w:rFonts w:ascii="Calibri" w:hAnsi="Calibri"/>
                <w:color w:val="222222"/>
                <w:sz w:val="18"/>
              </w:rPr>
              <w:t>2.4</w:t>
            </w:r>
          </w:p>
        </w:tc>
        <w:tc>
          <w:tcPr>
            <w:tcW w:w="1000" w:type="dxa"/>
            <w:shd w:val="clear" w:color="auto" w:fill="F4F6F9"/>
            <w:tcMar>
              <w:top w:w="70" w:type="dxa"/>
              <w:left w:w="140" w:type="dxa"/>
              <w:bottom w:w="70" w:type="dxa"/>
              <w:right w:w="140" w:type="dxa"/>
            </w:tcMar>
          </w:tcPr>
          <w:p w14:paraId="39E767A8" w14:textId="77777777" w:rsidR="008E33A4" w:rsidRDefault="002928F0">
            <w:pPr>
              <w:spacing w:before="40" w:after="40" w:line="252" w:lineRule="auto"/>
            </w:pPr>
            <w:r>
              <w:rPr>
                <w:rFonts w:ascii="Calibri" w:hAnsi="Calibri"/>
                <w:color w:val="222222"/>
                <w:sz w:val="18"/>
              </w:rPr>
              <w:t>3.8</w:t>
            </w:r>
          </w:p>
        </w:tc>
        <w:tc>
          <w:tcPr>
            <w:tcW w:w="1002" w:type="dxa"/>
            <w:shd w:val="clear" w:color="auto" w:fill="F4F6F9"/>
            <w:tcMar>
              <w:top w:w="70" w:type="dxa"/>
              <w:left w:w="140" w:type="dxa"/>
              <w:bottom w:w="70" w:type="dxa"/>
              <w:right w:w="140" w:type="dxa"/>
            </w:tcMar>
          </w:tcPr>
          <w:p w14:paraId="7D805E3C" w14:textId="77777777" w:rsidR="008E33A4" w:rsidRDefault="002928F0">
            <w:pPr>
              <w:spacing w:before="40" w:after="40" w:line="252" w:lineRule="auto"/>
            </w:pPr>
            <w:r>
              <w:rPr>
                <w:rFonts w:ascii="Calibri" w:hAnsi="Calibri"/>
                <w:b/>
                <w:color w:val="222222"/>
                <w:sz w:val="18"/>
              </w:rPr>
              <w:t>16.9</w:t>
            </w:r>
          </w:p>
        </w:tc>
        <w:tc>
          <w:tcPr>
            <w:tcW w:w="1000" w:type="dxa"/>
            <w:shd w:val="clear" w:color="auto" w:fill="F4F6F9"/>
            <w:tcMar>
              <w:top w:w="70" w:type="dxa"/>
              <w:left w:w="140" w:type="dxa"/>
              <w:bottom w:w="70" w:type="dxa"/>
              <w:right w:w="140" w:type="dxa"/>
            </w:tcMar>
          </w:tcPr>
          <w:p w14:paraId="40AC2B91" w14:textId="77777777" w:rsidR="008E33A4" w:rsidRDefault="002928F0">
            <w:pPr>
              <w:spacing w:before="40" w:after="40" w:line="252" w:lineRule="auto"/>
            </w:pPr>
            <w:r>
              <w:rPr>
                <w:rFonts w:ascii="Calibri" w:hAnsi="Calibri"/>
                <w:color w:val="222222"/>
                <w:sz w:val="18"/>
              </w:rPr>
              <w:t>13.0</w:t>
            </w:r>
          </w:p>
        </w:tc>
        <w:tc>
          <w:tcPr>
            <w:tcW w:w="1000" w:type="dxa"/>
            <w:shd w:val="clear" w:color="auto" w:fill="F4F6F9"/>
            <w:tcMar>
              <w:top w:w="70" w:type="dxa"/>
              <w:left w:w="140" w:type="dxa"/>
              <w:bottom w:w="70" w:type="dxa"/>
              <w:right w:w="140" w:type="dxa"/>
            </w:tcMar>
          </w:tcPr>
          <w:p w14:paraId="2810389D" w14:textId="77777777" w:rsidR="008E33A4" w:rsidRDefault="002928F0">
            <w:pPr>
              <w:spacing w:before="40" w:after="40" w:line="252" w:lineRule="auto"/>
            </w:pPr>
            <w:r>
              <w:rPr>
                <w:rFonts w:ascii="Calibri" w:hAnsi="Calibri"/>
                <w:color w:val="222222"/>
                <w:sz w:val="18"/>
              </w:rPr>
              <w:t>19.4</w:t>
            </w:r>
          </w:p>
        </w:tc>
        <w:tc>
          <w:tcPr>
            <w:tcW w:w="1041" w:type="dxa"/>
            <w:shd w:val="clear" w:color="auto" w:fill="F4F6F9"/>
            <w:tcMar>
              <w:top w:w="70" w:type="dxa"/>
              <w:left w:w="140" w:type="dxa"/>
              <w:bottom w:w="70" w:type="dxa"/>
              <w:right w:w="140" w:type="dxa"/>
            </w:tcMar>
          </w:tcPr>
          <w:p w14:paraId="115897D5" w14:textId="77777777" w:rsidR="008E33A4" w:rsidRDefault="002928F0">
            <w:pPr>
              <w:spacing w:before="40" w:after="40" w:line="252" w:lineRule="auto"/>
            </w:pPr>
            <w:r>
              <w:rPr>
                <w:rFonts w:ascii="Calibri" w:hAnsi="Calibri"/>
                <w:b/>
                <w:color w:val="222222"/>
                <w:sz w:val="18"/>
              </w:rPr>
              <w:t>0.189x</w:t>
            </w:r>
            <w:r>
              <w:rPr>
                <w:rFonts w:ascii="Calibri" w:hAnsi="Calibri"/>
                <w:color w:val="222222"/>
                <w:sz w:val="18"/>
              </w:rPr>
              <w:t xml:space="preserve"> (PG 5.3x faster)</w:t>
            </w:r>
          </w:p>
        </w:tc>
      </w:tr>
      <w:tr w:rsidR="008E33A4" w14:paraId="60D52703" w14:textId="77777777">
        <w:trPr>
          <w:cantSplit/>
          <w:jc w:val="center"/>
        </w:trPr>
        <w:tc>
          <w:tcPr>
            <w:tcW w:w="931" w:type="dxa"/>
            <w:shd w:val="clear" w:color="auto" w:fill="FFFFFF"/>
            <w:tcMar>
              <w:top w:w="70" w:type="dxa"/>
              <w:left w:w="140" w:type="dxa"/>
              <w:bottom w:w="70" w:type="dxa"/>
              <w:right w:w="140" w:type="dxa"/>
            </w:tcMar>
          </w:tcPr>
          <w:p w14:paraId="4CCEAAF7" w14:textId="77777777" w:rsidR="008E33A4" w:rsidRDefault="002928F0">
            <w:pPr>
              <w:spacing w:before="40" w:after="40" w:line="252" w:lineRule="auto"/>
            </w:pPr>
            <w:r>
              <w:rPr>
                <w:rFonts w:ascii="Calibri" w:hAnsi="Calibri"/>
                <w:b/>
                <w:color w:val="222222"/>
                <w:sz w:val="18"/>
              </w:rPr>
              <w:t>Q4-B-k6</w:t>
            </w:r>
          </w:p>
        </w:tc>
        <w:tc>
          <w:tcPr>
            <w:tcW w:w="1618" w:type="dxa"/>
            <w:shd w:val="clear" w:color="auto" w:fill="FFFFFF"/>
            <w:tcMar>
              <w:top w:w="70" w:type="dxa"/>
              <w:left w:w="140" w:type="dxa"/>
              <w:bottom w:w="70" w:type="dxa"/>
              <w:right w:w="140" w:type="dxa"/>
            </w:tcMar>
          </w:tcPr>
          <w:p w14:paraId="2F81AE8E" w14:textId="77777777" w:rsidR="008E33A4" w:rsidRDefault="002928F0">
            <w:pPr>
              <w:spacing w:before="40" w:after="40" w:line="252" w:lineRule="auto"/>
            </w:pPr>
            <w:r>
              <w:rPr>
                <w:rFonts w:ascii="Calibri" w:hAnsi="Calibri"/>
                <w:color w:val="222222"/>
                <w:sz w:val="18"/>
              </w:rPr>
              <w:t>Ownership/device reach $k=6$ (B)</w:t>
            </w:r>
          </w:p>
        </w:tc>
        <w:tc>
          <w:tcPr>
            <w:tcW w:w="1002" w:type="dxa"/>
            <w:shd w:val="clear" w:color="auto" w:fill="FFFFFF"/>
            <w:tcMar>
              <w:top w:w="70" w:type="dxa"/>
              <w:left w:w="140" w:type="dxa"/>
              <w:bottom w:w="70" w:type="dxa"/>
              <w:right w:w="140" w:type="dxa"/>
            </w:tcMar>
          </w:tcPr>
          <w:p w14:paraId="1D125BD9" w14:textId="77777777" w:rsidR="008E33A4" w:rsidRDefault="002928F0">
            <w:pPr>
              <w:spacing w:before="40" w:after="40" w:line="252" w:lineRule="auto"/>
            </w:pPr>
            <w:r>
              <w:rPr>
                <w:rFonts w:ascii="Calibri" w:hAnsi="Calibri"/>
                <w:b/>
                <w:color w:val="222222"/>
                <w:sz w:val="18"/>
              </w:rPr>
              <w:t>5.5</w:t>
            </w:r>
          </w:p>
        </w:tc>
        <w:tc>
          <w:tcPr>
            <w:tcW w:w="1000" w:type="dxa"/>
            <w:shd w:val="clear" w:color="auto" w:fill="FFFFFF"/>
            <w:tcMar>
              <w:top w:w="70" w:type="dxa"/>
              <w:left w:w="140" w:type="dxa"/>
              <w:bottom w:w="70" w:type="dxa"/>
              <w:right w:w="140" w:type="dxa"/>
            </w:tcMar>
          </w:tcPr>
          <w:p w14:paraId="645A5AA3" w14:textId="77777777" w:rsidR="008E33A4" w:rsidRDefault="002928F0">
            <w:pPr>
              <w:spacing w:before="40" w:after="40" w:line="252" w:lineRule="auto"/>
            </w:pPr>
            <w:r>
              <w:rPr>
                <w:rFonts w:ascii="Calibri" w:hAnsi="Calibri"/>
                <w:color w:val="222222"/>
                <w:sz w:val="18"/>
              </w:rPr>
              <w:t>2.7</w:t>
            </w:r>
          </w:p>
        </w:tc>
        <w:tc>
          <w:tcPr>
            <w:tcW w:w="1000" w:type="dxa"/>
            <w:shd w:val="clear" w:color="auto" w:fill="FFFFFF"/>
            <w:tcMar>
              <w:top w:w="70" w:type="dxa"/>
              <w:left w:w="140" w:type="dxa"/>
              <w:bottom w:w="70" w:type="dxa"/>
              <w:right w:w="140" w:type="dxa"/>
            </w:tcMar>
          </w:tcPr>
          <w:p w14:paraId="79541200" w14:textId="77777777" w:rsidR="008E33A4" w:rsidRDefault="002928F0">
            <w:pPr>
              <w:spacing w:before="40" w:after="40" w:line="252" w:lineRule="auto"/>
            </w:pPr>
            <w:r>
              <w:rPr>
                <w:rFonts w:ascii="Calibri" w:hAnsi="Calibri"/>
                <w:color w:val="222222"/>
                <w:sz w:val="18"/>
              </w:rPr>
              <w:t>6.1</w:t>
            </w:r>
          </w:p>
        </w:tc>
        <w:tc>
          <w:tcPr>
            <w:tcW w:w="1002" w:type="dxa"/>
            <w:shd w:val="clear" w:color="auto" w:fill="FFFFFF"/>
            <w:tcMar>
              <w:top w:w="70" w:type="dxa"/>
              <w:left w:w="140" w:type="dxa"/>
              <w:bottom w:w="70" w:type="dxa"/>
              <w:right w:w="140" w:type="dxa"/>
            </w:tcMar>
          </w:tcPr>
          <w:p w14:paraId="294394B2" w14:textId="77777777" w:rsidR="008E33A4" w:rsidRDefault="002928F0">
            <w:pPr>
              <w:spacing w:before="40" w:after="40" w:line="252" w:lineRule="auto"/>
            </w:pPr>
            <w:r>
              <w:rPr>
                <w:rFonts w:ascii="Calibri" w:hAnsi="Calibri"/>
                <w:b/>
                <w:color w:val="222222"/>
                <w:sz w:val="18"/>
              </w:rPr>
              <w:t>27.3</w:t>
            </w:r>
          </w:p>
        </w:tc>
        <w:tc>
          <w:tcPr>
            <w:tcW w:w="1000" w:type="dxa"/>
            <w:shd w:val="clear" w:color="auto" w:fill="FFFFFF"/>
            <w:tcMar>
              <w:top w:w="70" w:type="dxa"/>
              <w:left w:w="140" w:type="dxa"/>
              <w:bottom w:w="70" w:type="dxa"/>
              <w:right w:w="140" w:type="dxa"/>
            </w:tcMar>
          </w:tcPr>
          <w:p w14:paraId="20AC2C89" w14:textId="77777777" w:rsidR="008E33A4" w:rsidRDefault="002928F0">
            <w:pPr>
              <w:spacing w:before="40" w:after="40" w:line="252" w:lineRule="auto"/>
            </w:pPr>
            <w:r>
              <w:rPr>
                <w:rFonts w:ascii="Calibri" w:hAnsi="Calibri"/>
                <w:color w:val="222222"/>
                <w:sz w:val="18"/>
              </w:rPr>
              <w:t>19.6</w:t>
            </w:r>
          </w:p>
        </w:tc>
        <w:tc>
          <w:tcPr>
            <w:tcW w:w="1000" w:type="dxa"/>
            <w:shd w:val="clear" w:color="auto" w:fill="FFFFFF"/>
            <w:tcMar>
              <w:top w:w="70" w:type="dxa"/>
              <w:left w:w="140" w:type="dxa"/>
              <w:bottom w:w="70" w:type="dxa"/>
              <w:right w:w="140" w:type="dxa"/>
            </w:tcMar>
          </w:tcPr>
          <w:p w14:paraId="08353C45" w14:textId="77777777" w:rsidR="008E33A4" w:rsidRDefault="002928F0">
            <w:pPr>
              <w:spacing w:before="40" w:after="40" w:line="252" w:lineRule="auto"/>
            </w:pPr>
            <w:r>
              <w:rPr>
                <w:rFonts w:ascii="Calibri" w:hAnsi="Calibri"/>
                <w:color w:val="222222"/>
                <w:sz w:val="18"/>
              </w:rPr>
              <w:t>94.3</w:t>
            </w:r>
          </w:p>
        </w:tc>
        <w:tc>
          <w:tcPr>
            <w:tcW w:w="1041" w:type="dxa"/>
            <w:shd w:val="clear" w:color="auto" w:fill="FFFFFF"/>
            <w:tcMar>
              <w:top w:w="70" w:type="dxa"/>
              <w:left w:w="140" w:type="dxa"/>
              <w:bottom w:w="70" w:type="dxa"/>
              <w:right w:w="140" w:type="dxa"/>
            </w:tcMar>
          </w:tcPr>
          <w:p w14:paraId="7D55D4E4" w14:textId="77777777" w:rsidR="008E33A4" w:rsidRDefault="002928F0">
            <w:pPr>
              <w:spacing w:before="40" w:after="40" w:line="252" w:lineRule="auto"/>
            </w:pPr>
            <w:r>
              <w:rPr>
                <w:rFonts w:ascii="Calibri" w:hAnsi="Calibri"/>
                <w:b/>
                <w:color w:val="222222"/>
                <w:sz w:val="18"/>
              </w:rPr>
              <w:t>0.201x</w:t>
            </w:r>
            <w:r>
              <w:rPr>
                <w:rFonts w:ascii="Calibri" w:hAnsi="Calibri"/>
                <w:color w:val="222222"/>
                <w:sz w:val="18"/>
              </w:rPr>
              <w:t xml:space="preserve"> (PG 5.0x faster)</w:t>
            </w:r>
          </w:p>
        </w:tc>
      </w:tr>
      <w:tr w:rsidR="008E33A4" w14:paraId="4821534F" w14:textId="77777777">
        <w:trPr>
          <w:cantSplit/>
          <w:jc w:val="center"/>
        </w:trPr>
        <w:tc>
          <w:tcPr>
            <w:tcW w:w="931" w:type="dxa"/>
            <w:shd w:val="clear" w:color="auto" w:fill="F4F6F9"/>
            <w:tcMar>
              <w:top w:w="70" w:type="dxa"/>
              <w:left w:w="140" w:type="dxa"/>
              <w:bottom w:w="70" w:type="dxa"/>
              <w:right w:w="140" w:type="dxa"/>
            </w:tcMar>
          </w:tcPr>
          <w:p w14:paraId="6C46856A" w14:textId="77777777" w:rsidR="008E33A4" w:rsidRDefault="002928F0">
            <w:pPr>
              <w:spacing w:before="40" w:after="40" w:line="252" w:lineRule="auto"/>
            </w:pPr>
            <w:r>
              <w:rPr>
                <w:rFonts w:ascii="Calibri" w:hAnsi="Calibri"/>
                <w:b/>
                <w:color w:val="222222"/>
                <w:sz w:val="18"/>
              </w:rPr>
              <w:t>Q4-B-k8</w:t>
            </w:r>
          </w:p>
        </w:tc>
        <w:tc>
          <w:tcPr>
            <w:tcW w:w="1618" w:type="dxa"/>
            <w:shd w:val="clear" w:color="auto" w:fill="F4F6F9"/>
            <w:tcMar>
              <w:top w:w="70" w:type="dxa"/>
              <w:left w:w="140" w:type="dxa"/>
              <w:bottom w:w="70" w:type="dxa"/>
              <w:right w:w="140" w:type="dxa"/>
            </w:tcMar>
          </w:tcPr>
          <w:p w14:paraId="68791FDA" w14:textId="77777777" w:rsidR="008E33A4" w:rsidRDefault="002928F0">
            <w:pPr>
              <w:spacing w:before="40" w:after="40" w:line="252" w:lineRule="auto"/>
            </w:pPr>
            <w:r>
              <w:rPr>
                <w:rFonts w:ascii="Calibri" w:hAnsi="Calibri"/>
                <w:color w:val="222222"/>
                <w:sz w:val="18"/>
              </w:rPr>
              <w:t>Ownership/device reach $k=8$ (B)</w:t>
            </w:r>
          </w:p>
        </w:tc>
        <w:tc>
          <w:tcPr>
            <w:tcW w:w="1002" w:type="dxa"/>
            <w:shd w:val="clear" w:color="auto" w:fill="F4F6F9"/>
            <w:tcMar>
              <w:top w:w="70" w:type="dxa"/>
              <w:left w:w="140" w:type="dxa"/>
              <w:bottom w:w="70" w:type="dxa"/>
              <w:right w:w="140" w:type="dxa"/>
            </w:tcMar>
          </w:tcPr>
          <w:p w14:paraId="09C7E137" w14:textId="77777777" w:rsidR="008E33A4" w:rsidRDefault="002928F0">
            <w:pPr>
              <w:spacing w:before="40" w:after="40" w:line="252" w:lineRule="auto"/>
            </w:pPr>
            <w:r>
              <w:rPr>
                <w:rFonts w:ascii="Calibri" w:hAnsi="Calibri"/>
                <w:b/>
                <w:color w:val="222222"/>
                <w:sz w:val="18"/>
              </w:rPr>
              <w:t>5.5</w:t>
            </w:r>
          </w:p>
        </w:tc>
        <w:tc>
          <w:tcPr>
            <w:tcW w:w="1000" w:type="dxa"/>
            <w:shd w:val="clear" w:color="auto" w:fill="F4F6F9"/>
            <w:tcMar>
              <w:top w:w="70" w:type="dxa"/>
              <w:left w:w="140" w:type="dxa"/>
              <w:bottom w:w="70" w:type="dxa"/>
              <w:right w:w="140" w:type="dxa"/>
            </w:tcMar>
          </w:tcPr>
          <w:p w14:paraId="5417A77D" w14:textId="77777777" w:rsidR="008E33A4" w:rsidRDefault="002928F0">
            <w:pPr>
              <w:spacing w:before="40" w:after="40" w:line="252" w:lineRule="auto"/>
            </w:pPr>
            <w:r>
              <w:rPr>
                <w:rFonts w:ascii="Calibri" w:hAnsi="Calibri"/>
                <w:color w:val="222222"/>
                <w:sz w:val="18"/>
              </w:rPr>
              <w:t>5.3</w:t>
            </w:r>
          </w:p>
        </w:tc>
        <w:tc>
          <w:tcPr>
            <w:tcW w:w="1000" w:type="dxa"/>
            <w:shd w:val="clear" w:color="auto" w:fill="F4F6F9"/>
            <w:tcMar>
              <w:top w:w="70" w:type="dxa"/>
              <w:left w:w="140" w:type="dxa"/>
              <w:bottom w:w="70" w:type="dxa"/>
              <w:right w:w="140" w:type="dxa"/>
            </w:tcMar>
          </w:tcPr>
          <w:p w14:paraId="2A813C34" w14:textId="77777777" w:rsidR="008E33A4" w:rsidRDefault="002928F0">
            <w:pPr>
              <w:spacing w:before="40" w:after="40" w:line="252" w:lineRule="auto"/>
            </w:pPr>
            <w:r>
              <w:rPr>
                <w:rFonts w:ascii="Calibri" w:hAnsi="Calibri"/>
                <w:color w:val="222222"/>
                <w:sz w:val="18"/>
              </w:rPr>
              <w:t>7.3</w:t>
            </w:r>
          </w:p>
        </w:tc>
        <w:tc>
          <w:tcPr>
            <w:tcW w:w="1002" w:type="dxa"/>
            <w:shd w:val="clear" w:color="auto" w:fill="F4F6F9"/>
            <w:tcMar>
              <w:top w:w="70" w:type="dxa"/>
              <w:left w:w="140" w:type="dxa"/>
              <w:bottom w:w="70" w:type="dxa"/>
              <w:right w:w="140" w:type="dxa"/>
            </w:tcMar>
          </w:tcPr>
          <w:p w14:paraId="3AEF6FE8" w14:textId="77777777" w:rsidR="008E33A4" w:rsidRDefault="002928F0">
            <w:pPr>
              <w:spacing w:before="40" w:after="40" w:line="252" w:lineRule="auto"/>
            </w:pPr>
            <w:r>
              <w:rPr>
                <w:rFonts w:ascii="Calibri" w:hAnsi="Calibri"/>
                <w:b/>
                <w:color w:val="222222"/>
                <w:sz w:val="18"/>
              </w:rPr>
              <w:t>14.7</w:t>
            </w:r>
          </w:p>
        </w:tc>
        <w:tc>
          <w:tcPr>
            <w:tcW w:w="1000" w:type="dxa"/>
            <w:shd w:val="clear" w:color="auto" w:fill="F4F6F9"/>
            <w:tcMar>
              <w:top w:w="70" w:type="dxa"/>
              <w:left w:w="140" w:type="dxa"/>
              <w:bottom w:w="70" w:type="dxa"/>
              <w:right w:w="140" w:type="dxa"/>
            </w:tcMar>
          </w:tcPr>
          <w:p w14:paraId="0EA4E908" w14:textId="77777777" w:rsidR="008E33A4" w:rsidRDefault="002928F0">
            <w:pPr>
              <w:spacing w:before="40" w:after="40" w:line="252" w:lineRule="auto"/>
            </w:pPr>
            <w:r>
              <w:rPr>
                <w:rFonts w:ascii="Calibri" w:hAnsi="Calibri"/>
                <w:color w:val="222222"/>
                <w:sz w:val="18"/>
              </w:rPr>
              <w:t>13.3</w:t>
            </w:r>
          </w:p>
        </w:tc>
        <w:tc>
          <w:tcPr>
            <w:tcW w:w="1000" w:type="dxa"/>
            <w:shd w:val="clear" w:color="auto" w:fill="F4F6F9"/>
            <w:tcMar>
              <w:top w:w="70" w:type="dxa"/>
              <w:left w:w="140" w:type="dxa"/>
              <w:bottom w:w="70" w:type="dxa"/>
              <w:right w:w="140" w:type="dxa"/>
            </w:tcMar>
          </w:tcPr>
          <w:p w14:paraId="678C91E6" w14:textId="77777777" w:rsidR="008E33A4" w:rsidRDefault="002928F0">
            <w:pPr>
              <w:spacing w:before="40" w:after="40" w:line="252" w:lineRule="auto"/>
            </w:pPr>
            <w:r>
              <w:rPr>
                <w:rFonts w:ascii="Calibri" w:hAnsi="Calibri"/>
                <w:color w:val="222222"/>
                <w:sz w:val="18"/>
              </w:rPr>
              <w:t>19.4</w:t>
            </w:r>
          </w:p>
        </w:tc>
        <w:tc>
          <w:tcPr>
            <w:tcW w:w="1041" w:type="dxa"/>
            <w:shd w:val="clear" w:color="auto" w:fill="F4F6F9"/>
            <w:tcMar>
              <w:top w:w="70" w:type="dxa"/>
              <w:left w:w="140" w:type="dxa"/>
              <w:bottom w:w="70" w:type="dxa"/>
              <w:right w:w="140" w:type="dxa"/>
            </w:tcMar>
          </w:tcPr>
          <w:p w14:paraId="16C61506" w14:textId="77777777" w:rsidR="008E33A4" w:rsidRDefault="002928F0">
            <w:pPr>
              <w:spacing w:before="40" w:after="40" w:line="252" w:lineRule="auto"/>
            </w:pPr>
            <w:r>
              <w:rPr>
                <w:rFonts w:ascii="Calibri" w:hAnsi="Calibri"/>
                <w:b/>
                <w:color w:val="222222"/>
                <w:sz w:val="18"/>
              </w:rPr>
              <w:t>0.374x</w:t>
            </w:r>
            <w:r>
              <w:rPr>
                <w:rFonts w:ascii="Calibri" w:hAnsi="Calibri"/>
                <w:color w:val="222222"/>
                <w:sz w:val="18"/>
              </w:rPr>
              <w:t xml:space="preserve"> (PG 2.7x faster)</w:t>
            </w:r>
          </w:p>
        </w:tc>
      </w:tr>
      <w:tr w:rsidR="008E33A4" w14:paraId="49AF34C3" w14:textId="77777777">
        <w:trPr>
          <w:cantSplit/>
          <w:jc w:val="center"/>
        </w:trPr>
        <w:tc>
          <w:tcPr>
            <w:tcW w:w="931" w:type="dxa"/>
            <w:shd w:val="clear" w:color="auto" w:fill="FFFFFF"/>
            <w:tcMar>
              <w:top w:w="70" w:type="dxa"/>
              <w:left w:w="140" w:type="dxa"/>
              <w:bottom w:w="70" w:type="dxa"/>
              <w:right w:w="140" w:type="dxa"/>
            </w:tcMar>
          </w:tcPr>
          <w:p w14:paraId="4185C628" w14:textId="77777777" w:rsidR="008E33A4" w:rsidRDefault="002928F0">
            <w:pPr>
              <w:spacing w:before="40" w:after="40" w:line="252" w:lineRule="auto"/>
            </w:pPr>
            <w:r>
              <w:rPr>
                <w:rFonts w:ascii="Calibri" w:hAnsi="Calibri"/>
                <w:b/>
                <w:color w:val="222222"/>
                <w:sz w:val="18"/>
              </w:rPr>
              <w:t>Q4-B-k10</w:t>
            </w:r>
          </w:p>
        </w:tc>
        <w:tc>
          <w:tcPr>
            <w:tcW w:w="1618" w:type="dxa"/>
            <w:shd w:val="clear" w:color="auto" w:fill="FFFFFF"/>
            <w:tcMar>
              <w:top w:w="70" w:type="dxa"/>
              <w:left w:w="140" w:type="dxa"/>
              <w:bottom w:w="70" w:type="dxa"/>
              <w:right w:w="140" w:type="dxa"/>
            </w:tcMar>
          </w:tcPr>
          <w:p w14:paraId="440FB8CF" w14:textId="77777777" w:rsidR="008E33A4" w:rsidRDefault="002928F0">
            <w:pPr>
              <w:spacing w:before="40" w:after="40" w:line="252" w:lineRule="auto"/>
            </w:pPr>
            <w:r>
              <w:rPr>
                <w:rFonts w:ascii="Calibri" w:hAnsi="Calibri"/>
                <w:color w:val="222222"/>
                <w:sz w:val="18"/>
              </w:rPr>
              <w:t>Ownership/device reach $k=10$ (B)</w:t>
            </w:r>
          </w:p>
        </w:tc>
        <w:tc>
          <w:tcPr>
            <w:tcW w:w="1002" w:type="dxa"/>
            <w:shd w:val="clear" w:color="auto" w:fill="FFFFFF"/>
            <w:tcMar>
              <w:top w:w="70" w:type="dxa"/>
              <w:left w:w="140" w:type="dxa"/>
              <w:bottom w:w="70" w:type="dxa"/>
              <w:right w:w="140" w:type="dxa"/>
            </w:tcMar>
          </w:tcPr>
          <w:p w14:paraId="2A31B398" w14:textId="77777777" w:rsidR="008E33A4" w:rsidRDefault="002928F0">
            <w:pPr>
              <w:spacing w:before="40" w:after="40" w:line="252" w:lineRule="auto"/>
            </w:pPr>
            <w:r>
              <w:rPr>
                <w:rFonts w:ascii="Calibri" w:hAnsi="Calibri"/>
                <w:b/>
                <w:color w:val="222222"/>
                <w:sz w:val="18"/>
              </w:rPr>
              <w:t>9.6</w:t>
            </w:r>
          </w:p>
        </w:tc>
        <w:tc>
          <w:tcPr>
            <w:tcW w:w="1000" w:type="dxa"/>
            <w:shd w:val="clear" w:color="auto" w:fill="FFFFFF"/>
            <w:tcMar>
              <w:top w:w="70" w:type="dxa"/>
              <w:left w:w="140" w:type="dxa"/>
              <w:bottom w:w="70" w:type="dxa"/>
              <w:right w:w="140" w:type="dxa"/>
            </w:tcMar>
          </w:tcPr>
          <w:p w14:paraId="4FC39241" w14:textId="77777777" w:rsidR="008E33A4" w:rsidRDefault="002928F0">
            <w:pPr>
              <w:spacing w:before="40" w:after="40" w:line="252" w:lineRule="auto"/>
            </w:pPr>
            <w:r>
              <w:rPr>
                <w:rFonts w:ascii="Calibri" w:hAnsi="Calibri"/>
                <w:color w:val="222222"/>
                <w:sz w:val="18"/>
              </w:rPr>
              <w:t>9.0</w:t>
            </w:r>
          </w:p>
        </w:tc>
        <w:tc>
          <w:tcPr>
            <w:tcW w:w="1000" w:type="dxa"/>
            <w:shd w:val="clear" w:color="auto" w:fill="FFFFFF"/>
            <w:tcMar>
              <w:top w:w="70" w:type="dxa"/>
              <w:left w:w="140" w:type="dxa"/>
              <w:bottom w:w="70" w:type="dxa"/>
              <w:right w:w="140" w:type="dxa"/>
            </w:tcMar>
          </w:tcPr>
          <w:p w14:paraId="1CCE9EC2" w14:textId="77777777" w:rsidR="008E33A4" w:rsidRDefault="002928F0">
            <w:pPr>
              <w:spacing w:before="40" w:after="40" w:line="252" w:lineRule="auto"/>
            </w:pPr>
            <w:r>
              <w:rPr>
                <w:rFonts w:ascii="Calibri" w:hAnsi="Calibri"/>
                <w:color w:val="222222"/>
                <w:sz w:val="18"/>
              </w:rPr>
              <w:t>9.9</w:t>
            </w:r>
          </w:p>
        </w:tc>
        <w:tc>
          <w:tcPr>
            <w:tcW w:w="1002" w:type="dxa"/>
            <w:shd w:val="clear" w:color="auto" w:fill="FFFFFF"/>
            <w:tcMar>
              <w:top w:w="70" w:type="dxa"/>
              <w:left w:w="140" w:type="dxa"/>
              <w:bottom w:w="70" w:type="dxa"/>
              <w:right w:w="140" w:type="dxa"/>
            </w:tcMar>
          </w:tcPr>
          <w:p w14:paraId="3DAD3578" w14:textId="77777777" w:rsidR="008E33A4" w:rsidRDefault="002928F0">
            <w:pPr>
              <w:spacing w:before="40" w:after="40" w:line="252" w:lineRule="auto"/>
            </w:pPr>
            <w:r>
              <w:rPr>
                <w:rFonts w:ascii="Calibri" w:hAnsi="Calibri"/>
                <w:b/>
                <w:color w:val="222222"/>
                <w:sz w:val="18"/>
              </w:rPr>
              <w:t>13.3</w:t>
            </w:r>
          </w:p>
        </w:tc>
        <w:tc>
          <w:tcPr>
            <w:tcW w:w="1000" w:type="dxa"/>
            <w:shd w:val="clear" w:color="auto" w:fill="FFFFFF"/>
            <w:tcMar>
              <w:top w:w="70" w:type="dxa"/>
              <w:left w:w="140" w:type="dxa"/>
              <w:bottom w:w="70" w:type="dxa"/>
              <w:right w:w="140" w:type="dxa"/>
            </w:tcMar>
          </w:tcPr>
          <w:p w14:paraId="38E910E4" w14:textId="77777777" w:rsidR="008E33A4" w:rsidRDefault="002928F0">
            <w:pPr>
              <w:spacing w:before="40" w:after="40" w:line="252" w:lineRule="auto"/>
            </w:pPr>
            <w:r>
              <w:rPr>
                <w:rFonts w:ascii="Calibri" w:hAnsi="Calibri"/>
                <w:color w:val="222222"/>
                <w:sz w:val="18"/>
              </w:rPr>
              <w:t>12.6</w:t>
            </w:r>
          </w:p>
        </w:tc>
        <w:tc>
          <w:tcPr>
            <w:tcW w:w="1000" w:type="dxa"/>
            <w:shd w:val="clear" w:color="auto" w:fill="FFFFFF"/>
            <w:tcMar>
              <w:top w:w="70" w:type="dxa"/>
              <w:left w:w="140" w:type="dxa"/>
              <w:bottom w:w="70" w:type="dxa"/>
              <w:right w:w="140" w:type="dxa"/>
            </w:tcMar>
          </w:tcPr>
          <w:p w14:paraId="6039BB91" w14:textId="77777777" w:rsidR="008E33A4" w:rsidRDefault="002928F0">
            <w:pPr>
              <w:spacing w:before="40" w:after="40" w:line="252" w:lineRule="auto"/>
            </w:pPr>
            <w:r>
              <w:rPr>
                <w:rFonts w:ascii="Calibri" w:hAnsi="Calibri"/>
                <w:color w:val="222222"/>
                <w:sz w:val="18"/>
              </w:rPr>
              <w:t>14.1</w:t>
            </w:r>
          </w:p>
        </w:tc>
        <w:tc>
          <w:tcPr>
            <w:tcW w:w="1041" w:type="dxa"/>
            <w:shd w:val="clear" w:color="auto" w:fill="FFFFFF"/>
            <w:tcMar>
              <w:top w:w="70" w:type="dxa"/>
              <w:left w:w="140" w:type="dxa"/>
              <w:bottom w:w="70" w:type="dxa"/>
              <w:right w:w="140" w:type="dxa"/>
            </w:tcMar>
          </w:tcPr>
          <w:p w14:paraId="21DD811F" w14:textId="77777777" w:rsidR="008E33A4" w:rsidRDefault="002928F0">
            <w:pPr>
              <w:spacing w:before="40" w:after="40" w:line="252" w:lineRule="auto"/>
            </w:pPr>
            <w:r>
              <w:rPr>
                <w:rFonts w:ascii="Calibri" w:hAnsi="Calibri"/>
                <w:b/>
                <w:color w:val="222222"/>
                <w:sz w:val="18"/>
              </w:rPr>
              <w:t>0.722x</w:t>
            </w:r>
            <w:r>
              <w:rPr>
                <w:rFonts w:ascii="Calibri" w:hAnsi="Calibri"/>
                <w:color w:val="222222"/>
                <w:sz w:val="18"/>
              </w:rPr>
              <w:t xml:space="preserve"> (PG 1.4x faster)</w:t>
            </w:r>
          </w:p>
        </w:tc>
      </w:tr>
      <w:tr w:rsidR="008E33A4" w14:paraId="6CD703A3" w14:textId="77777777">
        <w:trPr>
          <w:cantSplit/>
          <w:jc w:val="center"/>
        </w:trPr>
        <w:tc>
          <w:tcPr>
            <w:tcW w:w="931" w:type="dxa"/>
            <w:shd w:val="clear" w:color="auto" w:fill="F4F6F9"/>
            <w:tcMar>
              <w:top w:w="70" w:type="dxa"/>
              <w:left w:w="140" w:type="dxa"/>
              <w:bottom w:w="70" w:type="dxa"/>
              <w:right w:w="140" w:type="dxa"/>
            </w:tcMar>
          </w:tcPr>
          <w:p w14:paraId="61880703" w14:textId="77777777" w:rsidR="008E33A4" w:rsidRDefault="002928F0">
            <w:pPr>
              <w:spacing w:before="40" w:after="40" w:line="252" w:lineRule="auto"/>
            </w:pPr>
            <w:r>
              <w:rPr>
                <w:rFonts w:ascii="Calibri" w:hAnsi="Calibri"/>
                <w:b/>
                <w:color w:val="222222"/>
                <w:sz w:val="18"/>
              </w:rPr>
              <w:t>Q4-E-k4</w:t>
            </w:r>
          </w:p>
        </w:tc>
        <w:tc>
          <w:tcPr>
            <w:tcW w:w="1618" w:type="dxa"/>
            <w:shd w:val="clear" w:color="auto" w:fill="F4F6F9"/>
            <w:tcMar>
              <w:top w:w="70" w:type="dxa"/>
              <w:left w:w="140" w:type="dxa"/>
              <w:bottom w:w="70" w:type="dxa"/>
              <w:right w:w="140" w:type="dxa"/>
            </w:tcMar>
          </w:tcPr>
          <w:p w14:paraId="3A81E6B1" w14:textId="77777777" w:rsidR="008E33A4" w:rsidRDefault="002928F0">
            <w:pPr>
              <w:spacing w:before="40" w:after="40" w:line="252" w:lineRule="auto"/>
            </w:pPr>
            <w:r>
              <w:rPr>
                <w:rFonts w:ascii="Calibri" w:hAnsi="Calibri"/>
                <w:color w:val="222222"/>
                <w:sz w:val="18"/>
              </w:rPr>
              <w:t>Ownership/device reach $k=4$ (E)</w:t>
            </w:r>
          </w:p>
        </w:tc>
        <w:tc>
          <w:tcPr>
            <w:tcW w:w="1002" w:type="dxa"/>
            <w:shd w:val="clear" w:color="auto" w:fill="F4F6F9"/>
            <w:tcMar>
              <w:top w:w="70" w:type="dxa"/>
              <w:left w:w="140" w:type="dxa"/>
              <w:bottom w:w="70" w:type="dxa"/>
              <w:right w:w="140" w:type="dxa"/>
            </w:tcMar>
          </w:tcPr>
          <w:p w14:paraId="247BDDA8" w14:textId="77777777" w:rsidR="008E33A4" w:rsidRDefault="002928F0">
            <w:pPr>
              <w:spacing w:before="40" w:after="40" w:line="252" w:lineRule="auto"/>
            </w:pPr>
            <w:r>
              <w:rPr>
                <w:rFonts w:ascii="Calibri" w:hAnsi="Calibri"/>
                <w:b/>
                <w:color w:val="222222"/>
                <w:sz w:val="18"/>
              </w:rPr>
              <w:t>1.7</w:t>
            </w:r>
          </w:p>
        </w:tc>
        <w:tc>
          <w:tcPr>
            <w:tcW w:w="1000" w:type="dxa"/>
            <w:shd w:val="clear" w:color="auto" w:fill="F4F6F9"/>
            <w:tcMar>
              <w:top w:w="70" w:type="dxa"/>
              <w:left w:w="140" w:type="dxa"/>
              <w:bottom w:w="70" w:type="dxa"/>
              <w:right w:w="140" w:type="dxa"/>
            </w:tcMar>
          </w:tcPr>
          <w:p w14:paraId="3EF34934" w14:textId="77777777" w:rsidR="008E33A4" w:rsidRDefault="002928F0">
            <w:pPr>
              <w:spacing w:before="40" w:after="40" w:line="252" w:lineRule="auto"/>
            </w:pPr>
            <w:r>
              <w:rPr>
                <w:rFonts w:ascii="Calibri" w:hAnsi="Calibri"/>
                <w:color w:val="222222"/>
                <w:sz w:val="18"/>
              </w:rPr>
              <w:t>1.5</w:t>
            </w:r>
          </w:p>
        </w:tc>
        <w:tc>
          <w:tcPr>
            <w:tcW w:w="1000" w:type="dxa"/>
            <w:shd w:val="clear" w:color="auto" w:fill="F4F6F9"/>
            <w:tcMar>
              <w:top w:w="70" w:type="dxa"/>
              <w:left w:w="140" w:type="dxa"/>
              <w:bottom w:w="70" w:type="dxa"/>
              <w:right w:w="140" w:type="dxa"/>
            </w:tcMar>
          </w:tcPr>
          <w:p w14:paraId="164C1B32" w14:textId="77777777" w:rsidR="008E33A4" w:rsidRDefault="002928F0">
            <w:pPr>
              <w:spacing w:before="40" w:after="40" w:line="252" w:lineRule="auto"/>
            </w:pPr>
            <w:r>
              <w:rPr>
                <w:rFonts w:ascii="Calibri" w:hAnsi="Calibri"/>
                <w:color w:val="222222"/>
                <w:sz w:val="18"/>
              </w:rPr>
              <w:t>2.3</w:t>
            </w:r>
          </w:p>
        </w:tc>
        <w:tc>
          <w:tcPr>
            <w:tcW w:w="1002" w:type="dxa"/>
            <w:shd w:val="clear" w:color="auto" w:fill="F4F6F9"/>
            <w:tcMar>
              <w:top w:w="70" w:type="dxa"/>
              <w:left w:w="140" w:type="dxa"/>
              <w:bottom w:w="70" w:type="dxa"/>
              <w:right w:w="140" w:type="dxa"/>
            </w:tcMar>
          </w:tcPr>
          <w:p w14:paraId="00BC15B3" w14:textId="77777777" w:rsidR="008E33A4" w:rsidRDefault="002928F0">
            <w:pPr>
              <w:spacing w:before="40" w:after="40" w:line="252" w:lineRule="auto"/>
            </w:pPr>
            <w:r>
              <w:rPr>
                <w:rFonts w:ascii="Calibri" w:hAnsi="Calibri"/>
                <w:b/>
                <w:color w:val="222222"/>
                <w:sz w:val="18"/>
              </w:rPr>
              <w:t>8.8</w:t>
            </w:r>
          </w:p>
        </w:tc>
        <w:tc>
          <w:tcPr>
            <w:tcW w:w="1000" w:type="dxa"/>
            <w:shd w:val="clear" w:color="auto" w:fill="F4F6F9"/>
            <w:tcMar>
              <w:top w:w="70" w:type="dxa"/>
              <w:left w:w="140" w:type="dxa"/>
              <w:bottom w:w="70" w:type="dxa"/>
              <w:right w:w="140" w:type="dxa"/>
            </w:tcMar>
          </w:tcPr>
          <w:p w14:paraId="4A9920E9" w14:textId="77777777" w:rsidR="008E33A4" w:rsidRDefault="002928F0">
            <w:pPr>
              <w:spacing w:before="40" w:after="40" w:line="252" w:lineRule="auto"/>
            </w:pPr>
            <w:r>
              <w:rPr>
                <w:rFonts w:ascii="Calibri" w:hAnsi="Calibri"/>
                <w:color w:val="222222"/>
                <w:sz w:val="18"/>
              </w:rPr>
              <w:t>8.2</w:t>
            </w:r>
          </w:p>
        </w:tc>
        <w:tc>
          <w:tcPr>
            <w:tcW w:w="1000" w:type="dxa"/>
            <w:shd w:val="clear" w:color="auto" w:fill="F4F6F9"/>
            <w:tcMar>
              <w:top w:w="70" w:type="dxa"/>
              <w:left w:w="140" w:type="dxa"/>
              <w:bottom w:w="70" w:type="dxa"/>
              <w:right w:w="140" w:type="dxa"/>
            </w:tcMar>
          </w:tcPr>
          <w:p w14:paraId="6F905CEA" w14:textId="77777777" w:rsidR="008E33A4" w:rsidRDefault="002928F0">
            <w:pPr>
              <w:spacing w:before="40" w:after="40" w:line="252" w:lineRule="auto"/>
            </w:pPr>
            <w:r>
              <w:rPr>
                <w:rFonts w:ascii="Calibri" w:hAnsi="Calibri"/>
                <w:color w:val="222222"/>
                <w:sz w:val="18"/>
              </w:rPr>
              <w:t>9.5</w:t>
            </w:r>
          </w:p>
        </w:tc>
        <w:tc>
          <w:tcPr>
            <w:tcW w:w="1041" w:type="dxa"/>
            <w:shd w:val="clear" w:color="auto" w:fill="F4F6F9"/>
            <w:tcMar>
              <w:top w:w="70" w:type="dxa"/>
              <w:left w:w="140" w:type="dxa"/>
              <w:bottom w:w="70" w:type="dxa"/>
              <w:right w:w="140" w:type="dxa"/>
            </w:tcMar>
          </w:tcPr>
          <w:p w14:paraId="1049733F" w14:textId="77777777" w:rsidR="008E33A4" w:rsidRDefault="002928F0">
            <w:pPr>
              <w:spacing w:before="40" w:after="40" w:line="252" w:lineRule="auto"/>
            </w:pPr>
            <w:r>
              <w:rPr>
                <w:rFonts w:ascii="Calibri" w:hAnsi="Calibri"/>
                <w:b/>
                <w:color w:val="222222"/>
                <w:sz w:val="18"/>
              </w:rPr>
              <w:t>0.193x</w:t>
            </w:r>
            <w:r>
              <w:rPr>
                <w:rFonts w:ascii="Calibri" w:hAnsi="Calibri"/>
                <w:color w:val="222222"/>
                <w:sz w:val="18"/>
              </w:rPr>
              <w:t xml:space="preserve"> (PG 5.2x faster)</w:t>
            </w:r>
          </w:p>
        </w:tc>
      </w:tr>
      <w:tr w:rsidR="008E33A4" w14:paraId="004B0CE1" w14:textId="77777777">
        <w:trPr>
          <w:cantSplit/>
          <w:jc w:val="center"/>
        </w:trPr>
        <w:tc>
          <w:tcPr>
            <w:tcW w:w="931" w:type="dxa"/>
            <w:shd w:val="clear" w:color="auto" w:fill="FFFFFF"/>
            <w:tcMar>
              <w:top w:w="70" w:type="dxa"/>
              <w:left w:w="140" w:type="dxa"/>
              <w:bottom w:w="70" w:type="dxa"/>
              <w:right w:w="140" w:type="dxa"/>
            </w:tcMar>
          </w:tcPr>
          <w:p w14:paraId="0FB3768F" w14:textId="77777777" w:rsidR="008E33A4" w:rsidRDefault="002928F0">
            <w:pPr>
              <w:spacing w:before="40" w:after="40" w:line="252" w:lineRule="auto"/>
            </w:pPr>
            <w:r>
              <w:rPr>
                <w:rFonts w:ascii="Calibri" w:hAnsi="Calibri"/>
                <w:b/>
                <w:color w:val="222222"/>
                <w:sz w:val="18"/>
              </w:rPr>
              <w:t>Q4-E-k6</w:t>
            </w:r>
          </w:p>
        </w:tc>
        <w:tc>
          <w:tcPr>
            <w:tcW w:w="1618" w:type="dxa"/>
            <w:shd w:val="clear" w:color="auto" w:fill="FFFFFF"/>
            <w:tcMar>
              <w:top w:w="70" w:type="dxa"/>
              <w:left w:w="140" w:type="dxa"/>
              <w:bottom w:w="70" w:type="dxa"/>
              <w:right w:w="140" w:type="dxa"/>
            </w:tcMar>
          </w:tcPr>
          <w:p w14:paraId="72D8069E" w14:textId="77777777" w:rsidR="008E33A4" w:rsidRDefault="002928F0">
            <w:pPr>
              <w:spacing w:before="40" w:after="40" w:line="252" w:lineRule="auto"/>
            </w:pPr>
            <w:r>
              <w:rPr>
                <w:rFonts w:ascii="Calibri" w:hAnsi="Calibri"/>
                <w:color w:val="222222"/>
                <w:sz w:val="18"/>
              </w:rPr>
              <w:t>Ownership/device reach $k=6$ (E)</w:t>
            </w:r>
          </w:p>
        </w:tc>
        <w:tc>
          <w:tcPr>
            <w:tcW w:w="1002" w:type="dxa"/>
            <w:shd w:val="clear" w:color="auto" w:fill="FFFFFF"/>
            <w:tcMar>
              <w:top w:w="70" w:type="dxa"/>
              <w:left w:w="140" w:type="dxa"/>
              <w:bottom w:w="70" w:type="dxa"/>
              <w:right w:w="140" w:type="dxa"/>
            </w:tcMar>
          </w:tcPr>
          <w:p w14:paraId="6482BDDA" w14:textId="77777777" w:rsidR="008E33A4" w:rsidRDefault="002928F0">
            <w:pPr>
              <w:spacing w:before="40" w:after="40" w:line="252" w:lineRule="auto"/>
            </w:pPr>
            <w:r>
              <w:rPr>
                <w:rFonts w:ascii="Calibri" w:hAnsi="Calibri"/>
                <w:b/>
                <w:color w:val="222222"/>
                <w:sz w:val="18"/>
              </w:rPr>
              <w:t>3.0</w:t>
            </w:r>
          </w:p>
        </w:tc>
        <w:tc>
          <w:tcPr>
            <w:tcW w:w="1000" w:type="dxa"/>
            <w:shd w:val="clear" w:color="auto" w:fill="FFFFFF"/>
            <w:tcMar>
              <w:top w:w="70" w:type="dxa"/>
              <w:left w:w="140" w:type="dxa"/>
              <w:bottom w:w="70" w:type="dxa"/>
              <w:right w:w="140" w:type="dxa"/>
            </w:tcMar>
          </w:tcPr>
          <w:p w14:paraId="06BA481D" w14:textId="77777777" w:rsidR="008E33A4" w:rsidRDefault="002928F0">
            <w:pPr>
              <w:spacing w:before="40" w:after="40" w:line="252" w:lineRule="auto"/>
            </w:pPr>
            <w:r>
              <w:rPr>
                <w:rFonts w:ascii="Calibri" w:hAnsi="Calibri"/>
                <w:color w:val="222222"/>
                <w:sz w:val="18"/>
              </w:rPr>
              <w:t>2.6</w:t>
            </w:r>
          </w:p>
        </w:tc>
        <w:tc>
          <w:tcPr>
            <w:tcW w:w="1000" w:type="dxa"/>
            <w:shd w:val="clear" w:color="auto" w:fill="FFFFFF"/>
            <w:tcMar>
              <w:top w:w="70" w:type="dxa"/>
              <w:left w:w="140" w:type="dxa"/>
              <w:bottom w:w="70" w:type="dxa"/>
              <w:right w:w="140" w:type="dxa"/>
            </w:tcMar>
          </w:tcPr>
          <w:p w14:paraId="336D33F0" w14:textId="77777777" w:rsidR="008E33A4" w:rsidRDefault="002928F0">
            <w:pPr>
              <w:spacing w:before="40" w:after="40" w:line="252" w:lineRule="auto"/>
            </w:pPr>
            <w:r>
              <w:rPr>
                <w:rFonts w:ascii="Calibri" w:hAnsi="Calibri"/>
                <w:color w:val="222222"/>
                <w:sz w:val="18"/>
              </w:rPr>
              <w:t>5.3</w:t>
            </w:r>
          </w:p>
        </w:tc>
        <w:tc>
          <w:tcPr>
            <w:tcW w:w="1002" w:type="dxa"/>
            <w:shd w:val="clear" w:color="auto" w:fill="FFFFFF"/>
            <w:tcMar>
              <w:top w:w="70" w:type="dxa"/>
              <w:left w:w="140" w:type="dxa"/>
              <w:bottom w:w="70" w:type="dxa"/>
              <w:right w:w="140" w:type="dxa"/>
            </w:tcMar>
          </w:tcPr>
          <w:p w14:paraId="7F6E48E3" w14:textId="77777777" w:rsidR="008E33A4" w:rsidRDefault="002928F0">
            <w:pPr>
              <w:spacing w:before="40" w:after="40" w:line="252" w:lineRule="auto"/>
            </w:pPr>
            <w:r>
              <w:rPr>
                <w:rFonts w:ascii="Calibri" w:hAnsi="Calibri"/>
                <w:b/>
                <w:color w:val="222222"/>
                <w:sz w:val="18"/>
              </w:rPr>
              <w:t>9.9</w:t>
            </w:r>
          </w:p>
        </w:tc>
        <w:tc>
          <w:tcPr>
            <w:tcW w:w="1000" w:type="dxa"/>
            <w:shd w:val="clear" w:color="auto" w:fill="FFFFFF"/>
            <w:tcMar>
              <w:top w:w="70" w:type="dxa"/>
              <w:left w:w="140" w:type="dxa"/>
              <w:bottom w:w="70" w:type="dxa"/>
              <w:right w:w="140" w:type="dxa"/>
            </w:tcMar>
          </w:tcPr>
          <w:p w14:paraId="44EF3057" w14:textId="77777777" w:rsidR="008E33A4" w:rsidRDefault="002928F0">
            <w:pPr>
              <w:spacing w:before="40" w:after="40" w:line="252" w:lineRule="auto"/>
            </w:pPr>
            <w:r>
              <w:rPr>
                <w:rFonts w:ascii="Calibri" w:hAnsi="Calibri"/>
                <w:color w:val="222222"/>
                <w:sz w:val="18"/>
              </w:rPr>
              <w:t>8.6</w:t>
            </w:r>
          </w:p>
        </w:tc>
        <w:tc>
          <w:tcPr>
            <w:tcW w:w="1000" w:type="dxa"/>
            <w:shd w:val="clear" w:color="auto" w:fill="FFFFFF"/>
            <w:tcMar>
              <w:top w:w="70" w:type="dxa"/>
              <w:left w:w="140" w:type="dxa"/>
              <w:bottom w:w="70" w:type="dxa"/>
              <w:right w:w="140" w:type="dxa"/>
            </w:tcMar>
          </w:tcPr>
          <w:p w14:paraId="271E4775" w14:textId="77777777" w:rsidR="008E33A4" w:rsidRDefault="002928F0">
            <w:pPr>
              <w:spacing w:before="40" w:after="40" w:line="252" w:lineRule="auto"/>
            </w:pPr>
            <w:r>
              <w:rPr>
                <w:rFonts w:ascii="Calibri" w:hAnsi="Calibri"/>
                <w:color w:val="222222"/>
                <w:sz w:val="18"/>
              </w:rPr>
              <w:t>11.2</w:t>
            </w:r>
          </w:p>
        </w:tc>
        <w:tc>
          <w:tcPr>
            <w:tcW w:w="1041" w:type="dxa"/>
            <w:shd w:val="clear" w:color="auto" w:fill="FFFFFF"/>
            <w:tcMar>
              <w:top w:w="70" w:type="dxa"/>
              <w:left w:w="140" w:type="dxa"/>
              <w:bottom w:w="70" w:type="dxa"/>
              <w:right w:w="140" w:type="dxa"/>
            </w:tcMar>
          </w:tcPr>
          <w:p w14:paraId="4FA822C7" w14:textId="77777777" w:rsidR="008E33A4" w:rsidRDefault="002928F0">
            <w:pPr>
              <w:spacing w:before="40" w:after="40" w:line="252" w:lineRule="auto"/>
            </w:pPr>
            <w:r>
              <w:rPr>
                <w:rFonts w:ascii="Calibri" w:hAnsi="Calibri"/>
                <w:b/>
                <w:color w:val="222222"/>
                <w:sz w:val="18"/>
              </w:rPr>
              <w:t>0.303x</w:t>
            </w:r>
            <w:r>
              <w:rPr>
                <w:rFonts w:ascii="Calibri" w:hAnsi="Calibri"/>
                <w:color w:val="222222"/>
                <w:sz w:val="18"/>
              </w:rPr>
              <w:t xml:space="preserve"> (PG 3.3x faster)</w:t>
            </w:r>
          </w:p>
        </w:tc>
      </w:tr>
      <w:tr w:rsidR="008E33A4" w14:paraId="2E6670C0" w14:textId="77777777">
        <w:trPr>
          <w:cantSplit/>
          <w:jc w:val="center"/>
        </w:trPr>
        <w:tc>
          <w:tcPr>
            <w:tcW w:w="931" w:type="dxa"/>
            <w:shd w:val="clear" w:color="auto" w:fill="F4F6F9"/>
            <w:tcMar>
              <w:top w:w="70" w:type="dxa"/>
              <w:left w:w="140" w:type="dxa"/>
              <w:bottom w:w="70" w:type="dxa"/>
              <w:right w:w="140" w:type="dxa"/>
            </w:tcMar>
          </w:tcPr>
          <w:p w14:paraId="5A39CC62" w14:textId="77777777" w:rsidR="008E33A4" w:rsidRDefault="002928F0">
            <w:pPr>
              <w:spacing w:before="40" w:after="40" w:line="252" w:lineRule="auto"/>
            </w:pPr>
            <w:r>
              <w:rPr>
                <w:rFonts w:ascii="Calibri" w:hAnsi="Calibri"/>
                <w:b/>
                <w:color w:val="222222"/>
                <w:sz w:val="18"/>
              </w:rPr>
              <w:t>Q4-E-k8</w:t>
            </w:r>
          </w:p>
        </w:tc>
        <w:tc>
          <w:tcPr>
            <w:tcW w:w="1618" w:type="dxa"/>
            <w:shd w:val="clear" w:color="auto" w:fill="F4F6F9"/>
            <w:tcMar>
              <w:top w:w="70" w:type="dxa"/>
              <w:left w:w="140" w:type="dxa"/>
              <w:bottom w:w="70" w:type="dxa"/>
              <w:right w:w="140" w:type="dxa"/>
            </w:tcMar>
          </w:tcPr>
          <w:p w14:paraId="7662B1BA" w14:textId="77777777" w:rsidR="008E33A4" w:rsidRDefault="002928F0">
            <w:pPr>
              <w:spacing w:before="40" w:after="40" w:line="252" w:lineRule="auto"/>
            </w:pPr>
            <w:r>
              <w:rPr>
                <w:rFonts w:ascii="Calibri" w:hAnsi="Calibri"/>
                <w:color w:val="222222"/>
                <w:sz w:val="18"/>
              </w:rPr>
              <w:t>Ownership/device reach $k=8$ (E)</w:t>
            </w:r>
          </w:p>
        </w:tc>
        <w:tc>
          <w:tcPr>
            <w:tcW w:w="1002" w:type="dxa"/>
            <w:shd w:val="clear" w:color="auto" w:fill="F4F6F9"/>
            <w:tcMar>
              <w:top w:w="70" w:type="dxa"/>
              <w:left w:w="140" w:type="dxa"/>
              <w:bottom w:w="70" w:type="dxa"/>
              <w:right w:w="140" w:type="dxa"/>
            </w:tcMar>
          </w:tcPr>
          <w:p w14:paraId="43492AE6" w14:textId="77777777" w:rsidR="008E33A4" w:rsidRDefault="002928F0">
            <w:pPr>
              <w:spacing w:before="40" w:after="40" w:line="252" w:lineRule="auto"/>
            </w:pPr>
            <w:r>
              <w:rPr>
                <w:rFonts w:ascii="Calibri" w:hAnsi="Calibri"/>
                <w:b/>
                <w:color w:val="222222"/>
                <w:sz w:val="18"/>
              </w:rPr>
              <w:t>6.6</w:t>
            </w:r>
          </w:p>
        </w:tc>
        <w:tc>
          <w:tcPr>
            <w:tcW w:w="1000" w:type="dxa"/>
            <w:shd w:val="clear" w:color="auto" w:fill="F4F6F9"/>
            <w:tcMar>
              <w:top w:w="70" w:type="dxa"/>
              <w:left w:w="140" w:type="dxa"/>
              <w:bottom w:w="70" w:type="dxa"/>
              <w:right w:w="140" w:type="dxa"/>
            </w:tcMar>
          </w:tcPr>
          <w:p w14:paraId="68FF9CFB" w14:textId="77777777" w:rsidR="008E33A4" w:rsidRDefault="002928F0">
            <w:pPr>
              <w:spacing w:before="40" w:after="40" w:line="252" w:lineRule="auto"/>
            </w:pPr>
            <w:r>
              <w:rPr>
                <w:rFonts w:ascii="Calibri" w:hAnsi="Calibri"/>
                <w:color w:val="222222"/>
                <w:sz w:val="18"/>
              </w:rPr>
              <w:t>5.6</w:t>
            </w:r>
          </w:p>
        </w:tc>
        <w:tc>
          <w:tcPr>
            <w:tcW w:w="1000" w:type="dxa"/>
            <w:shd w:val="clear" w:color="auto" w:fill="F4F6F9"/>
            <w:tcMar>
              <w:top w:w="70" w:type="dxa"/>
              <w:left w:w="140" w:type="dxa"/>
              <w:bottom w:w="70" w:type="dxa"/>
              <w:right w:w="140" w:type="dxa"/>
            </w:tcMar>
          </w:tcPr>
          <w:p w14:paraId="31364AD0" w14:textId="77777777" w:rsidR="008E33A4" w:rsidRDefault="002928F0">
            <w:pPr>
              <w:spacing w:before="40" w:after="40" w:line="252" w:lineRule="auto"/>
            </w:pPr>
            <w:r>
              <w:rPr>
                <w:rFonts w:ascii="Calibri" w:hAnsi="Calibri"/>
                <w:color w:val="222222"/>
                <w:sz w:val="18"/>
              </w:rPr>
              <w:t>7.8</w:t>
            </w:r>
          </w:p>
        </w:tc>
        <w:tc>
          <w:tcPr>
            <w:tcW w:w="1002" w:type="dxa"/>
            <w:shd w:val="clear" w:color="auto" w:fill="F4F6F9"/>
            <w:tcMar>
              <w:top w:w="70" w:type="dxa"/>
              <w:left w:w="140" w:type="dxa"/>
              <w:bottom w:w="70" w:type="dxa"/>
              <w:right w:w="140" w:type="dxa"/>
            </w:tcMar>
          </w:tcPr>
          <w:p w14:paraId="0AE0CA2F" w14:textId="77777777" w:rsidR="008E33A4" w:rsidRDefault="002928F0">
            <w:pPr>
              <w:spacing w:before="40" w:after="40" w:line="252" w:lineRule="auto"/>
            </w:pPr>
            <w:r>
              <w:rPr>
                <w:rFonts w:ascii="Calibri" w:hAnsi="Calibri"/>
                <w:b/>
                <w:color w:val="222222"/>
                <w:sz w:val="18"/>
              </w:rPr>
              <w:t>10.1</w:t>
            </w:r>
          </w:p>
        </w:tc>
        <w:tc>
          <w:tcPr>
            <w:tcW w:w="1000" w:type="dxa"/>
            <w:shd w:val="clear" w:color="auto" w:fill="F4F6F9"/>
            <w:tcMar>
              <w:top w:w="70" w:type="dxa"/>
              <w:left w:w="140" w:type="dxa"/>
              <w:bottom w:w="70" w:type="dxa"/>
              <w:right w:w="140" w:type="dxa"/>
            </w:tcMar>
          </w:tcPr>
          <w:p w14:paraId="6CB91E86" w14:textId="77777777" w:rsidR="008E33A4" w:rsidRDefault="002928F0">
            <w:pPr>
              <w:spacing w:before="40" w:after="40" w:line="252" w:lineRule="auto"/>
            </w:pPr>
            <w:r>
              <w:rPr>
                <w:rFonts w:ascii="Calibri" w:hAnsi="Calibri"/>
                <w:color w:val="222222"/>
                <w:sz w:val="18"/>
              </w:rPr>
              <w:t>9.7</w:t>
            </w:r>
          </w:p>
        </w:tc>
        <w:tc>
          <w:tcPr>
            <w:tcW w:w="1000" w:type="dxa"/>
            <w:shd w:val="clear" w:color="auto" w:fill="F4F6F9"/>
            <w:tcMar>
              <w:top w:w="70" w:type="dxa"/>
              <w:left w:w="140" w:type="dxa"/>
              <w:bottom w:w="70" w:type="dxa"/>
              <w:right w:w="140" w:type="dxa"/>
            </w:tcMar>
          </w:tcPr>
          <w:p w14:paraId="14D4F664" w14:textId="77777777" w:rsidR="008E33A4" w:rsidRDefault="002928F0">
            <w:pPr>
              <w:spacing w:before="40" w:after="40" w:line="252" w:lineRule="auto"/>
            </w:pPr>
            <w:r>
              <w:rPr>
                <w:rFonts w:ascii="Calibri" w:hAnsi="Calibri"/>
                <w:color w:val="222222"/>
                <w:sz w:val="18"/>
              </w:rPr>
              <w:t>11.5</w:t>
            </w:r>
          </w:p>
        </w:tc>
        <w:tc>
          <w:tcPr>
            <w:tcW w:w="1041" w:type="dxa"/>
            <w:shd w:val="clear" w:color="auto" w:fill="F4F6F9"/>
            <w:tcMar>
              <w:top w:w="70" w:type="dxa"/>
              <w:left w:w="140" w:type="dxa"/>
              <w:bottom w:w="70" w:type="dxa"/>
              <w:right w:w="140" w:type="dxa"/>
            </w:tcMar>
          </w:tcPr>
          <w:p w14:paraId="48FD099C" w14:textId="77777777" w:rsidR="008E33A4" w:rsidRDefault="002928F0">
            <w:pPr>
              <w:spacing w:before="40" w:after="40" w:line="252" w:lineRule="auto"/>
            </w:pPr>
            <w:r>
              <w:rPr>
                <w:rFonts w:ascii="Calibri" w:hAnsi="Calibri"/>
                <w:b/>
                <w:color w:val="222222"/>
                <w:sz w:val="18"/>
              </w:rPr>
              <w:t>0.653x</w:t>
            </w:r>
            <w:r>
              <w:rPr>
                <w:rFonts w:ascii="Calibri" w:hAnsi="Calibri"/>
                <w:color w:val="222222"/>
                <w:sz w:val="18"/>
              </w:rPr>
              <w:t xml:space="preserve"> (PG 1.5x faster)</w:t>
            </w:r>
          </w:p>
        </w:tc>
      </w:tr>
      <w:tr w:rsidR="008E33A4" w14:paraId="5FFB725B" w14:textId="77777777">
        <w:trPr>
          <w:cantSplit/>
          <w:jc w:val="center"/>
        </w:trPr>
        <w:tc>
          <w:tcPr>
            <w:tcW w:w="931" w:type="dxa"/>
            <w:shd w:val="clear" w:color="auto" w:fill="FFFFFF"/>
            <w:tcMar>
              <w:top w:w="70" w:type="dxa"/>
              <w:left w:w="140" w:type="dxa"/>
              <w:bottom w:w="70" w:type="dxa"/>
              <w:right w:w="140" w:type="dxa"/>
            </w:tcMar>
          </w:tcPr>
          <w:p w14:paraId="2B004FBE" w14:textId="77777777" w:rsidR="008E33A4" w:rsidRDefault="002928F0">
            <w:pPr>
              <w:spacing w:before="40" w:after="40" w:line="252" w:lineRule="auto"/>
            </w:pPr>
            <w:r>
              <w:rPr>
                <w:rFonts w:ascii="Calibri" w:hAnsi="Calibri"/>
                <w:b/>
                <w:color w:val="222222"/>
                <w:sz w:val="18"/>
              </w:rPr>
              <w:t>Q4-E-k10</w:t>
            </w:r>
          </w:p>
        </w:tc>
        <w:tc>
          <w:tcPr>
            <w:tcW w:w="1618" w:type="dxa"/>
            <w:shd w:val="clear" w:color="auto" w:fill="FFFFFF"/>
            <w:tcMar>
              <w:top w:w="70" w:type="dxa"/>
              <w:left w:w="140" w:type="dxa"/>
              <w:bottom w:w="70" w:type="dxa"/>
              <w:right w:w="140" w:type="dxa"/>
            </w:tcMar>
          </w:tcPr>
          <w:p w14:paraId="45FFE545" w14:textId="77777777" w:rsidR="008E33A4" w:rsidRDefault="002928F0">
            <w:pPr>
              <w:spacing w:before="40" w:after="40" w:line="252" w:lineRule="auto"/>
            </w:pPr>
            <w:r>
              <w:rPr>
                <w:rFonts w:ascii="Calibri" w:hAnsi="Calibri"/>
                <w:color w:val="222222"/>
                <w:sz w:val="18"/>
              </w:rPr>
              <w:t>Ownership/device reach $k=10$ (E)</w:t>
            </w:r>
          </w:p>
        </w:tc>
        <w:tc>
          <w:tcPr>
            <w:tcW w:w="1002" w:type="dxa"/>
            <w:shd w:val="clear" w:color="auto" w:fill="FFFFFF"/>
            <w:tcMar>
              <w:top w:w="70" w:type="dxa"/>
              <w:left w:w="140" w:type="dxa"/>
              <w:bottom w:w="70" w:type="dxa"/>
              <w:right w:w="140" w:type="dxa"/>
            </w:tcMar>
          </w:tcPr>
          <w:p w14:paraId="050B5938" w14:textId="77777777" w:rsidR="008E33A4" w:rsidRDefault="002928F0">
            <w:pPr>
              <w:spacing w:before="40" w:after="40" w:line="252" w:lineRule="auto"/>
            </w:pPr>
            <w:r>
              <w:rPr>
                <w:rFonts w:ascii="Calibri" w:hAnsi="Calibri"/>
                <w:b/>
                <w:color w:val="222222"/>
                <w:sz w:val="18"/>
              </w:rPr>
              <w:t>12.0</w:t>
            </w:r>
          </w:p>
        </w:tc>
        <w:tc>
          <w:tcPr>
            <w:tcW w:w="1000" w:type="dxa"/>
            <w:shd w:val="clear" w:color="auto" w:fill="FFFFFF"/>
            <w:tcMar>
              <w:top w:w="70" w:type="dxa"/>
              <w:left w:w="140" w:type="dxa"/>
              <w:bottom w:w="70" w:type="dxa"/>
              <w:right w:w="140" w:type="dxa"/>
            </w:tcMar>
          </w:tcPr>
          <w:p w14:paraId="1F6A61F5" w14:textId="77777777" w:rsidR="008E33A4" w:rsidRDefault="002928F0">
            <w:pPr>
              <w:spacing w:before="40" w:after="40" w:line="252" w:lineRule="auto"/>
            </w:pPr>
            <w:r>
              <w:rPr>
                <w:rFonts w:ascii="Calibri" w:hAnsi="Calibri"/>
                <w:color w:val="222222"/>
                <w:sz w:val="18"/>
              </w:rPr>
              <w:t>10.9</w:t>
            </w:r>
          </w:p>
        </w:tc>
        <w:tc>
          <w:tcPr>
            <w:tcW w:w="1000" w:type="dxa"/>
            <w:shd w:val="clear" w:color="auto" w:fill="FFFFFF"/>
            <w:tcMar>
              <w:top w:w="70" w:type="dxa"/>
              <w:left w:w="140" w:type="dxa"/>
              <w:bottom w:w="70" w:type="dxa"/>
              <w:right w:w="140" w:type="dxa"/>
            </w:tcMar>
          </w:tcPr>
          <w:p w14:paraId="4F3CB8B6" w14:textId="77777777" w:rsidR="008E33A4" w:rsidRDefault="002928F0">
            <w:pPr>
              <w:spacing w:before="40" w:after="40" w:line="252" w:lineRule="auto"/>
            </w:pPr>
            <w:r>
              <w:rPr>
                <w:rFonts w:ascii="Calibri" w:hAnsi="Calibri"/>
                <w:color w:val="222222"/>
                <w:sz w:val="18"/>
              </w:rPr>
              <w:t>58.1</w:t>
            </w:r>
          </w:p>
        </w:tc>
        <w:tc>
          <w:tcPr>
            <w:tcW w:w="1002" w:type="dxa"/>
            <w:shd w:val="clear" w:color="auto" w:fill="FFFFFF"/>
            <w:tcMar>
              <w:top w:w="70" w:type="dxa"/>
              <w:left w:w="140" w:type="dxa"/>
              <w:bottom w:w="70" w:type="dxa"/>
              <w:right w:w="140" w:type="dxa"/>
            </w:tcMar>
          </w:tcPr>
          <w:p w14:paraId="67870D9C" w14:textId="77777777" w:rsidR="008E33A4" w:rsidRDefault="002928F0">
            <w:pPr>
              <w:spacing w:before="40" w:after="40" w:line="252" w:lineRule="auto"/>
            </w:pPr>
            <w:r>
              <w:rPr>
                <w:rFonts w:ascii="Calibri" w:hAnsi="Calibri"/>
                <w:b/>
                <w:color w:val="222222"/>
                <w:sz w:val="18"/>
              </w:rPr>
              <w:t>9.9</w:t>
            </w:r>
          </w:p>
        </w:tc>
        <w:tc>
          <w:tcPr>
            <w:tcW w:w="1000" w:type="dxa"/>
            <w:shd w:val="clear" w:color="auto" w:fill="FFFFFF"/>
            <w:tcMar>
              <w:top w:w="70" w:type="dxa"/>
              <w:left w:w="140" w:type="dxa"/>
              <w:bottom w:w="70" w:type="dxa"/>
              <w:right w:w="140" w:type="dxa"/>
            </w:tcMar>
          </w:tcPr>
          <w:p w14:paraId="4321FE4D" w14:textId="77777777" w:rsidR="008E33A4" w:rsidRDefault="002928F0">
            <w:pPr>
              <w:spacing w:before="40" w:after="40" w:line="252" w:lineRule="auto"/>
            </w:pPr>
            <w:r>
              <w:rPr>
                <w:rFonts w:ascii="Calibri" w:hAnsi="Calibri"/>
                <w:color w:val="222222"/>
                <w:sz w:val="18"/>
              </w:rPr>
              <w:t>9.6</w:t>
            </w:r>
          </w:p>
        </w:tc>
        <w:tc>
          <w:tcPr>
            <w:tcW w:w="1000" w:type="dxa"/>
            <w:shd w:val="clear" w:color="auto" w:fill="FFFFFF"/>
            <w:tcMar>
              <w:top w:w="70" w:type="dxa"/>
              <w:left w:w="140" w:type="dxa"/>
              <w:bottom w:w="70" w:type="dxa"/>
              <w:right w:w="140" w:type="dxa"/>
            </w:tcMar>
          </w:tcPr>
          <w:p w14:paraId="0A25A7A4" w14:textId="77777777" w:rsidR="008E33A4" w:rsidRDefault="002928F0">
            <w:pPr>
              <w:spacing w:before="40" w:after="40" w:line="252" w:lineRule="auto"/>
            </w:pPr>
            <w:r>
              <w:rPr>
                <w:rFonts w:ascii="Calibri" w:hAnsi="Calibri"/>
                <w:color w:val="222222"/>
                <w:sz w:val="18"/>
              </w:rPr>
              <w:t>10.1</w:t>
            </w:r>
          </w:p>
        </w:tc>
        <w:tc>
          <w:tcPr>
            <w:tcW w:w="1041" w:type="dxa"/>
            <w:shd w:val="clear" w:color="auto" w:fill="FFFFFF"/>
            <w:tcMar>
              <w:top w:w="70" w:type="dxa"/>
              <w:left w:w="140" w:type="dxa"/>
              <w:bottom w:w="70" w:type="dxa"/>
              <w:right w:w="140" w:type="dxa"/>
            </w:tcMar>
          </w:tcPr>
          <w:p w14:paraId="619D05FC" w14:textId="77777777" w:rsidR="008E33A4" w:rsidRDefault="002928F0">
            <w:pPr>
              <w:spacing w:before="40" w:after="40" w:line="252" w:lineRule="auto"/>
            </w:pPr>
            <w:r>
              <w:rPr>
                <w:rFonts w:ascii="Calibri" w:hAnsi="Calibri"/>
                <w:b/>
                <w:color w:val="222222"/>
                <w:sz w:val="18"/>
              </w:rPr>
              <w:t>1.212x</w:t>
            </w:r>
            <w:r>
              <w:rPr>
                <w:rFonts w:ascii="Calibri" w:hAnsi="Calibri"/>
                <w:color w:val="222222"/>
                <w:sz w:val="18"/>
              </w:rPr>
              <w:t xml:space="preserve"> (Neo4j 1.2x faster)</w:t>
            </w:r>
          </w:p>
        </w:tc>
      </w:tr>
      <w:tr w:rsidR="008E33A4" w14:paraId="03B664B9" w14:textId="77777777">
        <w:trPr>
          <w:cantSplit/>
          <w:jc w:val="center"/>
        </w:trPr>
        <w:tc>
          <w:tcPr>
            <w:tcW w:w="931" w:type="dxa"/>
            <w:shd w:val="clear" w:color="auto" w:fill="F4F6F9"/>
            <w:tcMar>
              <w:top w:w="70" w:type="dxa"/>
              <w:left w:w="140" w:type="dxa"/>
              <w:bottom w:w="70" w:type="dxa"/>
              <w:right w:w="140" w:type="dxa"/>
            </w:tcMar>
          </w:tcPr>
          <w:p w14:paraId="4C5EF6C8" w14:textId="77777777" w:rsidR="008E33A4" w:rsidRDefault="002928F0">
            <w:pPr>
              <w:spacing w:before="40" w:after="40" w:line="252" w:lineRule="auto"/>
            </w:pPr>
            <w:r>
              <w:rPr>
                <w:rFonts w:ascii="Calibri" w:hAnsi="Calibri"/>
                <w:b/>
                <w:color w:val="222222"/>
                <w:sz w:val="18"/>
              </w:rPr>
              <w:t>Q5-B</w:t>
            </w:r>
          </w:p>
        </w:tc>
        <w:tc>
          <w:tcPr>
            <w:tcW w:w="1618" w:type="dxa"/>
            <w:shd w:val="clear" w:color="auto" w:fill="F4F6F9"/>
            <w:tcMar>
              <w:top w:w="70" w:type="dxa"/>
              <w:left w:w="140" w:type="dxa"/>
              <w:bottom w:w="70" w:type="dxa"/>
              <w:right w:w="140" w:type="dxa"/>
            </w:tcMar>
          </w:tcPr>
          <w:p w14:paraId="722E3BCF" w14:textId="77777777" w:rsidR="008E33A4" w:rsidRDefault="002928F0">
            <w:pPr>
              <w:spacing w:before="40" w:after="40" w:line="252" w:lineRule="auto"/>
            </w:pPr>
            <w:r>
              <w:rPr>
                <w:rFonts w:ascii="Calibri" w:hAnsi="Calibri"/>
                <w:color w:val="222222"/>
                <w:sz w:val="18"/>
              </w:rPr>
              <w:t>Rapid onward chain (B)</w:t>
            </w:r>
          </w:p>
        </w:tc>
        <w:tc>
          <w:tcPr>
            <w:tcW w:w="1002" w:type="dxa"/>
            <w:shd w:val="clear" w:color="auto" w:fill="F4F6F9"/>
            <w:tcMar>
              <w:top w:w="70" w:type="dxa"/>
              <w:left w:w="140" w:type="dxa"/>
              <w:bottom w:w="70" w:type="dxa"/>
              <w:right w:w="140" w:type="dxa"/>
            </w:tcMar>
          </w:tcPr>
          <w:p w14:paraId="72B95647" w14:textId="77777777" w:rsidR="008E33A4" w:rsidRDefault="002928F0">
            <w:pPr>
              <w:spacing w:before="40" w:after="40" w:line="252" w:lineRule="auto"/>
            </w:pPr>
            <w:r>
              <w:rPr>
                <w:rFonts w:ascii="Calibri" w:hAnsi="Calibri"/>
                <w:b/>
                <w:color w:val="222222"/>
                <w:sz w:val="18"/>
              </w:rPr>
              <w:t>1.9</w:t>
            </w:r>
          </w:p>
        </w:tc>
        <w:tc>
          <w:tcPr>
            <w:tcW w:w="1000" w:type="dxa"/>
            <w:shd w:val="clear" w:color="auto" w:fill="F4F6F9"/>
            <w:tcMar>
              <w:top w:w="70" w:type="dxa"/>
              <w:left w:w="140" w:type="dxa"/>
              <w:bottom w:w="70" w:type="dxa"/>
              <w:right w:w="140" w:type="dxa"/>
            </w:tcMar>
          </w:tcPr>
          <w:p w14:paraId="4B2FD927" w14:textId="77777777" w:rsidR="008E33A4" w:rsidRDefault="002928F0">
            <w:pPr>
              <w:spacing w:before="40" w:after="40" w:line="252" w:lineRule="auto"/>
            </w:pPr>
            <w:r>
              <w:rPr>
                <w:rFonts w:ascii="Calibri" w:hAnsi="Calibri"/>
                <w:color w:val="222222"/>
                <w:sz w:val="18"/>
              </w:rPr>
              <w:t>1.5</w:t>
            </w:r>
          </w:p>
        </w:tc>
        <w:tc>
          <w:tcPr>
            <w:tcW w:w="1000" w:type="dxa"/>
            <w:shd w:val="clear" w:color="auto" w:fill="F4F6F9"/>
            <w:tcMar>
              <w:top w:w="70" w:type="dxa"/>
              <w:left w:w="140" w:type="dxa"/>
              <w:bottom w:w="70" w:type="dxa"/>
              <w:right w:w="140" w:type="dxa"/>
            </w:tcMar>
          </w:tcPr>
          <w:p w14:paraId="05AA94A6" w14:textId="77777777" w:rsidR="008E33A4" w:rsidRDefault="002928F0">
            <w:pPr>
              <w:spacing w:before="40" w:after="40" w:line="252" w:lineRule="auto"/>
            </w:pPr>
            <w:r>
              <w:rPr>
                <w:rFonts w:ascii="Calibri" w:hAnsi="Calibri"/>
                <w:color w:val="222222"/>
                <w:sz w:val="18"/>
              </w:rPr>
              <w:t>2.0</w:t>
            </w:r>
          </w:p>
        </w:tc>
        <w:tc>
          <w:tcPr>
            <w:tcW w:w="1002" w:type="dxa"/>
            <w:shd w:val="clear" w:color="auto" w:fill="F4F6F9"/>
            <w:tcMar>
              <w:top w:w="70" w:type="dxa"/>
              <w:left w:w="140" w:type="dxa"/>
              <w:bottom w:w="70" w:type="dxa"/>
              <w:right w:w="140" w:type="dxa"/>
            </w:tcMar>
          </w:tcPr>
          <w:p w14:paraId="7C1551DC" w14:textId="77777777" w:rsidR="008E33A4" w:rsidRDefault="002928F0">
            <w:pPr>
              <w:spacing w:before="40" w:after="40" w:line="252" w:lineRule="auto"/>
            </w:pPr>
            <w:r>
              <w:rPr>
                <w:rFonts w:ascii="Calibri" w:hAnsi="Calibri"/>
                <w:b/>
                <w:color w:val="222222"/>
                <w:sz w:val="18"/>
              </w:rPr>
              <w:t>16.1</w:t>
            </w:r>
          </w:p>
        </w:tc>
        <w:tc>
          <w:tcPr>
            <w:tcW w:w="1000" w:type="dxa"/>
            <w:shd w:val="clear" w:color="auto" w:fill="F4F6F9"/>
            <w:tcMar>
              <w:top w:w="70" w:type="dxa"/>
              <w:left w:w="140" w:type="dxa"/>
              <w:bottom w:w="70" w:type="dxa"/>
              <w:right w:w="140" w:type="dxa"/>
            </w:tcMar>
          </w:tcPr>
          <w:p w14:paraId="58F24F8B" w14:textId="77777777" w:rsidR="008E33A4" w:rsidRDefault="002928F0">
            <w:pPr>
              <w:spacing w:before="40" w:after="40" w:line="252" w:lineRule="auto"/>
            </w:pPr>
            <w:r>
              <w:rPr>
                <w:rFonts w:ascii="Calibri" w:hAnsi="Calibri"/>
                <w:color w:val="222222"/>
                <w:sz w:val="18"/>
              </w:rPr>
              <w:t>14.5</w:t>
            </w:r>
          </w:p>
        </w:tc>
        <w:tc>
          <w:tcPr>
            <w:tcW w:w="1000" w:type="dxa"/>
            <w:shd w:val="clear" w:color="auto" w:fill="F4F6F9"/>
            <w:tcMar>
              <w:top w:w="70" w:type="dxa"/>
              <w:left w:w="140" w:type="dxa"/>
              <w:bottom w:w="70" w:type="dxa"/>
              <w:right w:w="140" w:type="dxa"/>
            </w:tcMar>
          </w:tcPr>
          <w:p w14:paraId="62E2739E" w14:textId="77777777" w:rsidR="008E33A4" w:rsidRDefault="002928F0">
            <w:pPr>
              <w:spacing w:before="40" w:after="40" w:line="252" w:lineRule="auto"/>
            </w:pPr>
            <w:r>
              <w:rPr>
                <w:rFonts w:ascii="Calibri" w:hAnsi="Calibri"/>
                <w:color w:val="222222"/>
                <w:sz w:val="18"/>
              </w:rPr>
              <w:t>16.8</w:t>
            </w:r>
          </w:p>
        </w:tc>
        <w:tc>
          <w:tcPr>
            <w:tcW w:w="1041" w:type="dxa"/>
            <w:shd w:val="clear" w:color="auto" w:fill="F4F6F9"/>
            <w:tcMar>
              <w:top w:w="70" w:type="dxa"/>
              <w:left w:w="140" w:type="dxa"/>
              <w:bottom w:w="70" w:type="dxa"/>
              <w:right w:w="140" w:type="dxa"/>
            </w:tcMar>
          </w:tcPr>
          <w:p w14:paraId="247A525C" w14:textId="77777777" w:rsidR="008E33A4" w:rsidRDefault="002928F0">
            <w:pPr>
              <w:spacing w:before="40" w:after="40" w:line="252" w:lineRule="auto"/>
            </w:pPr>
            <w:r>
              <w:rPr>
                <w:rFonts w:ascii="Calibri" w:hAnsi="Calibri"/>
                <w:b/>
                <w:color w:val="222222"/>
                <w:sz w:val="18"/>
              </w:rPr>
              <w:t>0.118x</w:t>
            </w:r>
            <w:r>
              <w:rPr>
                <w:rFonts w:ascii="Calibri" w:hAnsi="Calibri"/>
                <w:color w:val="222222"/>
                <w:sz w:val="18"/>
              </w:rPr>
              <w:t xml:space="preserve"> (PG 8.5x faster)</w:t>
            </w:r>
          </w:p>
        </w:tc>
      </w:tr>
      <w:tr w:rsidR="008E33A4" w14:paraId="5C17119E" w14:textId="77777777">
        <w:trPr>
          <w:cantSplit/>
          <w:jc w:val="center"/>
        </w:trPr>
        <w:tc>
          <w:tcPr>
            <w:tcW w:w="931" w:type="dxa"/>
            <w:shd w:val="clear" w:color="auto" w:fill="FFFFFF"/>
            <w:tcMar>
              <w:top w:w="70" w:type="dxa"/>
              <w:left w:w="140" w:type="dxa"/>
              <w:bottom w:w="70" w:type="dxa"/>
              <w:right w:w="140" w:type="dxa"/>
            </w:tcMar>
          </w:tcPr>
          <w:p w14:paraId="0742C3C2" w14:textId="77777777" w:rsidR="008E33A4" w:rsidRDefault="002928F0">
            <w:pPr>
              <w:spacing w:before="40" w:after="40" w:line="252" w:lineRule="auto"/>
            </w:pPr>
            <w:r>
              <w:rPr>
                <w:rFonts w:ascii="Calibri" w:hAnsi="Calibri"/>
                <w:b/>
                <w:color w:val="222222"/>
                <w:sz w:val="18"/>
              </w:rPr>
              <w:t>Q5-E</w:t>
            </w:r>
          </w:p>
        </w:tc>
        <w:tc>
          <w:tcPr>
            <w:tcW w:w="1618" w:type="dxa"/>
            <w:shd w:val="clear" w:color="auto" w:fill="FFFFFF"/>
            <w:tcMar>
              <w:top w:w="70" w:type="dxa"/>
              <w:left w:w="140" w:type="dxa"/>
              <w:bottom w:w="70" w:type="dxa"/>
              <w:right w:w="140" w:type="dxa"/>
            </w:tcMar>
          </w:tcPr>
          <w:p w14:paraId="275CA5F2" w14:textId="77777777" w:rsidR="008E33A4" w:rsidRDefault="002928F0">
            <w:pPr>
              <w:spacing w:before="40" w:after="40" w:line="252" w:lineRule="auto"/>
            </w:pPr>
            <w:r>
              <w:rPr>
                <w:rFonts w:ascii="Calibri" w:hAnsi="Calibri"/>
                <w:color w:val="222222"/>
                <w:sz w:val="18"/>
              </w:rPr>
              <w:t>Rapid onward chain (E)</w:t>
            </w:r>
          </w:p>
        </w:tc>
        <w:tc>
          <w:tcPr>
            <w:tcW w:w="1002" w:type="dxa"/>
            <w:shd w:val="clear" w:color="auto" w:fill="FFFFFF"/>
            <w:tcMar>
              <w:top w:w="70" w:type="dxa"/>
              <w:left w:w="140" w:type="dxa"/>
              <w:bottom w:w="70" w:type="dxa"/>
              <w:right w:w="140" w:type="dxa"/>
            </w:tcMar>
          </w:tcPr>
          <w:p w14:paraId="2856FECC" w14:textId="77777777" w:rsidR="008E33A4" w:rsidRDefault="002928F0">
            <w:pPr>
              <w:spacing w:before="40" w:after="40" w:line="252" w:lineRule="auto"/>
            </w:pPr>
            <w:r>
              <w:rPr>
                <w:rFonts w:ascii="Calibri" w:hAnsi="Calibri"/>
                <w:b/>
                <w:color w:val="222222"/>
                <w:sz w:val="18"/>
              </w:rPr>
              <w:t>0.6</w:t>
            </w:r>
          </w:p>
        </w:tc>
        <w:tc>
          <w:tcPr>
            <w:tcW w:w="1000" w:type="dxa"/>
            <w:shd w:val="clear" w:color="auto" w:fill="FFFFFF"/>
            <w:tcMar>
              <w:top w:w="70" w:type="dxa"/>
              <w:left w:w="140" w:type="dxa"/>
              <w:bottom w:w="70" w:type="dxa"/>
              <w:right w:w="140" w:type="dxa"/>
            </w:tcMar>
          </w:tcPr>
          <w:p w14:paraId="2C798F55" w14:textId="77777777" w:rsidR="008E33A4" w:rsidRDefault="002928F0">
            <w:pPr>
              <w:spacing w:before="40" w:after="40" w:line="252" w:lineRule="auto"/>
            </w:pPr>
            <w:r>
              <w:rPr>
                <w:rFonts w:ascii="Calibri" w:hAnsi="Calibri"/>
                <w:color w:val="222222"/>
                <w:sz w:val="18"/>
              </w:rPr>
              <w:t>0.6</w:t>
            </w:r>
          </w:p>
        </w:tc>
        <w:tc>
          <w:tcPr>
            <w:tcW w:w="1000" w:type="dxa"/>
            <w:shd w:val="clear" w:color="auto" w:fill="FFFFFF"/>
            <w:tcMar>
              <w:top w:w="70" w:type="dxa"/>
              <w:left w:w="140" w:type="dxa"/>
              <w:bottom w:w="70" w:type="dxa"/>
              <w:right w:w="140" w:type="dxa"/>
            </w:tcMar>
          </w:tcPr>
          <w:p w14:paraId="4E7C84B2" w14:textId="77777777" w:rsidR="008E33A4" w:rsidRDefault="002928F0">
            <w:pPr>
              <w:spacing w:before="40" w:after="40" w:line="252" w:lineRule="auto"/>
            </w:pPr>
            <w:r>
              <w:rPr>
                <w:rFonts w:ascii="Calibri" w:hAnsi="Calibri"/>
                <w:color w:val="222222"/>
                <w:sz w:val="18"/>
              </w:rPr>
              <w:t>0.6</w:t>
            </w:r>
          </w:p>
        </w:tc>
        <w:tc>
          <w:tcPr>
            <w:tcW w:w="1002" w:type="dxa"/>
            <w:shd w:val="clear" w:color="auto" w:fill="FFFFFF"/>
            <w:tcMar>
              <w:top w:w="70" w:type="dxa"/>
              <w:left w:w="140" w:type="dxa"/>
              <w:bottom w:w="70" w:type="dxa"/>
              <w:right w:w="140" w:type="dxa"/>
            </w:tcMar>
          </w:tcPr>
          <w:p w14:paraId="19FB922F" w14:textId="77777777" w:rsidR="008E33A4" w:rsidRDefault="002928F0">
            <w:pPr>
              <w:spacing w:before="40" w:after="40" w:line="252" w:lineRule="auto"/>
            </w:pPr>
            <w:r>
              <w:rPr>
                <w:rFonts w:ascii="Calibri" w:hAnsi="Calibri"/>
                <w:b/>
                <w:color w:val="222222"/>
                <w:sz w:val="18"/>
              </w:rPr>
              <w:t>8.2</w:t>
            </w:r>
          </w:p>
        </w:tc>
        <w:tc>
          <w:tcPr>
            <w:tcW w:w="1000" w:type="dxa"/>
            <w:shd w:val="clear" w:color="auto" w:fill="FFFFFF"/>
            <w:tcMar>
              <w:top w:w="70" w:type="dxa"/>
              <w:left w:w="140" w:type="dxa"/>
              <w:bottom w:w="70" w:type="dxa"/>
              <w:right w:w="140" w:type="dxa"/>
            </w:tcMar>
          </w:tcPr>
          <w:p w14:paraId="6323CFAB" w14:textId="77777777" w:rsidR="008E33A4" w:rsidRDefault="002928F0">
            <w:pPr>
              <w:spacing w:before="40" w:after="40" w:line="252" w:lineRule="auto"/>
            </w:pPr>
            <w:r>
              <w:rPr>
                <w:rFonts w:ascii="Calibri" w:hAnsi="Calibri"/>
                <w:color w:val="222222"/>
                <w:sz w:val="18"/>
              </w:rPr>
              <w:t>7.7</w:t>
            </w:r>
          </w:p>
        </w:tc>
        <w:tc>
          <w:tcPr>
            <w:tcW w:w="1000" w:type="dxa"/>
            <w:shd w:val="clear" w:color="auto" w:fill="FFFFFF"/>
            <w:tcMar>
              <w:top w:w="70" w:type="dxa"/>
              <w:left w:w="140" w:type="dxa"/>
              <w:bottom w:w="70" w:type="dxa"/>
              <w:right w:w="140" w:type="dxa"/>
            </w:tcMar>
          </w:tcPr>
          <w:p w14:paraId="6FE2AE9B" w14:textId="77777777" w:rsidR="008E33A4" w:rsidRDefault="002928F0">
            <w:pPr>
              <w:spacing w:before="40" w:after="40" w:line="252" w:lineRule="auto"/>
            </w:pPr>
            <w:r>
              <w:rPr>
                <w:rFonts w:ascii="Calibri" w:hAnsi="Calibri"/>
                <w:color w:val="222222"/>
                <w:sz w:val="18"/>
              </w:rPr>
              <w:t>8.5</w:t>
            </w:r>
          </w:p>
        </w:tc>
        <w:tc>
          <w:tcPr>
            <w:tcW w:w="1041" w:type="dxa"/>
            <w:shd w:val="clear" w:color="auto" w:fill="FFFFFF"/>
            <w:tcMar>
              <w:top w:w="70" w:type="dxa"/>
              <w:left w:w="140" w:type="dxa"/>
              <w:bottom w:w="70" w:type="dxa"/>
              <w:right w:w="140" w:type="dxa"/>
            </w:tcMar>
          </w:tcPr>
          <w:p w14:paraId="66516831" w14:textId="77777777" w:rsidR="008E33A4" w:rsidRDefault="002928F0">
            <w:pPr>
              <w:spacing w:before="40" w:after="40" w:line="252" w:lineRule="auto"/>
            </w:pPr>
            <w:r>
              <w:rPr>
                <w:rFonts w:ascii="Calibri" w:hAnsi="Calibri"/>
                <w:b/>
                <w:color w:val="222222"/>
                <w:sz w:val="18"/>
              </w:rPr>
              <w:t>0.073x</w:t>
            </w:r>
            <w:r>
              <w:rPr>
                <w:rFonts w:ascii="Calibri" w:hAnsi="Calibri"/>
                <w:color w:val="222222"/>
                <w:sz w:val="18"/>
              </w:rPr>
              <w:t xml:space="preserve"> (PG 14x faster)</w:t>
            </w:r>
          </w:p>
        </w:tc>
      </w:tr>
      <w:tr w:rsidR="008E33A4" w14:paraId="31A549FE" w14:textId="77777777">
        <w:trPr>
          <w:cantSplit/>
          <w:jc w:val="center"/>
        </w:trPr>
        <w:tc>
          <w:tcPr>
            <w:tcW w:w="931" w:type="dxa"/>
            <w:shd w:val="clear" w:color="auto" w:fill="F4F6F9"/>
            <w:tcMar>
              <w:top w:w="70" w:type="dxa"/>
              <w:left w:w="140" w:type="dxa"/>
              <w:bottom w:w="70" w:type="dxa"/>
              <w:right w:w="140" w:type="dxa"/>
            </w:tcMar>
          </w:tcPr>
          <w:p w14:paraId="7C0BB0DD" w14:textId="77777777" w:rsidR="008E33A4" w:rsidRDefault="002928F0">
            <w:pPr>
              <w:spacing w:before="40" w:after="40" w:line="252" w:lineRule="auto"/>
            </w:pPr>
            <w:r>
              <w:rPr>
                <w:rFonts w:ascii="Calibri" w:hAnsi="Calibri"/>
                <w:b/>
                <w:color w:val="222222"/>
                <w:sz w:val="18"/>
              </w:rPr>
              <w:lastRenderedPageBreak/>
              <w:t>Q6-B</w:t>
            </w:r>
          </w:p>
        </w:tc>
        <w:tc>
          <w:tcPr>
            <w:tcW w:w="1618" w:type="dxa"/>
            <w:shd w:val="clear" w:color="auto" w:fill="F4F6F9"/>
            <w:tcMar>
              <w:top w:w="70" w:type="dxa"/>
              <w:left w:w="140" w:type="dxa"/>
              <w:bottom w:w="70" w:type="dxa"/>
              <w:right w:w="140" w:type="dxa"/>
            </w:tcMar>
          </w:tcPr>
          <w:p w14:paraId="678CFFA6" w14:textId="77777777" w:rsidR="008E33A4" w:rsidRDefault="002928F0">
            <w:pPr>
              <w:spacing w:before="40" w:after="40" w:line="252" w:lineRule="auto"/>
            </w:pPr>
            <w:r>
              <w:rPr>
                <w:rFonts w:ascii="Calibri" w:hAnsi="Calibri"/>
                <w:color w:val="222222"/>
                <w:sz w:val="18"/>
              </w:rPr>
              <w:t>Circular cycle (B)</w:t>
            </w:r>
          </w:p>
        </w:tc>
        <w:tc>
          <w:tcPr>
            <w:tcW w:w="1002" w:type="dxa"/>
            <w:shd w:val="clear" w:color="auto" w:fill="F4F6F9"/>
            <w:tcMar>
              <w:top w:w="70" w:type="dxa"/>
              <w:left w:w="140" w:type="dxa"/>
              <w:bottom w:w="70" w:type="dxa"/>
              <w:right w:w="140" w:type="dxa"/>
            </w:tcMar>
          </w:tcPr>
          <w:p w14:paraId="27387CC4" w14:textId="77777777" w:rsidR="008E33A4" w:rsidRDefault="002928F0">
            <w:pPr>
              <w:spacing w:before="40" w:after="40" w:line="252" w:lineRule="auto"/>
            </w:pPr>
            <w:r>
              <w:rPr>
                <w:rFonts w:ascii="Calibri" w:hAnsi="Calibri"/>
                <w:b/>
                <w:color w:val="222222"/>
                <w:sz w:val="18"/>
              </w:rPr>
              <w:t>1.0</w:t>
            </w:r>
          </w:p>
        </w:tc>
        <w:tc>
          <w:tcPr>
            <w:tcW w:w="1000" w:type="dxa"/>
            <w:shd w:val="clear" w:color="auto" w:fill="F4F6F9"/>
            <w:tcMar>
              <w:top w:w="70" w:type="dxa"/>
              <w:left w:w="140" w:type="dxa"/>
              <w:bottom w:w="70" w:type="dxa"/>
              <w:right w:w="140" w:type="dxa"/>
            </w:tcMar>
          </w:tcPr>
          <w:p w14:paraId="3D172F8A" w14:textId="77777777" w:rsidR="008E33A4" w:rsidRDefault="002928F0">
            <w:pPr>
              <w:spacing w:before="40" w:after="40" w:line="252" w:lineRule="auto"/>
            </w:pPr>
            <w:r>
              <w:rPr>
                <w:rFonts w:ascii="Calibri" w:hAnsi="Calibri"/>
                <w:color w:val="222222"/>
                <w:sz w:val="18"/>
              </w:rPr>
              <w:t>0.9</w:t>
            </w:r>
          </w:p>
        </w:tc>
        <w:tc>
          <w:tcPr>
            <w:tcW w:w="1000" w:type="dxa"/>
            <w:shd w:val="clear" w:color="auto" w:fill="F4F6F9"/>
            <w:tcMar>
              <w:top w:w="70" w:type="dxa"/>
              <w:left w:w="140" w:type="dxa"/>
              <w:bottom w:w="70" w:type="dxa"/>
              <w:right w:w="140" w:type="dxa"/>
            </w:tcMar>
          </w:tcPr>
          <w:p w14:paraId="3D878DC9" w14:textId="77777777" w:rsidR="008E33A4" w:rsidRDefault="002928F0">
            <w:pPr>
              <w:spacing w:before="40" w:after="40" w:line="252" w:lineRule="auto"/>
            </w:pPr>
            <w:r>
              <w:rPr>
                <w:rFonts w:ascii="Calibri" w:hAnsi="Calibri"/>
                <w:color w:val="222222"/>
                <w:sz w:val="18"/>
              </w:rPr>
              <w:t>1.6</w:t>
            </w:r>
          </w:p>
        </w:tc>
        <w:tc>
          <w:tcPr>
            <w:tcW w:w="1002" w:type="dxa"/>
            <w:shd w:val="clear" w:color="auto" w:fill="F4F6F9"/>
            <w:tcMar>
              <w:top w:w="70" w:type="dxa"/>
              <w:left w:w="140" w:type="dxa"/>
              <w:bottom w:w="70" w:type="dxa"/>
              <w:right w:w="140" w:type="dxa"/>
            </w:tcMar>
          </w:tcPr>
          <w:p w14:paraId="14572AE5" w14:textId="77777777" w:rsidR="008E33A4" w:rsidRDefault="002928F0">
            <w:pPr>
              <w:spacing w:before="40" w:after="40" w:line="252" w:lineRule="auto"/>
            </w:pPr>
            <w:r>
              <w:rPr>
                <w:rFonts w:ascii="Calibri" w:hAnsi="Calibri"/>
                <w:b/>
                <w:color w:val="222222"/>
                <w:sz w:val="18"/>
              </w:rPr>
              <w:t>20.3</w:t>
            </w:r>
          </w:p>
        </w:tc>
        <w:tc>
          <w:tcPr>
            <w:tcW w:w="1000" w:type="dxa"/>
            <w:shd w:val="clear" w:color="auto" w:fill="F4F6F9"/>
            <w:tcMar>
              <w:top w:w="70" w:type="dxa"/>
              <w:left w:w="140" w:type="dxa"/>
              <w:bottom w:w="70" w:type="dxa"/>
              <w:right w:w="140" w:type="dxa"/>
            </w:tcMar>
          </w:tcPr>
          <w:p w14:paraId="6F15429E" w14:textId="77777777" w:rsidR="008E33A4" w:rsidRDefault="002928F0">
            <w:pPr>
              <w:spacing w:before="40" w:after="40" w:line="252" w:lineRule="auto"/>
            </w:pPr>
            <w:r>
              <w:rPr>
                <w:rFonts w:ascii="Calibri" w:hAnsi="Calibri"/>
                <w:color w:val="222222"/>
                <w:sz w:val="18"/>
              </w:rPr>
              <w:t>17.3</w:t>
            </w:r>
          </w:p>
        </w:tc>
        <w:tc>
          <w:tcPr>
            <w:tcW w:w="1000" w:type="dxa"/>
            <w:shd w:val="clear" w:color="auto" w:fill="F4F6F9"/>
            <w:tcMar>
              <w:top w:w="70" w:type="dxa"/>
              <w:left w:w="140" w:type="dxa"/>
              <w:bottom w:w="70" w:type="dxa"/>
              <w:right w:w="140" w:type="dxa"/>
            </w:tcMar>
          </w:tcPr>
          <w:p w14:paraId="1DA9A6C7" w14:textId="77777777" w:rsidR="008E33A4" w:rsidRDefault="002928F0">
            <w:pPr>
              <w:spacing w:before="40" w:after="40" w:line="252" w:lineRule="auto"/>
            </w:pPr>
            <w:r>
              <w:rPr>
                <w:rFonts w:ascii="Calibri" w:hAnsi="Calibri"/>
                <w:color w:val="222222"/>
                <w:sz w:val="18"/>
              </w:rPr>
              <w:t>21.7</w:t>
            </w:r>
          </w:p>
        </w:tc>
        <w:tc>
          <w:tcPr>
            <w:tcW w:w="1041" w:type="dxa"/>
            <w:shd w:val="clear" w:color="auto" w:fill="F4F6F9"/>
            <w:tcMar>
              <w:top w:w="70" w:type="dxa"/>
              <w:left w:w="140" w:type="dxa"/>
              <w:bottom w:w="70" w:type="dxa"/>
              <w:right w:w="140" w:type="dxa"/>
            </w:tcMar>
          </w:tcPr>
          <w:p w14:paraId="106FF20B" w14:textId="77777777" w:rsidR="008E33A4" w:rsidRDefault="002928F0">
            <w:pPr>
              <w:spacing w:before="40" w:after="40" w:line="252" w:lineRule="auto"/>
            </w:pPr>
            <w:r>
              <w:rPr>
                <w:rFonts w:ascii="Calibri" w:hAnsi="Calibri"/>
                <w:b/>
                <w:color w:val="222222"/>
                <w:sz w:val="18"/>
              </w:rPr>
              <w:t>0.049x</w:t>
            </w:r>
            <w:r>
              <w:rPr>
                <w:rFonts w:ascii="Calibri" w:hAnsi="Calibri"/>
                <w:color w:val="222222"/>
                <w:sz w:val="18"/>
              </w:rPr>
              <w:t xml:space="preserve"> (PG 20x faster)</w:t>
            </w:r>
          </w:p>
        </w:tc>
      </w:tr>
      <w:tr w:rsidR="008E33A4" w14:paraId="3EE3EEA2" w14:textId="77777777">
        <w:trPr>
          <w:cantSplit/>
          <w:jc w:val="center"/>
        </w:trPr>
        <w:tc>
          <w:tcPr>
            <w:tcW w:w="931" w:type="dxa"/>
            <w:shd w:val="clear" w:color="auto" w:fill="FFFFFF"/>
            <w:tcMar>
              <w:top w:w="70" w:type="dxa"/>
              <w:left w:w="140" w:type="dxa"/>
              <w:bottom w:w="70" w:type="dxa"/>
              <w:right w:w="140" w:type="dxa"/>
            </w:tcMar>
          </w:tcPr>
          <w:p w14:paraId="2D145F61" w14:textId="77777777" w:rsidR="008E33A4" w:rsidRDefault="002928F0">
            <w:pPr>
              <w:spacing w:before="40" w:after="40" w:line="252" w:lineRule="auto"/>
            </w:pPr>
            <w:r>
              <w:rPr>
                <w:rFonts w:ascii="Calibri" w:hAnsi="Calibri"/>
                <w:b/>
                <w:color w:val="222222"/>
                <w:sz w:val="18"/>
              </w:rPr>
              <w:t>Q6-E</w:t>
            </w:r>
          </w:p>
        </w:tc>
        <w:tc>
          <w:tcPr>
            <w:tcW w:w="1618" w:type="dxa"/>
            <w:shd w:val="clear" w:color="auto" w:fill="FFFFFF"/>
            <w:tcMar>
              <w:top w:w="70" w:type="dxa"/>
              <w:left w:w="140" w:type="dxa"/>
              <w:bottom w:w="70" w:type="dxa"/>
              <w:right w:w="140" w:type="dxa"/>
            </w:tcMar>
          </w:tcPr>
          <w:p w14:paraId="019BD85F" w14:textId="77777777" w:rsidR="008E33A4" w:rsidRDefault="002928F0">
            <w:pPr>
              <w:spacing w:before="40" w:after="40" w:line="252" w:lineRule="auto"/>
            </w:pPr>
            <w:r>
              <w:rPr>
                <w:rFonts w:ascii="Calibri" w:hAnsi="Calibri"/>
                <w:color w:val="222222"/>
                <w:sz w:val="18"/>
              </w:rPr>
              <w:t>Circular cycle (E)</w:t>
            </w:r>
          </w:p>
        </w:tc>
        <w:tc>
          <w:tcPr>
            <w:tcW w:w="1002" w:type="dxa"/>
            <w:shd w:val="clear" w:color="auto" w:fill="FFFFFF"/>
            <w:tcMar>
              <w:top w:w="70" w:type="dxa"/>
              <w:left w:w="140" w:type="dxa"/>
              <w:bottom w:w="70" w:type="dxa"/>
              <w:right w:w="140" w:type="dxa"/>
            </w:tcMar>
          </w:tcPr>
          <w:p w14:paraId="52C8569A" w14:textId="77777777" w:rsidR="008E33A4" w:rsidRDefault="002928F0">
            <w:pPr>
              <w:spacing w:before="40" w:after="40" w:line="252" w:lineRule="auto"/>
            </w:pPr>
            <w:r>
              <w:rPr>
                <w:rFonts w:ascii="Calibri" w:hAnsi="Calibri"/>
                <w:b/>
                <w:color w:val="222222"/>
                <w:sz w:val="18"/>
              </w:rPr>
              <w:t>0.7</w:t>
            </w:r>
          </w:p>
        </w:tc>
        <w:tc>
          <w:tcPr>
            <w:tcW w:w="1000" w:type="dxa"/>
            <w:shd w:val="clear" w:color="auto" w:fill="FFFFFF"/>
            <w:tcMar>
              <w:top w:w="70" w:type="dxa"/>
              <w:left w:w="140" w:type="dxa"/>
              <w:bottom w:w="70" w:type="dxa"/>
              <w:right w:w="140" w:type="dxa"/>
            </w:tcMar>
          </w:tcPr>
          <w:p w14:paraId="6AAF4496" w14:textId="77777777" w:rsidR="008E33A4" w:rsidRDefault="002928F0">
            <w:pPr>
              <w:spacing w:before="40" w:after="40" w:line="252" w:lineRule="auto"/>
            </w:pPr>
            <w:r>
              <w:rPr>
                <w:rFonts w:ascii="Calibri" w:hAnsi="Calibri"/>
                <w:color w:val="222222"/>
                <w:sz w:val="18"/>
              </w:rPr>
              <w:t>0.5</w:t>
            </w:r>
          </w:p>
        </w:tc>
        <w:tc>
          <w:tcPr>
            <w:tcW w:w="1000" w:type="dxa"/>
            <w:shd w:val="clear" w:color="auto" w:fill="FFFFFF"/>
            <w:tcMar>
              <w:top w:w="70" w:type="dxa"/>
              <w:left w:w="140" w:type="dxa"/>
              <w:bottom w:w="70" w:type="dxa"/>
              <w:right w:w="140" w:type="dxa"/>
            </w:tcMar>
          </w:tcPr>
          <w:p w14:paraId="60E71059" w14:textId="77777777" w:rsidR="008E33A4" w:rsidRDefault="002928F0">
            <w:pPr>
              <w:spacing w:before="40" w:after="40" w:line="252" w:lineRule="auto"/>
            </w:pPr>
            <w:r>
              <w:rPr>
                <w:rFonts w:ascii="Calibri" w:hAnsi="Calibri"/>
                <w:color w:val="222222"/>
                <w:sz w:val="18"/>
              </w:rPr>
              <w:t>0.7</w:t>
            </w:r>
          </w:p>
        </w:tc>
        <w:tc>
          <w:tcPr>
            <w:tcW w:w="1002" w:type="dxa"/>
            <w:shd w:val="clear" w:color="auto" w:fill="FFFFFF"/>
            <w:tcMar>
              <w:top w:w="70" w:type="dxa"/>
              <w:left w:w="140" w:type="dxa"/>
              <w:bottom w:w="70" w:type="dxa"/>
              <w:right w:w="140" w:type="dxa"/>
            </w:tcMar>
          </w:tcPr>
          <w:p w14:paraId="1B6B08B7" w14:textId="77777777" w:rsidR="008E33A4" w:rsidRDefault="002928F0">
            <w:pPr>
              <w:spacing w:before="40" w:after="40" w:line="252" w:lineRule="auto"/>
            </w:pPr>
            <w:r>
              <w:rPr>
                <w:rFonts w:ascii="Calibri" w:hAnsi="Calibri"/>
                <w:b/>
                <w:color w:val="222222"/>
                <w:sz w:val="18"/>
              </w:rPr>
              <w:t>8.6</w:t>
            </w:r>
          </w:p>
        </w:tc>
        <w:tc>
          <w:tcPr>
            <w:tcW w:w="1000" w:type="dxa"/>
            <w:shd w:val="clear" w:color="auto" w:fill="FFFFFF"/>
            <w:tcMar>
              <w:top w:w="70" w:type="dxa"/>
              <w:left w:w="140" w:type="dxa"/>
              <w:bottom w:w="70" w:type="dxa"/>
              <w:right w:w="140" w:type="dxa"/>
            </w:tcMar>
          </w:tcPr>
          <w:p w14:paraId="743A1AE9" w14:textId="77777777" w:rsidR="008E33A4" w:rsidRDefault="002928F0">
            <w:pPr>
              <w:spacing w:before="40" w:after="40" w:line="252" w:lineRule="auto"/>
            </w:pPr>
            <w:r>
              <w:rPr>
                <w:rFonts w:ascii="Calibri" w:hAnsi="Calibri"/>
                <w:color w:val="222222"/>
                <w:sz w:val="18"/>
              </w:rPr>
              <w:t>8.5</w:t>
            </w:r>
          </w:p>
        </w:tc>
        <w:tc>
          <w:tcPr>
            <w:tcW w:w="1000" w:type="dxa"/>
            <w:shd w:val="clear" w:color="auto" w:fill="FFFFFF"/>
            <w:tcMar>
              <w:top w:w="70" w:type="dxa"/>
              <w:left w:w="140" w:type="dxa"/>
              <w:bottom w:w="70" w:type="dxa"/>
              <w:right w:w="140" w:type="dxa"/>
            </w:tcMar>
          </w:tcPr>
          <w:p w14:paraId="742752F4" w14:textId="77777777" w:rsidR="008E33A4" w:rsidRDefault="002928F0">
            <w:pPr>
              <w:spacing w:before="40" w:after="40" w:line="252" w:lineRule="auto"/>
            </w:pPr>
            <w:r>
              <w:rPr>
                <w:rFonts w:ascii="Calibri" w:hAnsi="Calibri"/>
                <w:color w:val="222222"/>
                <w:sz w:val="18"/>
              </w:rPr>
              <w:t>9.9</w:t>
            </w:r>
          </w:p>
        </w:tc>
        <w:tc>
          <w:tcPr>
            <w:tcW w:w="1041" w:type="dxa"/>
            <w:shd w:val="clear" w:color="auto" w:fill="FFFFFF"/>
            <w:tcMar>
              <w:top w:w="70" w:type="dxa"/>
              <w:left w:w="140" w:type="dxa"/>
              <w:bottom w:w="70" w:type="dxa"/>
              <w:right w:w="140" w:type="dxa"/>
            </w:tcMar>
          </w:tcPr>
          <w:p w14:paraId="23A653A7" w14:textId="77777777" w:rsidR="008E33A4" w:rsidRDefault="002928F0">
            <w:pPr>
              <w:spacing w:before="40" w:after="40" w:line="252" w:lineRule="auto"/>
            </w:pPr>
            <w:r>
              <w:rPr>
                <w:rFonts w:ascii="Calibri" w:hAnsi="Calibri"/>
                <w:b/>
                <w:color w:val="222222"/>
                <w:sz w:val="18"/>
              </w:rPr>
              <w:t>0.081x</w:t>
            </w:r>
            <w:r>
              <w:rPr>
                <w:rFonts w:ascii="Calibri" w:hAnsi="Calibri"/>
                <w:color w:val="222222"/>
                <w:sz w:val="18"/>
              </w:rPr>
              <w:t xml:space="preserve"> (PG 12x faster)</w:t>
            </w:r>
          </w:p>
        </w:tc>
      </w:tr>
      <w:tr w:rsidR="008E33A4" w14:paraId="211F7E0D" w14:textId="77777777">
        <w:trPr>
          <w:cantSplit/>
          <w:jc w:val="center"/>
        </w:trPr>
        <w:tc>
          <w:tcPr>
            <w:tcW w:w="931" w:type="dxa"/>
            <w:shd w:val="clear" w:color="auto" w:fill="F4F6F9"/>
            <w:tcMar>
              <w:top w:w="70" w:type="dxa"/>
              <w:left w:w="140" w:type="dxa"/>
              <w:bottom w:w="70" w:type="dxa"/>
              <w:right w:w="140" w:type="dxa"/>
            </w:tcMar>
          </w:tcPr>
          <w:p w14:paraId="494682D6" w14:textId="77777777" w:rsidR="008E33A4" w:rsidRDefault="002928F0">
            <w:pPr>
              <w:spacing w:before="40" w:after="40" w:line="252" w:lineRule="auto"/>
            </w:pPr>
            <w:r>
              <w:rPr>
                <w:rFonts w:ascii="Calibri" w:hAnsi="Calibri"/>
                <w:b/>
                <w:color w:val="222222"/>
                <w:sz w:val="18"/>
              </w:rPr>
              <w:t>Q7-B-k4</w:t>
            </w:r>
          </w:p>
        </w:tc>
        <w:tc>
          <w:tcPr>
            <w:tcW w:w="1618" w:type="dxa"/>
            <w:shd w:val="clear" w:color="auto" w:fill="F4F6F9"/>
            <w:tcMar>
              <w:top w:w="70" w:type="dxa"/>
              <w:left w:w="140" w:type="dxa"/>
              <w:bottom w:w="70" w:type="dxa"/>
              <w:right w:w="140" w:type="dxa"/>
            </w:tcMar>
          </w:tcPr>
          <w:p w14:paraId="3116183F" w14:textId="77777777" w:rsidR="008E33A4" w:rsidRDefault="002928F0">
            <w:pPr>
              <w:spacing w:before="40" w:after="40" w:line="252" w:lineRule="auto"/>
            </w:pPr>
            <w:r>
              <w:rPr>
                <w:rFonts w:ascii="Calibri" w:hAnsi="Calibri"/>
                <w:color w:val="222222"/>
                <w:sz w:val="18"/>
              </w:rPr>
              <w:t>Shortest path $k=4$ (B)</w:t>
            </w:r>
          </w:p>
        </w:tc>
        <w:tc>
          <w:tcPr>
            <w:tcW w:w="1002" w:type="dxa"/>
            <w:shd w:val="clear" w:color="auto" w:fill="F4F6F9"/>
            <w:tcMar>
              <w:top w:w="70" w:type="dxa"/>
              <w:left w:w="140" w:type="dxa"/>
              <w:bottom w:w="70" w:type="dxa"/>
              <w:right w:w="140" w:type="dxa"/>
            </w:tcMar>
          </w:tcPr>
          <w:p w14:paraId="37ACEDD2" w14:textId="77777777" w:rsidR="008E33A4" w:rsidRDefault="002928F0">
            <w:pPr>
              <w:spacing w:before="40" w:after="40" w:line="252" w:lineRule="auto"/>
            </w:pPr>
            <w:r>
              <w:rPr>
                <w:rFonts w:ascii="Calibri" w:hAnsi="Calibri"/>
                <w:b/>
                <w:color w:val="222222"/>
                <w:sz w:val="18"/>
              </w:rPr>
              <w:t>345.1</w:t>
            </w:r>
          </w:p>
        </w:tc>
        <w:tc>
          <w:tcPr>
            <w:tcW w:w="1000" w:type="dxa"/>
            <w:shd w:val="clear" w:color="auto" w:fill="F4F6F9"/>
            <w:tcMar>
              <w:top w:w="70" w:type="dxa"/>
              <w:left w:w="140" w:type="dxa"/>
              <w:bottom w:w="70" w:type="dxa"/>
              <w:right w:w="140" w:type="dxa"/>
            </w:tcMar>
          </w:tcPr>
          <w:p w14:paraId="002C6F54" w14:textId="77777777" w:rsidR="008E33A4" w:rsidRDefault="002928F0">
            <w:pPr>
              <w:spacing w:before="40" w:after="40" w:line="252" w:lineRule="auto"/>
            </w:pPr>
            <w:r>
              <w:rPr>
                <w:rFonts w:ascii="Calibri" w:hAnsi="Calibri"/>
                <w:color w:val="222222"/>
                <w:sz w:val="18"/>
              </w:rPr>
              <w:t>344.7</w:t>
            </w:r>
          </w:p>
        </w:tc>
        <w:tc>
          <w:tcPr>
            <w:tcW w:w="1000" w:type="dxa"/>
            <w:shd w:val="clear" w:color="auto" w:fill="F4F6F9"/>
            <w:tcMar>
              <w:top w:w="70" w:type="dxa"/>
              <w:left w:w="140" w:type="dxa"/>
              <w:bottom w:w="70" w:type="dxa"/>
              <w:right w:w="140" w:type="dxa"/>
            </w:tcMar>
          </w:tcPr>
          <w:p w14:paraId="43B79B6B" w14:textId="77777777" w:rsidR="008E33A4" w:rsidRDefault="002928F0">
            <w:pPr>
              <w:spacing w:before="40" w:after="40" w:line="252" w:lineRule="auto"/>
            </w:pPr>
            <w:r>
              <w:rPr>
                <w:rFonts w:ascii="Calibri" w:hAnsi="Calibri"/>
                <w:color w:val="222222"/>
                <w:sz w:val="18"/>
              </w:rPr>
              <w:t>353.1</w:t>
            </w:r>
          </w:p>
        </w:tc>
        <w:tc>
          <w:tcPr>
            <w:tcW w:w="1002" w:type="dxa"/>
            <w:shd w:val="clear" w:color="auto" w:fill="F4F6F9"/>
            <w:tcMar>
              <w:top w:w="70" w:type="dxa"/>
              <w:left w:w="140" w:type="dxa"/>
              <w:bottom w:w="70" w:type="dxa"/>
              <w:right w:w="140" w:type="dxa"/>
            </w:tcMar>
          </w:tcPr>
          <w:p w14:paraId="75D230A9" w14:textId="77777777" w:rsidR="008E33A4" w:rsidRDefault="002928F0">
            <w:pPr>
              <w:spacing w:before="40" w:after="40" w:line="252" w:lineRule="auto"/>
            </w:pPr>
            <w:r>
              <w:rPr>
                <w:rFonts w:ascii="Calibri" w:hAnsi="Calibri"/>
                <w:b/>
                <w:color w:val="222222"/>
                <w:sz w:val="18"/>
              </w:rPr>
              <w:t>28.4</w:t>
            </w:r>
          </w:p>
        </w:tc>
        <w:tc>
          <w:tcPr>
            <w:tcW w:w="1000" w:type="dxa"/>
            <w:shd w:val="clear" w:color="auto" w:fill="F4F6F9"/>
            <w:tcMar>
              <w:top w:w="70" w:type="dxa"/>
              <w:left w:w="140" w:type="dxa"/>
              <w:bottom w:w="70" w:type="dxa"/>
              <w:right w:w="140" w:type="dxa"/>
            </w:tcMar>
          </w:tcPr>
          <w:p w14:paraId="1BA1B4FD" w14:textId="77777777" w:rsidR="008E33A4" w:rsidRDefault="002928F0">
            <w:pPr>
              <w:spacing w:before="40" w:after="40" w:line="252" w:lineRule="auto"/>
            </w:pPr>
            <w:r>
              <w:rPr>
                <w:rFonts w:ascii="Calibri" w:hAnsi="Calibri"/>
                <w:color w:val="222222"/>
                <w:sz w:val="18"/>
              </w:rPr>
              <w:t>25.2</w:t>
            </w:r>
          </w:p>
        </w:tc>
        <w:tc>
          <w:tcPr>
            <w:tcW w:w="1000" w:type="dxa"/>
            <w:shd w:val="clear" w:color="auto" w:fill="F4F6F9"/>
            <w:tcMar>
              <w:top w:w="70" w:type="dxa"/>
              <w:left w:w="140" w:type="dxa"/>
              <w:bottom w:w="70" w:type="dxa"/>
              <w:right w:w="140" w:type="dxa"/>
            </w:tcMar>
          </w:tcPr>
          <w:p w14:paraId="25A90F79" w14:textId="77777777" w:rsidR="008E33A4" w:rsidRDefault="002928F0">
            <w:pPr>
              <w:spacing w:before="40" w:after="40" w:line="252" w:lineRule="auto"/>
            </w:pPr>
            <w:r>
              <w:rPr>
                <w:rFonts w:ascii="Calibri" w:hAnsi="Calibri"/>
                <w:color w:val="222222"/>
                <w:sz w:val="18"/>
              </w:rPr>
              <w:t>34.5</w:t>
            </w:r>
          </w:p>
        </w:tc>
        <w:tc>
          <w:tcPr>
            <w:tcW w:w="1041" w:type="dxa"/>
            <w:shd w:val="clear" w:color="auto" w:fill="F4F6F9"/>
            <w:tcMar>
              <w:top w:w="70" w:type="dxa"/>
              <w:left w:w="140" w:type="dxa"/>
              <w:bottom w:w="70" w:type="dxa"/>
              <w:right w:w="140" w:type="dxa"/>
            </w:tcMar>
          </w:tcPr>
          <w:p w14:paraId="61C36C52" w14:textId="77777777" w:rsidR="008E33A4" w:rsidRDefault="002928F0">
            <w:pPr>
              <w:spacing w:before="40" w:after="40" w:line="252" w:lineRule="auto"/>
            </w:pPr>
            <w:r>
              <w:rPr>
                <w:rFonts w:ascii="Calibri" w:hAnsi="Calibri"/>
                <w:b/>
                <w:color w:val="222222"/>
                <w:sz w:val="18"/>
              </w:rPr>
              <w:t>12.15x</w:t>
            </w:r>
            <w:r>
              <w:rPr>
                <w:rFonts w:ascii="Calibri" w:hAnsi="Calibri"/>
                <w:color w:val="222222"/>
                <w:sz w:val="18"/>
              </w:rPr>
              <w:t xml:space="preserve"> (Neo4j 12x faster)</w:t>
            </w:r>
          </w:p>
        </w:tc>
      </w:tr>
      <w:tr w:rsidR="008E33A4" w14:paraId="444E7F5E" w14:textId="77777777">
        <w:trPr>
          <w:cantSplit/>
          <w:jc w:val="center"/>
        </w:trPr>
        <w:tc>
          <w:tcPr>
            <w:tcW w:w="931" w:type="dxa"/>
            <w:shd w:val="clear" w:color="auto" w:fill="FFFFFF"/>
            <w:tcMar>
              <w:top w:w="70" w:type="dxa"/>
              <w:left w:w="140" w:type="dxa"/>
              <w:bottom w:w="70" w:type="dxa"/>
              <w:right w:w="140" w:type="dxa"/>
            </w:tcMar>
          </w:tcPr>
          <w:p w14:paraId="503380A7" w14:textId="77777777" w:rsidR="008E33A4" w:rsidRDefault="002928F0">
            <w:pPr>
              <w:spacing w:before="40" w:after="40" w:line="252" w:lineRule="auto"/>
            </w:pPr>
            <w:r>
              <w:rPr>
                <w:rFonts w:ascii="Calibri" w:hAnsi="Calibri"/>
                <w:b/>
                <w:color w:val="222222"/>
                <w:sz w:val="18"/>
              </w:rPr>
              <w:t>Q7-B-k6</w:t>
            </w:r>
          </w:p>
        </w:tc>
        <w:tc>
          <w:tcPr>
            <w:tcW w:w="1618" w:type="dxa"/>
            <w:shd w:val="clear" w:color="auto" w:fill="FFFFFF"/>
            <w:tcMar>
              <w:top w:w="70" w:type="dxa"/>
              <w:left w:w="140" w:type="dxa"/>
              <w:bottom w:w="70" w:type="dxa"/>
              <w:right w:w="140" w:type="dxa"/>
            </w:tcMar>
          </w:tcPr>
          <w:p w14:paraId="62DB6EE4" w14:textId="77777777" w:rsidR="008E33A4" w:rsidRDefault="002928F0">
            <w:pPr>
              <w:spacing w:before="40" w:after="40" w:line="252" w:lineRule="auto"/>
            </w:pPr>
            <w:r>
              <w:rPr>
                <w:rFonts w:ascii="Calibri" w:hAnsi="Calibri"/>
                <w:b/>
                <w:color w:val="222222"/>
                <w:sz w:val="18"/>
              </w:rPr>
              <w:t>Shortest path $k=6$ (B)</w:t>
            </w:r>
          </w:p>
        </w:tc>
        <w:tc>
          <w:tcPr>
            <w:tcW w:w="1002" w:type="dxa"/>
            <w:shd w:val="clear" w:color="auto" w:fill="FFFFFF"/>
            <w:tcMar>
              <w:top w:w="70" w:type="dxa"/>
              <w:left w:w="140" w:type="dxa"/>
              <w:bottom w:w="70" w:type="dxa"/>
              <w:right w:w="140" w:type="dxa"/>
            </w:tcMar>
          </w:tcPr>
          <w:p w14:paraId="173A1412" w14:textId="77777777" w:rsidR="008E33A4" w:rsidRDefault="002928F0">
            <w:pPr>
              <w:spacing w:before="40" w:after="40" w:line="252" w:lineRule="auto"/>
            </w:pPr>
            <w:r>
              <w:rPr>
                <w:rFonts w:ascii="Calibri" w:hAnsi="Calibri"/>
                <w:b/>
                <w:color w:val="222222"/>
                <w:sz w:val="18"/>
              </w:rPr>
              <w:t>33,668.3</w:t>
            </w:r>
          </w:p>
        </w:tc>
        <w:tc>
          <w:tcPr>
            <w:tcW w:w="1000" w:type="dxa"/>
            <w:shd w:val="clear" w:color="auto" w:fill="FFFFFF"/>
            <w:tcMar>
              <w:top w:w="70" w:type="dxa"/>
              <w:left w:w="140" w:type="dxa"/>
              <w:bottom w:w="70" w:type="dxa"/>
              <w:right w:w="140" w:type="dxa"/>
            </w:tcMar>
          </w:tcPr>
          <w:p w14:paraId="2A20B7F4" w14:textId="77777777" w:rsidR="008E33A4" w:rsidRDefault="002928F0">
            <w:pPr>
              <w:spacing w:before="40" w:after="40" w:line="252" w:lineRule="auto"/>
            </w:pPr>
            <w:r>
              <w:rPr>
                <w:rFonts w:ascii="Calibri" w:hAnsi="Calibri"/>
                <w:color w:val="222222"/>
                <w:sz w:val="18"/>
              </w:rPr>
              <w:t>32,265.8</w:t>
            </w:r>
          </w:p>
        </w:tc>
        <w:tc>
          <w:tcPr>
            <w:tcW w:w="1000" w:type="dxa"/>
            <w:shd w:val="clear" w:color="auto" w:fill="FFFFFF"/>
            <w:tcMar>
              <w:top w:w="70" w:type="dxa"/>
              <w:left w:w="140" w:type="dxa"/>
              <w:bottom w:w="70" w:type="dxa"/>
              <w:right w:w="140" w:type="dxa"/>
            </w:tcMar>
          </w:tcPr>
          <w:p w14:paraId="443DD512" w14:textId="77777777" w:rsidR="008E33A4" w:rsidRDefault="002928F0">
            <w:pPr>
              <w:spacing w:before="40" w:after="40" w:line="252" w:lineRule="auto"/>
            </w:pPr>
            <w:r>
              <w:rPr>
                <w:rFonts w:ascii="Calibri" w:hAnsi="Calibri"/>
                <w:color w:val="222222"/>
                <w:sz w:val="18"/>
              </w:rPr>
              <w:t>35,128.4</w:t>
            </w:r>
          </w:p>
        </w:tc>
        <w:tc>
          <w:tcPr>
            <w:tcW w:w="1002" w:type="dxa"/>
            <w:shd w:val="clear" w:color="auto" w:fill="FFFFFF"/>
            <w:tcMar>
              <w:top w:w="70" w:type="dxa"/>
              <w:left w:w="140" w:type="dxa"/>
              <w:bottom w:w="70" w:type="dxa"/>
              <w:right w:w="140" w:type="dxa"/>
            </w:tcMar>
          </w:tcPr>
          <w:p w14:paraId="1323EDAE" w14:textId="77777777" w:rsidR="008E33A4" w:rsidRDefault="002928F0">
            <w:pPr>
              <w:spacing w:before="40" w:after="40" w:line="252" w:lineRule="auto"/>
            </w:pPr>
            <w:r>
              <w:rPr>
                <w:rFonts w:ascii="Calibri" w:hAnsi="Calibri"/>
                <w:b/>
                <w:color w:val="222222"/>
                <w:sz w:val="18"/>
              </w:rPr>
              <w:t>18.7</w:t>
            </w:r>
          </w:p>
        </w:tc>
        <w:tc>
          <w:tcPr>
            <w:tcW w:w="1000" w:type="dxa"/>
            <w:shd w:val="clear" w:color="auto" w:fill="FFFFFF"/>
            <w:tcMar>
              <w:top w:w="70" w:type="dxa"/>
              <w:left w:w="140" w:type="dxa"/>
              <w:bottom w:w="70" w:type="dxa"/>
              <w:right w:w="140" w:type="dxa"/>
            </w:tcMar>
          </w:tcPr>
          <w:p w14:paraId="6461F364" w14:textId="77777777" w:rsidR="008E33A4" w:rsidRDefault="002928F0">
            <w:pPr>
              <w:spacing w:before="40" w:after="40" w:line="252" w:lineRule="auto"/>
            </w:pPr>
            <w:r>
              <w:rPr>
                <w:rFonts w:ascii="Calibri" w:hAnsi="Calibri"/>
                <w:color w:val="222222"/>
                <w:sz w:val="18"/>
              </w:rPr>
              <w:t>15.6</w:t>
            </w:r>
          </w:p>
        </w:tc>
        <w:tc>
          <w:tcPr>
            <w:tcW w:w="1000" w:type="dxa"/>
            <w:shd w:val="clear" w:color="auto" w:fill="FFFFFF"/>
            <w:tcMar>
              <w:top w:w="70" w:type="dxa"/>
              <w:left w:w="140" w:type="dxa"/>
              <w:bottom w:w="70" w:type="dxa"/>
              <w:right w:w="140" w:type="dxa"/>
            </w:tcMar>
          </w:tcPr>
          <w:p w14:paraId="1CC33299" w14:textId="77777777" w:rsidR="008E33A4" w:rsidRDefault="002928F0">
            <w:pPr>
              <w:spacing w:before="40" w:after="40" w:line="252" w:lineRule="auto"/>
            </w:pPr>
            <w:r>
              <w:rPr>
                <w:rFonts w:ascii="Calibri" w:hAnsi="Calibri"/>
                <w:color w:val="222222"/>
                <w:sz w:val="18"/>
              </w:rPr>
              <w:t>20.6</w:t>
            </w:r>
          </w:p>
        </w:tc>
        <w:tc>
          <w:tcPr>
            <w:tcW w:w="1041" w:type="dxa"/>
            <w:shd w:val="clear" w:color="auto" w:fill="FFFFFF"/>
            <w:tcMar>
              <w:top w:w="70" w:type="dxa"/>
              <w:left w:w="140" w:type="dxa"/>
              <w:bottom w:w="70" w:type="dxa"/>
              <w:right w:w="140" w:type="dxa"/>
            </w:tcMar>
          </w:tcPr>
          <w:p w14:paraId="0778E74F" w14:textId="77777777" w:rsidR="008E33A4" w:rsidRDefault="002928F0">
            <w:pPr>
              <w:spacing w:before="40" w:after="40" w:line="252" w:lineRule="auto"/>
            </w:pPr>
            <w:r>
              <w:rPr>
                <w:rFonts w:ascii="Calibri" w:hAnsi="Calibri"/>
                <w:b/>
                <w:color w:val="222222"/>
                <w:sz w:val="18"/>
              </w:rPr>
              <w:t>1,800.44x</w:t>
            </w:r>
            <w:r>
              <w:rPr>
                <w:rFonts w:ascii="Calibri" w:hAnsi="Calibri"/>
                <w:color w:val="222222"/>
                <w:sz w:val="18"/>
              </w:rPr>
              <w:t xml:space="preserve"> (Neo4j 1800x faster)</w:t>
            </w:r>
          </w:p>
        </w:tc>
      </w:tr>
      <w:tr w:rsidR="008E33A4" w14:paraId="784C08DD" w14:textId="77777777">
        <w:trPr>
          <w:cantSplit/>
          <w:jc w:val="center"/>
        </w:trPr>
        <w:tc>
          <w:tcPr>
            <w:tcW w:w="931" w:type="dxa"/>
            <w:shd w:val="clear" w:color="auto" w:fill="F4F6F9"/>
            <w:tcMar>
              <w:top w:w="70" w:type="dxa"/>
              <w:left w:w="140" w:type="dxa"/>
              <w:bottom w:w="70" w:type="dxa"/>
              <w:right w:w="140" w:type="dxa"/>
            </w:tcMar>
          </w:tcPr>
          <w:p w14:paraId="1278FF6F" w14:textId="77777777" w:rsidR="008E33A4" w:rsidRDefault="002928F0">
            <w:pPr>
              <w:spacing w:before="40" w:after="40" w:line="252" w:lineRule="auto"/>
            </w:pPr>
            <w:r>
              <w:rPr>
                <w:rFonts w:ascii="Calibri" w:hAnsi="Calibri"/>
                <w:b/>
                <w:color w:val="222222"/>
                <w:sz w:val="18"/>
              </w:rPr>
              <w:t>Q7-E-k4</w:t>
            </w:r>
          </w:p>
        </w:tc>
        <w:tc>
          <w:tcPr>
            <w:tcW w:w="1618" w:type="dxa"/>
            <w:shd w:val="clear" w:color="auto" w:fill="F4F6F9"/>
            <w:tcMar>
              <w:top w:w="70" w:type="dxa"/>
              <w:left w:w="140" w:type="dxa"/>
              <w:bottom w:w="70" w:type="dxa"/>
              <w:right w:w="140" w:type="dxa"/>
            </w:tcMar>
          </w:tcPr>
          <w:p w14:paraId="46EC0756" w14:textId="77777777" w:rsidR="008E33A4" w:rsidRDefault="002928F0">
            <w:pPr>
              <w:spacing w:before="40" w:after="40" w:line="252" w:lineRule="auto"/>
            </w:pPr>
            <w:r>
              <w:rPr>
                <w:rFonts w:ascii="Calibri" w:hAnsi="Calibri"/>
                <w:color w:val="222222"/>
                <w:sz w:val="18"/>
              </w:rPr>
              <w:t>Shortest path $k=4$ (E)</w:t>
            </w:r>
          </w:p>
        </w:tc>
        <w:tc>
          <w:tcPr>
            <w:tcW w:w="1002" w:type="dxa"/>
            <w:shd w:val="clear" w:color="auto" w:fill="F4F6F9"/>
            <w:tcMar>
              <w:top w:w="70" w:type="dxa"/>
              <w:left w:w="140" w:type="dxa"/>
              <w:bottom w:w="70" w:type="dxa"/>
              <w:right w:w="140" w:type="dxa"/>
            </w:tcMar>
          </w:tcPr>
          <w:p w14:paraId="67E2490E" w14:textId="77777777" w:rsidR="008E33A4" w:rsidRDefault="002928F0">
            <w:pPr>
              <w:spacing w:before="40" w:after="40" w:line="252" w:lineRule="auto"/>
            </w:pPr>
            <w:r>
              <w:rPr>
                <w:rFonts w:ascii="Calibri" w:hAnsi="Calibri"/>
                <w:b/>
                <w:color w:val="222222"/>
                <w:sz w:val="18"/>
              </w:rPr>
              <w:t>379.7</w:t>
            </w:r>
          </w:p>
        </w:tc>
        <w:tc>
          <w:tcPr>
            <w:tcW w:w="1000" w:type="dxa"/>
            <w:shd w:val="clear" w:color="auto" w:fill="F4F6F9"/>
            <w:tcMar>
              <w:top w:w="70" w:type="dxa"/>
              <w:left w:w="140" w:type="dxa"/>
              <w:bottom w:w="70" w:type="dxa"/>
              <w:right w:w="140" w:type="dxa"/>
            </w:tcMar>
          </w:tcPr>
          <w:p w14:paraId="6F197D9E" w14:textId="77777777" w:rsidR="008E33A4" w:rsidRDefault="002928F0">
            <w:pPr>
              <w:spacing w:before="40" w:after="40" w:line="252" w:lineRule="auto"/>
            </w:pPr>
            <w:r>
              <w:rPr>
                <w:rFonts w:ascii="Calibri" w:hAnsi="Calibri"/>
                <w:color w:val="222222"/>
                <w:sz w:val="18"/>
              </w:rPr>
              <w:t>364.7</w:t>
            </w:r>
          </w:p>
        </w:tc>
        <w:tc>
          <w:tcPr>
            <w:tcW w:w="1000" w:type="dxa"/>
            <w:shd w:val="clear" w:color="auto" w:fill="F4F6F9"/>
            <w:tcMar>
              <w:top w:w="70" w:type="dxa"/>
              <w:left w:w="140" w:type="dxa"/>
              <w:bottom w:w="70" w:type="dxa"/>
              <w:right w:w="140" w:type="dxa"/>
            </w:tcMar>
          </w:tcPr>
          <w:p w14:paraId="3FF506F1" w14:textId="77777777" w:rsidR="008E33A4" w:rsidRDefault="002928F0">
            <w:pPr>
              <w:spacing w:before="40" w:after="40" w:line="252" w:lineRule="auto"/>
            </w:pPr>
            <w:r>
              <w:rPr>
                <w:rFonts w:ascii="Calibri" w:hAnsi="Calibri"/>
                <w:color w:val="222222"/>
                <w:sz w:val="18"/>
              </w:rPr>
              <w:t>488.4</w:t>
            </w:r>
          </w:p>
        </w:tc>
        <w:tc>
          <w:tcPr>
            <w:tcW w:w="1002" w:type="dxa"/>
            <w:shd w:val="clear" w:color="auto" w:fill="F4F6F9"/>
            <w:tcMar>
              <w:top w:w="70" w:type="dxa"/>
              <w:left w:w="140" w:type="dxa"/>
              <w:bottom w:w="70" w:type="dxa"/>
              <w:right w:w="140" w:type="dxa"/>
            </w:tcMar>
          </w:tcPr>
          <w:p w14:paraId="36181ECC" w14:textId="77777777" w:rsidR="008E33A4" w:rsidRDefault="002928F0">
            <w:pPr>
              <w:spacing w:before="40" w:after="40" w:line="252" w:lineRule="auto"/>
            </w:pPr>
            <w:r>
              <w:rPr>
                <w:rFonts w:ascii="Calibri" w:hAnsi="Calibri"/>
                <w:b/>
                <w:color w:val="222222"/>
                <w:sz w:val="18"/>
              </w:rPr>
              <w:t>16.7</w:t>
            </w:r>
          </w:p>
        </w:tc>
        <w:tc>
          <w:tcPr>
            <w:tcW w:w="1000" w:type="dxa"/>
            <w:shd w:val="clear" w:color="auto" w:fill="F4F6F9"/>
            <w:tcMar>
              <w:top w:w="70" w:type="dxa"/>
              <w:left w:w="140" w:type="dxa"/>
              <w:bottom w:w="70" w:type="dxa"/>
              <w:right w:w="140" w:type="dxa"/>
            </w:tcMar>
          </w:tcPr>
          <w:p w14:paraId="56624A61" w14:textId="77777777" w:rsidR="008E33A4" w:rsidRDefault="002928F0">
            <w:pPr>
              <w:spacing w:before="40" w:after="40" w:line="252" w:lineRule="auto"/>
            </w:pPr>
            <w:r>
              <w:rPr>
                <w:rFonts w:ascii="Calibri" w:hAnsi="Calibri"/>
                <w:color w:val="222222"/>
                <w:sz w:val="18"/>
              </w:rPr>
              <w:t>13.8</w:t>
            </w:r>
          </w:p>
        </w:tc>
        <w:tc>
          <w:tcPr>
            <w:tcW w:w="1000" w:type="dxa"/>
            <w:shd w:val="clear" w:color="auto" w:fill="F4F6F9"/>
            <w:tcMar>
              <w:top w:w="70" w:type="dxa"/>
              <w:left w:w="140" w:type="dxa"/>
              <w:bottom w:w="70" w:type="dxa"/>
              <w:right w:w="140" w:type="dxa"/>
            </w:tcMar>
          </w:tcPr>
          <w:p w14:paraId="13CC5604" w14:textId="77777777" w:rsidR="008E33A4" w:rsidRDefault="002928F0">
            <w:pPr>
              <w:spacing w:before="40" w:after="40" w:line="252" w:lineRule="auto"/>
            </w:pPr>
            <w:r>
              <w:rPr>
                <w:rFonts w:ascii="Calibri" w:hAnsi="Calibri"/>
                <w:color w:val="222222"/>
                <w:sz w:val="18"/>
              </w:rPr>
              <w:t>18.0</w:t>
            </w:r>
          </w:p>
        </w:tc>
        <w:tc>
          <w:tcPr>
            <w:tcW w:w="1041" w:type="dxa"/>
            <w:shd w:val="clear" w:color="auto" w:fill="F4F6F9"/>
            <w:tcMar>
              <w:top w:w="70" w:type="dxa"/>
              <w:left w:w="140" w:type="dxa"/>
              <w:bottom w:w="70" w:type="dxa"/>
              <w:right w:w="140" w:type="dxa"/>
            </w:tcMar>
          </w:tcPr>
          <w:p w14:paraId="210C84B6" w14:textId="77777777" w:rsidR="008E33A4" w:rsidRDefault="002928F0">
            <w:pPr>
              <w:spacing w:before="40" w:after="40" w:line="252" w:lineRule="auto"/>
            </w:pPr>
            <w:r>
              <w:rPr>
                <w:rFonts w:ascii="Calibri" w:hAnsi="Calibri"/>
                <w:b/>
                <w:color w:val="222222"/>
                <w:sz w:val="18"/>
              </w:rPr>
              <w:t>22.74x</w:t>
            </w:r>
            <w:r>
              <w:rPr>
                <w:rFonts w:ascii="Calibri" w:hAnsi="Calibri"/>
                <w:color w:val="222222"/>
                <w:sz w:val="18"/>
              </w:rPr>
              <w:t xml:space="preserve"> (Neo4j 23x faster)</w:t>
            </w:r>
          </w:p>
        </w:tc>
      </w:tr>
      <w:tr w:rsidR="008E33A4" w14:paraId="6E4B6002" w14:textId="77777777">
        <w:trPr>
          <w:cantSplit/>
          <w:jc w:val="center"/>
        </w:trPr>
        <w:tc>
          <w:tcPr>
            <w:tcW w:w="931" w:type="dxa"/>
            <w:shd w:val="clear" w:color="auto" w:fill="FFFFFF"/>
            <w:tcMar>
              <w:top w:w="70" w:type="dxa"/>
              <w:left w:w="140" w:type="dxa"/>
              <w:bottom w:w="70" w:type="dxa"/>
              <w:right w:w="140" w:type="dxa"/>
            </w:tcMar>
          </w:tcPr>
          <w:p w14:paraId="17FD02D2" w14:textId="77777777" w:rsidR="008E33A4" w:rsidRDefault="002928F0">
            <w:pPr>
              <w:spacing w:before="40" w:after="40" w:line="252" w:lineRule="auto"/>
            </w:pPr>
            <w:r>
              <w:rPr>
                <w:rFonts w:ascii="Calibri" w:hAnsi="Calibri"/>
                <w:b/>
                <w:color w:val="222222"/>
                <w:sz w:val="18"/>
              </w:rPr>
              <w:t>Q7-E-k6</w:t>
            </w:r>
          </w:p>
        </w:tc>
        <w:tc>
          <w:tcPr>
            <w:tcW w:w="1618" w:type="dxa"/>
            <w:shd w:val="clear" w:color="auto" w:fill="FFFFFF"/>
            <w:tcMar>
              <w:top w:w="70" w:type="dxa"/>
              <w:left w:w="140" w:type="dxa"/>
              <w:bottom w:w="70" w:type="dxa"/>
              <w:right w:w="140" w:type="dxa"/>
            </w:tcMar>
          </w:tcPr>
          <w:p w14:paraId="6061E191" w14:textId="77777777" w:rsidR="008E33A4" w:rsidRDefault="002928F0">
            <w:pPr>
              <w:spacing w:before="40" w:after="40" w:line="252" w:lineRule="auto"/>
            </w:pPr>
            <w:r>
              <w:rPr>
                <w:rFonts w:ascii="Calibri" w:hAnsi="Calibri"/>
                <w:b/>
                <w:color w:val="222222"/>
                <w:sz w:val="18"/>
              </w:rPr>
              <w:t>Shortest path $k=6$ (E)</w:t>
            </w:r>
          </w:p>
        </w:tc>
        <w:tc>
          <w:tcPr>
            <w:tcW w:w="1002" w:type="dxa"/>
            <w:shd w:val="clear" w:color="auto" w:fill="FFFFFF"/>
            <w:tcMar>
              <w:top w:w="70" w:type="dxa"/>
              <w:left w:w="140" w:type="dxa"/>
              <w:bottom w:w="70" w:type="dxa"/>
              <w:right w:w="140" w:type="dxa"/>
            </w:tcMar>
          </w:tcPr>
          <w:p w14:paraId="2617691E" w14:textId="77777777" w:rsidR="008E33A4" w:rsidRDefault="002928F0">
            <w:pPr>
              <w:spacing w:before="40" w:after="40" w:line="252" w:lineRule="auto"/>
            </w:pPr>
            <w:r>
              <w:rPr>
                <w:rFonts w:ascii="Calibri" w:hAnsi="Calibri"/>
                <w:b/>
                <w:color w:val="222222"/>
                <w:sz w:val="18"/>
              </w:rPr>
              <w:t>30,639.6</w:t>
            </w:r>
          </w:p>
        </w:tc>
        <w:tc>
          <w:tcPr>
            <w:tcW w:w="1000" w:type="dxa"/>
            <w:shd w:val="clear" w:color="auto" w:fill="FFFFFF"/>
            <w:tcMar>
              <w:top w:w="70" w:type="dxa"/>
              <w:left w:w="140" w:type="dxa"/>
              <w:bottom w:w="70" w:type="dxa"/>
              <w:right w:w="140" w:type="dxa"/>
            </w:tcMar>
          </w:tcPr>
          <w:p w14:paraId="6B287DE3" w14:textId="77777777" w:rsidR="008E33A4" w:rsidRDefault="002928F0">
            <w:pPr>
              <w:spacing w:before="40" w:after="40" w:line="252" w:lineRule="auto"/>
            </w:pPr>
            <w:r>
              <w:rPr>
                <w:rFonts w:ascii="Calibri" w:hAnsi="Calibri"/>
                <w:color w:val="222222"/>
                <w:sz w:val="18"/>
              </w:rPr>
              <w:t>30,368.1</w:t>
            </w:r>
          </w:p>
        </w:tc>
        <w:tc>
          <w:tcPr>
            <w:tcW w:w="1000" w:type="dxa"/>
            <w:shd w:val="clear" w:color="auto" w:fill="FFFFFF"/>
            <w:tcMar>
              <w:top w:w="70" w:type="dxa"/>
              <w:left w:w="140" w:type="dxa"/>
              <w:bottom w:w="70" w:type="dxa"/>
              <w:right w:w="140" w:type="dxa"/>
            </w:tcMar>
          </w:tcPr>
          <w:p w14:paraId="0B724D14" w14:textId="77777777" w:rsidR="008E33A4" w:rsidRDefault="002928F0">
            <w:pPr>
              <w:spacing w:before="40" w:after="40" w:line="252" w:lineRule="auto"/>
            </w:pPr>
            <w:r>
              <w:rPr>
                <w:rFonts w:ascii="Calibri" w:hAnsi="Calibri"/>
                <w:color w:val="222222"/>
                <w:sz w:val="18"/>
              </w:rPr>
              <w:t>32,168.5</w:t>
            </w:r>
          </w:p>
        </w:tc>
        <w:tc>
          <w:tcPr>
            <w:tcW w:w="1002" w:type="dxa"/>
            <w:shd w:val="clear" w:color="auto" w:fill="FFFFFF"/>
            <w:tcMar>
              <w:top w:w="70" w:type="dxa"/>
              <w:left w:w="140" w:type="dxa"/>
              <w:bottom w:w="70" w:type="dxa"/>
              <w:right w:w="140" w:type="dxa"/>
            </w:tcMar>
          </w:tcPr>
          <w:p w14:paraId="3B03A30D" w14:textId="77777777" w:rsidR="008E33A4" w:rsidRDefault="002928F0">
            <w:pPr>
              <w:spacing w:before="40" w:after="40" w:line="252" w:lineRule="auto"/>
            </w:pPr>
            <w:r>
              <w:rPr>
                <w:rFonts w:ascii="Calibri" w:hAnsi="Calibri"/>
                <w:b/>
                <w:color w:val="222222"/>
                <w:sz w:val="18"/>
              </w:rPr>
              <w:t>23.0</w:t>
            </w:r>
          </w:p>
        </w:tc>
        <w:tc>
          <w:tcPr>
            <w:tcW w:w="1000" w:type="dxa"/>
            <w:shd w:val="clear" w:color="auto" w:fill="FFFFFF"/>
            <w:tcMar>
              <w:top w:w="70" w:type="dxa"/>
              <w:left w:w="140" w:type="dxa"/>
              <w:bottom w:w="70" w:type="dxa"/>
              <w:right w:w="140" w:type="dxa"/>
            </w:tcMar>
          </w:tcPr>
          <w:p w14:paraId="1592F8B3" w14:textId="77777777" w:rsidR="008E33A4" w:rsidRDefault="002928F0">
            <w:pPr>
              <w:spacing w:before="40" w:after="40" w:line="252" w:lineRule="auto"/>
            </w:pPr>
            <w:r>
              <w:rPr>
                <w:rFonts w:ascii="Calibri" w:hAnsi="Calibri"/>
                <w:color w:val="222222"/>
                <w:sz w:val="18"/>
              </w:rPr>
              <w:t>21.7</w:t>
            </w:r>
          </w:p>
        </w:tc>
        <w:tc>
          <w:tcPr>
            <w:tcW w:w="1000" w:type="dxa"/>
            <w:shd w:val="clear" w:color="auto" w:fill="FFFFFF"/>
            <w:tcMar>
              <w:top w:w="70" w:type="dxa"/>
              <w:left w:w="140" w:type="dxa"/>
              <w:bottom w:w="70" w:type="dxa"/>
              <w:right w:w="140" w:type="dxa"/>
            </w:tcMar>
          </w:tcPr>
          <w:p w14:paraId="425BAFBD" w14:textId="77777777" w:rsidR="008E33A4" w:rsidRDefault="002928F0">
            <w:pPr>
              <w:spacing w:before="40" w:after="40" w:line="252" w:lineRule="auto"/>
            </w:pPr>
            <w:r>
              <w:rPr>
                <w:rFonts w:ascii="Calibri" w:hAnsi="Calibri"/>
                <w:color w:val="222222"/>
                <w:sz w:val="18"/>
              </w:rPr>
              <w:t>25.6</w:t>
            </w:r>
          </w:p>
        </w:tc>
        <w:tc>
          <w:tcPr>
            <w:tcW w:w="1041" w:type="dxa"/>
            <w:shd w:val="clear" w:color="auto" w:fill="FFFFFF"/>
            <w:tcMar>
              <w:top w:w="70" w:type="dxa"/>
              <w:left w:w="140" w:type="dxa"/>
              <w:bottom w:w="70" w:type="dxa"/>
              <w:right w:w="140" w:type="dxa"/>
            </w:tcMar>
          </w:tcPr>
          <w:p w14:paraId="5271AECA" w14:textId="77777777" w:rsidR="008E33A4" w:rsidRDefault="002928F0">
            <w:pPr>
              <w:spacing w:before="40" w:after="40" w:line="252" w:lineRule="auto"/>
            </w:pPr>
            <w:r>
              <w:rPr>
                <w:rFonts w:ascii="Calibri" w:hAnsi="Calibri"/>
                <w:b/>
                <w:color w:val="222222"/>
                <w:sz w:val="18"/>
              </w:rPr>
              <w:t>1,332.16x</w:t>
            </w:r>
            <w:r>
              <w:rPr>
                <w:rFonts w:ascii="Calibri" w:hAnsi="Calibri"/>
                <w:color w:val="222222"/>
                <w:sz w:val="18"/>
              </w:rPr>
              <w:t xml:space="preserve"> (Neo4j 1332x faster)</w:t>
            </w:r>
          </w:p>
        </w:tc>
      </w:tr>
    </w:tbl>
    <w:p w14:paraId="5CAF2AC1" w14:textId="77777777" w:rsidR="008E33A4" w:rsidRDefault="008E33A4">
      <w:pPr>
        <w:spacing w:after="80"/>
      </w:pPr>
    </w:p>
    <w:p w14:paraId="47081C08" w14:textId="77777777" w:rsidR="008E33A4" w:rsidRDefault="002928F0">
      <w:pPr>
        <w:keepNext/>
        <w:spacing w:before="160" w:after="60"/>
        <w:jc w:val="center"/>
      </w:pPr>
      <w:r>
        <w:rPr>
          <w:noProof/>
        </w:rPr>
        <w:lastRenderedPageBreak/>
        <w:drawing>
          <wp:inline distT="0" distB="0" distL="0" distR="0" wp14:anchorId="06DEDFAA" wp14:editId="2F372EA9">
            <wp:extent cx="6092190" cy="37582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 21 cases with 5 measured runs per engine, and the medians match your console runs..png"/>
                    <pic:cNvPicPr/>
                  </pic:nvPicPr>
                  <pic:blipFill>
                    <a:blip r:embed="rId41"/>
                    <a:stretch>
                      <a:fillRect/>
                    </a:stretch>
                  </pic:blipFill>
                  <pic:spPr>
                    <a:xfrm>
                      <a:off x="0" y="0"/>
                      <a:ext cx="6092190" cy="3758247"/>
                    </a:xfrm>
                    <a:prstGeom prst="rect">
                      <a:avLst/>
                    </a:prstGeom>
                  </pic:spPr>
                </pic:pic>
              </a:graphicData>
            </a:graphic>
          </wp:inline>
        </w:drawing>
      </w:r>
    </w:p>
    <w:p w14:paraId="1D284AA8" w14:textId="77777777" w:rsidR="008E33A4" w:rsidRDefault="002928F0">
      <w:pPr>
        <w:spacing w:before="40" w:after="240"/>
        <w:jc w:val="center"/>
      </w:pPr>
      <w:r>
        <w:rPr>
          <w:rFonts w:ascii="Calibri" w:hAnsi="Calibri"/>
          <w:b/>
          <w:color w:val="1F4E78"/>
          <w:sz w:val="19"/>
        </w:rPr>
        <w:t>Figure 6.2-1: Performance benchmark execution: 5-run median latency across all 21 queries</w:t>
      </w:r>
      <w:r>
        <w:rPr>
          <w:rFonts w:ascii="Calibri" w:hAnsi="Calibri"/>
          <w:b/>
          <w:color w:val="1F4E78"/>
          <w:sz w:val="19"/>
        </w:rPr>
        <w:br/>
      </w:r>
      <w:r>
        <w:rPr>
          <w:rFonts w:ascii="Calibri" w:hAnsi="Calibri"/>
          <w:i/>
          <w:color w:val="555555"/>
          <w:sz w:val="18"/>
        </w:rPr>
        <w:t>Automated benchmark console output displaying median, min, and max millisecond measurements across all 21 test queries.</w:t>
      </w:r>
    </w:p>
    <w:p w14:paraId="2DC4CA27" w14:textId="77777777" w:rsidR="008E33A4" w:rsidRDefault="002928F0">
      <w:pPr>
        <w:pStyle w:val="Heading2"/>
        <w:spacing w:before="240" w:after="80"/>
      </w:pPr>
      <w:r>
        <w:rPr>
          <w:rFonts w:ascii="Calibri" w:hAnsi="Calibri"/>
          <w:color w:val="1F4E78"/>
          <w:sz w:val="24"/>
        </w:rPr>
        <w:t>6.3 Execution Plans and SQL Improvement (q7_v2)</w:t>
      </w:r>
    </w:p>
    <w:p w14:paraId="718BF9B4" w14:textId="77777777" w:rsidR="008E33A4" w:rsidRDefault="002928F0">
      <w:pPr>
        <w:pStyle w:val="Heading3"/>
        <w:spacing w:before="180" w:after="60"/>
      </w:pPr>
      <w:r>
        <w:rPr>
          <w:rFonts w:ascii="Calibri" w:hAnsi="Calibri"/>
          <w:color w:val="2E75B6"/>
          <w:sz w:val="21"/>
        </w:rPr>
        <w:t>Plan Analysis 1: Q2 Full-Table Aggregation</w:t>
      </w:r>
    </w:p>
    <w:p w14:paraId="21F76FCB" w14:textId="77777777" w:rsidR="008E33A4" w:rsidRDefault="002928F0">
      <w:pPr>
        <w:spacing w:after="70"/>
        <w:ind w:left="360"/>
      </w:pPr>
      <w:r>
        <w:rPr>
          <w:rFonts w:ascii="Calibri" w:hAnsi="Calibri"/>
          <w:b/>
          <w:color w:val="1F4E78"/>
        </w:rPr>
        <w:t xml:space="preserve">• </w:t>
      </w:r>
      <w:r>
        <w:rPr>
          <w:rFonts w:ascii="Calibri" w:hAnsi="Calibri"/>
          <w:b/>
          <w:color w:val="222222"/>
          <w:sz w:val="21"/>
        </w:rPr>
        <w:t>PostgreSQL Plan (`EXPLAIN (ANALYZE, BUFFERS)`):</w:t>
      </w:r>
    </w:p>
    <w:p w14:paraId="2C888CE6" w14:textId="77777777" w:rsidR="008E33A4" w:rsidRDefault="002928F0">
      <w:pPr>
        <w:spacing w:after="70"/>
      </w:pPr>
      <w:r>
        <w:rPr>
          <w:rFonts w:ascii="Calibri" w:hAnsi="Calibri"/>
          <w:color w:val="222222"/>
          <w:sz w:val="21"/>
        </w:rPr>
        <w:t xml:space="preserve">Uses </w:t>
      </w:r>
      <w:r>
        <w:rPr>
          <w:rFonts w:ascii="Consolas" w:hAnsi="Consolas"/>
          <w:color w:val="902020"/>
          <w:sz w:val="19"/>
        </w:rPr>
        <w:t>Parallel Seq Scan</w:t>
      </w:r>
      <w:r>
        <w:rPr>
          <w:rFonts w:ascii="Calibri" w:hAnsi="Calibri"/>
          <w:color w:val="222222"/>
          <w:sz w:val="21"/>
        </w:rPr>
        <w:t xml:space="preserve"> on </w:t>
      </w:r>
      <w:r>
        <w:rPr>
          <w:rFonts w:ascii="Consolas" w:hAnsi="Consolas"/>
          <w:color w:val="902020"/>
          <w:sz w:val="19"/>
        </w:rPr>
        <w:t>transfers</w:t>
      </w:r>
      <w:r>
        <w:rPr>
          <w:rFonts w:ascii="Calibri" w:hAnsi="Calibri"/>
          <w:color w:val="222222"/>
          <w:sz w:val="21"/>
        </w:rPr>
        <w:t xml:space="preserve"> launching 2 parallel worker processes. Each worker sequentially reads 8 KB disk pages (</w:t>
      </w:r>
      <w:r>
        <w:rPr>
          <w:rFonts w:ascii="Consolas" w:hAnsi="Consolas"/>
          <w:color w:val="902020"/>
          <w:sz w:val="19"/>
        </w:rPr>
        <w:t>shared read=146272</w:t>
      </w:r>
      <w:r>
        <w:rPr>
          <w:rFonts w:ascii="Calibri" w:hAnsi="Calibri"/>
          <w:color w:val="222222"/>
          <w:sz w:val="21"/>
        </w:rPr>
        <w:t xml:space="preserve"> pages, ~1.17 GB), performing a </w:t>
      </w:r>
      <w:r>
        <w:rPr>
          <w:rFonts w:ascii="Consolas" w:hAnsi="Consolas"/>
          <w:color w:val="902020"/>
          <w:sz w:val="19"/>
        </w:rPr>
        <w:t>Partial HashAggregate</w:t>
      </w:r>
      <w:r>
        <w:rPr>
          <w:rFonts w:ascii="Calibri" w:hAnsi="Calibri"/>
          <w:color w:val="222222"/>
          <w:sz w:val="21"/>
        </w:rPr>
        <w:t xml:space="preserve"> in memory (8,225 kB). The parent process merges worker states via </w:t>
      </w:r>
      <w:r>
        <w:rPr>
          <w:rFonts w:ascii="Consolas" w:hAnsi="Consolas"/>
          <w:color w:val="902020"/>
          <w:sz w:val="19"/>
        </w:rPr>
        <w:t>Gather</w:t>
      </w:r>
      <w:r>
        <w:rPr>
          <w:rFonts w:ascii="Calibri" w:hAnsi="Calibri"/>
          <w:color w:val="222222"/>
          <w:sz w:val="21"/>
        </w:rPr>
        <w:t xml:space="preserve"> and finishes with </w:t>
      </w:r>
      <w:r>
        <w:rPr>
          <w:rFonts w:ascii="Consolas" w:hAnsi="Consolas"/>
          <w:color w:val="902020"/>
          <w:sz w:val="19"/>
        </w:rPr>
        <w:t>Finalize HashAggregate</w:t>
      </w:r>
      <w:r>
        <w:rPr>
          <w:rFonts w:ascii="Calibri" w:hAnsi="Calibri"/>
          <w:color w:val="222222"/>
          <w:sz w:val="21"/>
        </w:rPr>
        <w:t xml:space="preserve"> and quicksort. Total execution time: </w:t>
      </w:r>
      <w:r>
        <w:rPr>
          <w:rFonts w:ascii="Calibri" w:hAnsi="Calibri"/>
          <w:b/>
          <w:color w:val="222222"/>
          <w:sz w:val="21"/>
        </w:rPr>
        <w:t>5.42 s</w:t>
      </w:r>
      <w:r>
        <w:rPr>
          <w:rFonts w:ascii="Calibri" w:hAnsi="Calibri"/>
          <w:color w:val="222222"/>
          <w:sz w:val="21"/>
        </w:rPr>
        <w:t>.</w:t>
      </w:r>
    </w:p>
    <w:p w14:paraId="0D921858" w14:textId="77777777" w:rsidR="008E33A4" w:rsidRDefault="002928F0">
      <w:pPr>
        <w:spacing w:after="70"/>
        <w:ind w:left="360"/>
      </w:pPr>
      <w:r>
        <w:rPr>
          <w:rFonts w:ascii="Calibri" w:hAnsi="Calibri"/>
          <w:b/>
          <w:color w:val="1F4E78"/>
        </w:rPr>
        <w:t xml:space="preserve">• </w:t>
      </w:r>
      <w:r>
        <w:rPr>
          <w:rFonts w:ascii="Calibri" w:hAnsi="Calibri"/>
          <w:b/>
          <w:color w:val="222222"/>
          <w:sz w:val="21"/>
        </w:rPr>
        <w:t>Neo4j Plan (`PROFILE`):</w:t>
      </w:r>
    </w:p>
    <w:p w14:paraId="38BC91B4" w14:textId="77777777" w:rsidR="008E33A4" w:rsidRDefault="002928F0">
      <w:pPr>
        <w:spacing w:after="70"/>
      </w:pPr>
      <w:r>
        <w:rPr>
          <w:rFonts w:ascii="Calibri" w:hAnsi="Calibri"/>
          <w:color w:val="222222"/>
          <w:sz w:val="21"/>
        </w:rPr>
        <w:t xml:space="preserve">Uses </w:t>
      </w:r>
      <w:r>
        <w:rPr>
          <w:rFonts w:ascii="Consolas" w:hAnsi="Consolas"/>
          <w:color w:val="902020"/>
          <w:sz w:val="19"/>
        </w:rPr>
        <w:t>DirectedRelationshipTypeScan</w:t>
      </w:r>
      <w:r>
        <w:rPr>
          <w:rFonts w:ascii="Calibri" w:hAnsi="Calibri"/>
          <w:color w:val="222222"/>
          <w:sz w:val="21"/>
        </w:rPr>
        <w:t xml:space="preserve"> to scan all 20,003,300 </w:t>
      </w:r>
      <w:r>
        <w:rPr>
          <w:rFonts w:ascii="Consolas" w:hAnsi="Consolas"/>
          <w:color w:val="902020"/>
          <w:sz w:val="19"/>
        </w:rPr>
        <w:t>:TRANSFER</w:t>
      </w:r>
      <w:r>
        <w:rPr>
          <w:rFonts w:ascii="Calibri" w:hAnsi="Calibri"/>
          <w:color w:val="222222"/>
          <w:sz w:val="21"/>
        </w:rPr>
        <w:t xml:space="preserve"> relationships sequentially, generating 20,003,301 dbHits. Every relationship undergoes Cypher expression projection to compute </w:t>
      </w:r>
      <w:r>
        <w:rPr>
          <w:rFonts w:ascii="Consolas" w:hAnsi="Consolas"/>
          <w:color w:val="902020"/>
          <w:sz w:val="19"/>
        </w:rPr>
        <w:t>datetime</w:t>
      </w:r>
      <w:r>
        <w:rPr>
          <w:rFonts w:ascii="Calibri" w:hAnsi="Calibri"/>
          <w:color w:val="222222"/>
          <w:sz w:val="21"/>
        </w:rPr>
        <w:t xml:space="preserve"> and </w:t>
      </w:r>
      <w:r>
        <w:rPr>
          <w:rFonts w:ascii="Consolas" w:hAnsi="Consolas"/>
          <w:color w:val="902020"/>
          <w:sz w:val="19"/>
        </w:rPr>
        <w:t>date</w:t>
      </w:r>
      <w:r>
        <w:rPr>
          <w:rFonts w:ascii="Calibri" w:hAnsi="Calibri"/>
          <w:color w:val="222222"/>
          <w:sz w:val="21"/>
        </w:rPr>
        <w:t xml:space="preserve">, followed by an </w:t>
      </w:r>
      <w:r>
        <w:rPr>
          <w:rFonts w:ascii="Consolas" w:hAnsi="Consolas"/>
          <w:color w:val="902020"/>
          <w:sz w:val="19"/>
        </w:rPr>
        <w:t>EagerAggregation</w:t>
      </w:r>
      <w:r>
        <w:rPr>
          <w:rFonts w:ascii="Calibri" w:hAnsi="Calibri"/>
          <w:color w:val="222222"/>
          <w:sz w:val="21"/>
        </w:rPr>
        <w:t xml:space="preserve"> (20,003,300 dbHits) and in-memory sort. Total execution time: </w:t>
      </w:r>
      <w:r>
        <w:rPr>
          <w:rFonts w:ascii="Calibri" w:hAnsi="Calibri"/>
          <w:b/>
          <w:color w:val="222222"/>
          <w:sz w:val="21"/>
        </w:rPr>
        <w:t>38.63 s</w:t>
      </w:r>
      <w:r>
        <w:rPr>
          <w:rFonts w:ascii="Calibri" w:hAnsi="Calibri"/>
          <w:color w:val="222222"/>
          <w:sz w:val="21"/>
        </w:rPr>
        <w:t>.</w:t>
      </w:r>
    </w:p>
    <w:p w14:paraId="352E86E6" w14:textId="77777777" w:rsidR="008E33A4" w:rsidRDefault="002928F0">
      <w:pPr>
        <w:spacing w:after="70"/>
        <w:ind w:left="360"/>
      </w:pPr>
      <w:r>
        <w:rPr>
          <w:rFonts w:ascii="Calibri" w:hAnsi="Calibri"/>
          <w:b/>
          <w:color w:val="1F4E78"/>
        </w:rPr>
        <w:t xml:space="preserve">• </w:t>
      </w:r>
      <w:r>
        <w:rPr>
          <w:rFonts w:ascii="Calibri" w:hAnsi="Calibri"/>
          <w:b/>
          <w:color w:val="222222"/>
          <w:sz w:val="21"/>
        </w:rPr>
        <w:t>Processing Difference:</w:t>
      </w:r>
      <w:r>
        <w:rPr>
          <w:rFonts w:ascii="Calibri" w:hAnsi="Calibri"/>
          <w:color w:val="222222"/>
          <w:sz w:val="21"/>
        </w:rPr>
        <w:t xml:space="preserve"> PostgreSQL utilizes multi-core parallel sequential scanning of dense, flat tuple pages with minimal CPU per row. Neo4j is constrained to a single-threaded relationship scan traversing double-linked pointers, incurring heavy Cypher JVM object allocation and projection overhead per edge.</w:t>
      </w:r>
    </w:p>
    <w:p w14:paraId="54F9FD98" w14:textId="77777777" w:rsidR="008E33A4" w:rsidRDefault="002928F0">
      <w:pPr>
        <w:pStyle w:val="Heading3"/>
        <w:spacing w:before="180" w:after="60"/>
      </w:pPr>
      <w:r>
        <w:rPr>
          <w:rFonts w:ascii="Calibri" w:hAnsi="Calibri"/>
          <w:color w:val="2E75B6"/>
          <w:sz w:val="21"/>
        </w:rPr>
        <w:t>Plan Analysis 2: Q7 Shortest Path Bound 6 (Wasted Search Work in SQL)</w:t>
      </w:r>
    </w:p>
    <w:p w14:paraId="15829A78" w14:textId="77777777" w:rsidR="008E33A4" w:rsidRDefault="002928F0">
      <w:pPr>
        <w:spacing w:after="70"/>
        <w:ind w:left="360"/>
      </w:pPr>
      <w:r>
        <w:rPr>
          <w:rFonts w:ascii="Calibri" w:hAnsi="Calibri"/>
          <w:b/>
          <w:color w:val="1F4E78"/>
        </w:rPr>
        <w:t xml:space="preserve">• </w:t>
      </w:r>
      <w:r>
        <w:rPr>
          <w:rFonts w:ascii="Calibri" w:hAnsi="Calibri"/>
          <w:b/>
          <w:color w:val="222222"/>
          <w:sz w:val="21"/>
        </w:rPr>
        <w:t>PostgreSQL v1 Recursive CTE Plan:</w:t>
      </w:r>
    </w:p>
    <w:p w14:paraId="4E6CB6CC" w14:textId="77777777" w:rsidR="008E33A4" w:rsidRDefault="002928F0">
      <w:pPr>
        <w:spacing w:after="70"/>
      </w:pPr>
      <w:r>
        <w:rPr>
          <w:rFonts w:ascii="Calibri" w:hAnsi="Calibri"/>
          <w:color w:val="222222"/>
          <w:sz w:val="21"/>
        </w:rPr>
        <w:t xml:space="preserve">In PostgreSQL, </w:t>
      </w:r>
      <w:r>
        <w:rPr>
          <w:rFonts w:ascii="Consolas" w:hAnsi="Consolas"/>
          <w:color w:val="902020"/>
          <w:sz w:val="19"/>
        </w:rPr>
        <w:t>WITH RECURSIVE bfs</w:t>
      </w:r>
      <w:r>
        <w:rPr>
          <w:rFonts w:ascii="Calibri" w:hAnsi="Calibri"/>
          <w:color w:val="222222"/>
          <w:sz w:val="21"/>
        </w:rPr>
        <w:t xml:space="preserve"> re-evaluates the join on </w:t>
      </w:r>
      <w:r>
        <w:rPr>
          <w:rFonts w:ascii="Consolas" w:hAnsi="Consolas"/>
          <w:color w:val="902020"/>
          <w:sz w:val="19"/>
        </w:rPr>
        <w:t>transfers</w:t>
      </w:r>
      <w:r>
        <w:rPr>
          <w:rFonts w:ascii="Calibri" w:hAnsi="Calibri"/>
          <w:color w:val="222222"/>
          <w:sz w:val="21"/>
        </w:rPr>
        <w:t xml:space="preserve"> and </w:t>
      </w:r>
      <w:r>
        <w:rPr>
          <w:rFonts w:ascii="Consolas" w:hAnsi="Consolas"/>
          <w:color w:val="902020"/>
          <w:sz w:val="19"/>
        </w:rPr>
        <w:t>accounts</w:t>
      </w:r>
      <w:r>
        <w:rPr>
          <w:rFonts w:ascii="Calibri" w:hAnsi="Calibri"/>
          <w:color w:val="222222"/>
          <w:sz w:val="21"/>
        </w:rPr>
        <w:t xml:space="preserve"> at every recursive level. The plan reveals catastrophic redundant search work:</w:t>
      </w:r>
    </w:p>
    <w:p w14:paraId="3BAD9BB5" w14:textId="77777777" w:rsidR="008E33A4" w:rsidRDefault="002928F0">
      <w:pPr>
        <w:spacing w:after="70"/>
        <w:ind w:left="360"/>
      </w:pPr>
      <w:r>
        <w:rPr>
          <w:rFonts w:ascii="Calibri" w:hAnsi="Calibri"/>
          <w:b/>
          <w:color w:val="1F4E78"/>
        </w:rPr>
        <w:t xml:space="preserve">• </w:t>
      </w:r>
      <w:r>
        <w:rPr>
          <w:rFonts w:ascii="Calibri" w:hAnsi="Calibri"/>
          <w:color w:val="222222"/>
          <w:sz w:val="21"/>
        </w:rPr>
        <w:t>Loops executed: 7</w:t>
      </w:r>
    </w:p>
    <w:p w14:paraId="0E3B424D" w14:textId="77777777" w:rsidR="008E33A4" w:rsidRDefault="002928F0">
      <w:pPr>
        <w:spacing w:after="70"/>
        <w:ind w:left="360"/>
      </w:pPr>
      <w:r>
        <w:rPr>
          <w:rFonts w:ascii="Calibri" w:hAnsi="Calibri"/>
          <w:b/>
          <w:color w:val="1F4E78"/>
        </w:rPr>
        <w:lastRenderedPageBreak/>
        <w:t xml:space="preserve">• </w:t>
      </w:r>
      <w:r>
        <w:rPr>
          <w:rFonts w:ascii="Calibri" w:hAnsi="Calibri"/>
          <w:color w:val="222222"/>
          <w:sz w:val="21"/>
        </w:rPr>
        <w:t xml:space="preserve">Buffer hits: </w:t>
      </w:r>
      <w:r>
        <w:rPr>
          <w:rFonts w:ascii="Calibri" w:hAnsi="Calibri"/>
          <w:b/>
          <w:color w:val="222222"/>
          <w:sz w:val="21"/>
        </w:rPr>
        <w:t>59,948,143 shared hits</w:t>
      </w:r>
    </w:p>
    <w:p w14:paraId="126B4BC2"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Index searches on </w:t>
      </w:r>
      <w:r>
        <w:rPr>
          <w:rFonts w:ascii="Consolas" w:hAnsi="Consolas"/>
          <w:color w:val="902020"/>
          <w:sz w:val="19"/>
        </w:rPr>
        <w:t>idx_tr_sender</w:t>
      </w:r>
      <w:r>
        <w:rPr>
          <w:rFonts w:ascii="Calibri" w:hAnsi="Calibri"/>
          <w:color w:val="222222"/>
          <w:sz w:val="21"/>
        </w:rPr>
        <w:t xml:space="preserve">: </w:t>
      </w:r>
      <w:r>
        <w:rPr>
          <w:rFonts w:ascii="Calibri" w:hAnsi="Calibri"/>
          <w:b/>
          <w:color w:val="222222"/>
          <w:sz w:val="21"/>
        </w:rPr>
        <w:t>187,957 searches</w:t>
      </w:r>
    </w:p>
    <w:p w14:paraId="39460567"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Index searches on </w:t>
      </w:r>
      <w:r>
        <w:rPr>
          <w:rFonts w:ascii="Consolas" w:hAnsi="Consolas"/>
          <w:color w:val="902020"/>
          <w:sz w:val="19"/>
        </w:rPr>
        <w:t>accounts_pkey</w:t>
      </w:r>
      <w:r>
        <w:rPr>
          <w:rFonts w:ascii="Calibri" w:hAnsi="Calibri"/>
          <w:color w:val="222222"/>
          <w:sz w:val="21"/>
        </w:rPr>
        <w:t xml:space="preserve">: </w:t>
      </w:r>
      <w:r>
        <w:rPr>
          <w:rFonts w:ascii="Calibri" w:hAnsi="Calibri"/>
          <w:b/>
          <w:color w:val="222222"/>
          <w:sz w:val="21"/>
        </w:rPr>
        <w:t>14,568,858 searches</w:t>
      </w:r>
    </w:p>
    <w:p w14:paraId="4E4A1589"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Execution time: </w:t>
      </w:r>
      <w:r>
        <w:rPr>
          <w:rFonts w:ascii="Calibri" w:hAnsi="Calibri"/>
          <w:b/>
          <w:color w:val="222222"/>
          <w:sz w:val="21"/>
        </w:rPr>
        <w:t>57.87 seconds</w:t>
      </w:r>
      <w:r>
        <w:rPr>
          <w:rFonts w:ascii="Calibri" w:hAnsi="Calibri"/>
          <w:color w:val="222222"/>
          <w:sz w:val="21"/>
        </w:rPr>
        <w:t xml:space="preserve"> (benchmark median: </w:t>
      </w:r>
      <w:r>
        <w:rPr>
          <w:rFonts w:ascii="Calibri" w:hAnsi="Calibri"/>
          <w:b/>
          <w:color w:val="222222"/>
          <w:sz w:val="21"/>
        </w:rPr>
        <w:t>33.67 s</w:t>
      </w:r>
      <w:r>
        <w:rPr>
          <w:rFonts w:ascii="Calibri" w:hAnsi="Calibri"/>
          <w:color w:val="222222"/>
          <w:sz w:val="21"/>
        </w:rPr>
        <w:t>)</w:t>
      </w:r>
    </w:p>
    <w:p w14:paraId="0B290FCD" w14:textId="77777777" w:rsidR="008E33A4" w:rsidRDefault="002928F0">
      <w:pPr>
        <w:spacing w:after="70"/>
      </w:pPr>
      <w:r>
        <w:rPr>
          <w:rFonts w:ascii="Calibri" w:hAnsi="Calibri"/>
          <w:color w:val="222222"/>
          <w:sz w:val="21"/>
        </w:rPr>
        <w:t xml:space="preserve">The root cause is that SQL </w:t>
      </w:r>
      <w:r>
        <w:rPr>
          <w:rFonts w:ascii="Consolas" w:hAnsi="Consolas"/>
          <w:color w:val="902020"/>
          <w:sz w:val="19"/>
        </w:rPr>
        <w:t>UNION</w:t>
      </w:r>
      <w:r>
        <w:rPr>
          <w:rFonts w:ascii="Calibri" w:hAnsi="Calibri"/>
          <w:color w:val="222222"/>
          <w:sz w:val="21"/>
        </w:rPr>
        <w:t xml:space="preserve"> only deduplicates </w:t>
      </w:r>
      <w:r>
        <w:rPr>
          <w:rFonts w:ascii="Consolas" w:hAnsi="Consolas"/>
          <w:color w:val="902020"/>
          <w:sz w:val="19"/>
        </w:rPr>
        <w:t>(acc, depth)</w:t>
      </w:r>
      <w:r>
        <w:rPr>
          <w:rFonts w:ascii="Calibri" w:hAnsi="Calibri"/>
          <w:color w:val="222222"/>
          <w:sz w:val="21"/>
        </w:rPr>
        <w:t xml:space="preserve"> pairs in the current iteration; it does </w:t>
      </w:r>
      <w:r>
        <w:rPr>
          <w:rFonts w:ascii="Calibri" w:hAnsi="Calibri"/>
          <w:b/>
          <w:color w:val="222222"/>
          <w:sz w:val="21"/>
        </w:rPr>
        <w:t>not</w:t>
      </w:r>
      <w:r>
        <w:rPr>
          <w:rFonts w:ascii="Calibri" w:hAnsi="Calibri"/>
          <w:color w:val="222222"/>
          <w:sz w:val="21"/>
        </w:rPr>
        <w:t xml:space="preserve"> remember accounts visited at earlier depths. Furthermore, the CTE continues blindly expanding all paths until $k=6$ is reached, rather than stopping when the target destination is found.</w:t>
      </w:r>
    </w:p>
    <w:p w14:paraId="414FD595" w14:textId="77777777" w:rsidR="008E33A4" w:rsidRDefault="002928F0">
      <w:pPr>
        <w:spacing w:after="70"/>
        <w:ind w:left="360"/>
      </w:pPr>
      <w:r>
        <w:rPr>
          <w:rFonts w:ascii="Calibri" w:hAnsi="Calibri"/>
          <w:b/>
          <w:color w:val="1F4E78"/>
        </w:rPr>
        <w:t xml:space="preserve">• </w:t>
      </w:r>
      <w:r>
        <w:rPr>
          <w:rFonts w:ascii="Calibri" w:hAnsi="Calibri"/>
          <w:b/>
          <w:color w:val="222222"/>
          <w:sz w:val="21"/>
        </w:rPr>
        <w:t>Neo4j ShortestPath Plan:</w:t>
      </w:r>
    </w:p>
    <w:p w14:paraId="2EC1921E" w14:textId="77777777" w:rsidR="008E33A4" w:rsidRDefault="002928F0">
      <w:pPr>
        <w:spacing w:after="70"/>
      </w:pPr>
      <w:r>
        <w:rPr>
          <w:rFonts w:ascii="Calibri" w:hAnsi="Calibri"/>
          <w:color w:val="222222"/>
          <w:sz w:val="21"/>
        </w:rPr>
        <w:t xml:space="preserve">Neo4j executes native bidirectional BFS. It performs two </w:t>
      </w:r>
      <w:r>
        <w:rPr>
          <w:rFonts w:ascii="Consolas" w:hAnsi="Consolas"/>
          <w:color w:val="902020"/>
          <w:sz w:val="19"/>
        </w:rPr>
        <w:t>NodeUniqueIndexSeek</w:t>
      </w:r>
      <w:r>
        <w:rPr>
          <w:rFonts w:ascii="Calibri" w:hAnsi="Calibri"/>
          <w:color w:val="222222"/>
          <w:sz w:val="21"/>
        </w:rPr>
        <w:t xml:space="preserve"> lookups on the source and destination wallets, then expands relationships simultaneously from both ends using index-free pointers. It requires only </w:t>
      </w:r>
      <w:r>
        <w:rPr>
          <w:rFonts w:ascii="Calibri" w:hAnsi="Calibri"/>
          <w:b/>
          <w:color w:val="222222"/>
          <w:sz w:val="21"/>
        </w:rPr>
        <w:t>26,110 dbHits</w:t>
      </w:r>
      <w:r>
        <w:rPr>
          <w:rFonts w:ascii="Calibri" w:hAnsi="Calibri"/>
          <w:color w:val="222222"/>
          <w:sz w:val="21"/>
        </w:rPr>
        <w:t xml:space="preserve"> and completes in </w:t>
      </w:r>
      <w:r>
        <w:rPr>
          <w:rFonts w:ascii="Calibri" w:hAnsi="Calibri"/>
          <w:b/>
          <w:color w:val="222222"/>
          <w:sz w:val="21"/>
        </w:rPr>
        <w:t>18.7 ms</w:t>
      </w:r>
      <w:r>
        <w:rPr>
          <w:rFonts w:ascii="Calibri" w:hAnsi="Calibri"/>
          <w:color w:val="222222"/>
          <w:sz w:val="21"/>
        </w:rPr>
        <w:t>.</w:t>
      </w:r>
    </w:p>
    <w:p w14:paraId="530F4C55" w14:textId="77777777" w:rsidR="008E33A4" w:rsidRDefault="002928F0">
      <w:pPr>
        <w:pStyle w:val="Heading3"/>
        <w:spacing w:before="180" w:after="60"/>
      </w:pPr>
      <w:r>
        <w:rPr>
          <w:rFonts w:ascii="Calibri" w:hAnsi="Calibri"/>
          <w:color w:val="2E75B6"/>
          <w:sz w:val="21"/>
        </w:rPr>
        <w:t>The SQL Improvement: `q7_v2`</w:t>
      </w:r>
    </w:p>
    <w:p w14:paraId="0CF04501" w14:textId="77777777" w:rsidR="008E33A4" w:rsidRDefault="002928F0">
      <w:pPr>
        <w:spacing w:after="70"/>
      </w:pPr>
      <w:r>
        <w:rPr>
          <w:rFonts w:ascii="Calibri" w:hAnsi="Calibri"/>
          <w:color w:val="222222"/>
          <w:sz w:val="21"/>
        </w:rPr>
        <w:t>To eliminate wasted search work, an iterative PL/pgSQL function (</w:t>
      </w:r>
      <w:r>
        <w:rPr>
          <w:rFonts w:ascii="Consolas" w:hAnsi="Consolas"/>
          <w:color w:val="902020"/>
          <w:sz w:val="19"/>
        </w:rPr>
        <w:t>q7_v2</w:t>
      </w:r>
      <w:r>
        <w:rPr>
          <w:rFonts w:ascii="Calibri" w:hAnsi="Calibri"/>
          <w:color w:val="222222"/>
          <w:sz w:val="21"/>
        </w:rPr>
        <w:t>) was designed. It introduces two fundamental optimizations:</w:t>
      </w:r>
    </w:p>
    <w:p w14:paraId="7893EEF5" w14:textId="77777777" w:rsidR="008E33A4" w:rsidRDefault="002928F0">
      <w:pPr>
        <w:spacing w:after="70"/>
        <w:ind w:left="360"/>
      </w:pPr>
      <w:r>
        <w:rPr>
          <w:rFonts w:ascii="Calibri" w:hAnsi="Calibri"/>
          <w:b/>
          <w:color w:val="1F4E78"/>
        </w:rPr>
        <w:t xml:space="preserve">1. </w:t>
      </w:r>
      <w:r>
        <w:rPr>
          <w:rFonts w:ascii="Calibri" w:hAnsi="Calibri"/>
          <w:b/>
          <w:color w:val="222222"/>
          <w:sz w:val="21"/>
        </w:rPr>
        <w:t>Global Visited Set with Conflict Pruning:</w:t>
      </w:r>
      <w:r>
        <w:rPr>
          <w:rFonts w:ascii="Calibri" w:hAnsi="Calibri"/>
          <w:color w:val="222222"/>
          <w:sz w:val="21"/>
        </w:rPr>
        <w:t xml:space="preserve"> It maintains a temporary table </w:t>
      </w:r>
      <w:r>
        <w:rPr>
          <w:rFonts w:ascii="Consolas" w:hAnsi="Consolas"/>
          <w:color w:val="902020"/>
          <w:sz w:val="19"/>
        </w:rPr>
        <w:t>vis(acc int PRIMARY KEY, depth int)</w:t>
      </w:r>
      <w:r>
        <w:rPr>
          <w:rFonts w:ascii="Calibri" w:hAnsi="Calibri"/>
          <w:color w:val="222222"/>
          <w:sz w:val="21"/>
        </w:rPr>
        <w:t xml:space="preserve"> with </w:t>
      </w:r>
      <w:r>
        <w:rPr>
          <w:rFonts w:ascii="Consolas" w:hAnsi="Consolas"/>
          <w:color w:val="902020"/>
          <w:sz w:val="19"/>
        </w:rPr>
        <w:t>ON CONFLICT (acc) DO NOTHING</w:t>
      </w:r>
      <w:r>
        <w:rPr>
          <w:rFonts w:ascii="Calibri" w:hAnsi="Calibri"/>
          <w:color w:val="222222"/>
          <w:sz w:val="21"/>
        </w:rPr>
        <w:t>. Any account reached at depth $d$ is locked into the visited set and can never be re-expanded at depth $d+1$.</w:t>
      </w:r>
    </w:p>
    <w:p w14:paraId="5E4324AA" w14:textId="77777777" w:rsidR="008E33A4" w:rsidRDefault="002928F0">
      <w:pPr>
        <w:spacing w:after="70"/>
        <w:ind w:left="360"/>
      </w:pPr>
      <w:r>
        <w:rPr>
          <w:rFonts w:ascii="Calibri" w:hAnsi="Calibri"/>
          <w:b/>
          <w:color w:val="1F4E78"/>
        </w:rPr>
        <w:t xml:space="preserve">2. </w:t>
      </w:r>
      <w:r>
        <w:rPr>
          <w:rFonts w:ascii="Calibri" w:hAnsi="Calibri"/>
          <w:b/>
          <w:color w:val="222222"/>
          <w:sz w:val="21"/>
        </w:rPr>
        <w:t>Early Termination:</w:t>
      </w:r>
      <w:r>
        <w:rPr>
          <w:rFonts w:ascii="Calibri" w:hAnsi="Calibri"/>
          <w:color w:val="222222"/>
          <w:sz w:val="21"/>
        </w:rPr>
        <w:t xml:space="preserve"> After each depth level is inserted, it executes </w:t>
      </w:r>
      <w:r>
        <w:rPr>
          <w:rFonts w:ascii="Consolas" w:hAnsi="Consolas"/>
          <w:color w:val="902020"/>
          <w:sz w:val="19"/>
        </w:rPr>
        <w:t>IF EXISTS (SELECT 1 FROM vis WHERE acc = p_dst) THEN RETURN d; END IF;</w:t>
      </w:r>
      <w:r>
        <w:rPr>
          <w:rFonts w:ascii="Calibri" w:hAnsi="Calibri"/>
          <w:color w:val="222222"/>
          <w:sz w:val="21"/>
        </w:rPr>
        <w:t>, halting immediately upon finding the target.</w:t>
      </w:r>
    </w:p>
    <w:tbl>
      <w:tblPr>
        <w:tblW w:w="9594" w:type="dxa"/>
        <w:jc w:val="center"/>
        <w:tblLayout w:type="fixed"/>
        <w:tblLook w:val="04A0" w:firstRow="1" w:lastRow="0" w:firstColumn="1" w:lastColumn="0" w:noHBand="0" w:noVBand="1"/>
      </w:tblPr>
      <w:tblGrid>
        <w:gridCol w:w="9594"/>
      </w:tblGrid>
      <w:tr w:rsidR="008E33A4" w14:paraId="1925E4D3"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50E26ABE" w14:textId="77777777" w:rsidR="008E33A4" w:rsidRDefault="002928F0">
            <w:pPr>
              <w:spacing w:before="40" w:after="40" w:line="252" w:lineRule="auto"/>
            </w:pPr>
            <w:r>
              <w:rPr>
                <w:rFonts w:ascii="Consolas" w:hAnsi="Consolas"/>
                <w:color w:val="24292E"/>
                <w:sz w:val="17"/>
              </w:rPr>
              <w:t>CREATE OR REPLACE FUNCTION q7_v2(p_src int, p_dst int, p_k int) RETURNS int AS $$</w:t>
            </w:r>
            <w:r>
              <w:rPr>
                <w:rFonts w:ascii="Consolas" w:hAnsi="Consolas"/>
                <w:color w:val="24292E"/>
                <w:sz w:val="17"/>
              </w:rPr>
              <w:br/>
              <w:t>DECLARE d int := 0; n int;</w:t>
            </w:r>
            <w:r>
              <w:rPr>
                <w:rFonts w:ascii="Consolas" w:hAnsi="Consolas"/>
                <w:color w:val="24292E"/>
                <w:sz w:val="17"/>
              </w:rPr>
              <w:br/>
              <w:t>BEGIN</w:t>
            </w:r>
            <w:r>
              <w:rPr>
                <w:rFonts w:ascii="Consolas" w:hAnsi="Consolas"/>
                <w:color w:val="24292E"/>
                <w:sz w:val="17"/>
              </w:rPr>
              <w:br/>
              <w:t xml:space="preserve">  CREATE TEMP TABLE vis(acc int PRIMARY KEY, depth int NOT NULL) ON COMMIT DROP;</w:t>
            </w:r>
            <w:r>
              <w:rPr>
                <w:rFonts w:ascii="Consolas" w:hAnsi="Consolas"/>
                <w:color w:val="24292E"/>
                <w:sz w:val="17"/>
              </w:rPr>
              <w:br/>
              <w:t xml:space="preserve">  INSERT INTO vis SELECT account_id, 0 FROM accounts WHERE account_id = p_src AND role = 'person';</w:t>
            </w:r>
            <w:r>
              <w:rPr>
                <w:rFonts w:ascii="Consolas" w:hAnsi="Consolas"/>
                <w:color w:val="24292E"/>
                <w:sz w:val="17"/>
              </w:rPr>
              <w:br/>
              <w:t xml:space="preserve">  GET DIAGNOSTICS n = ROW_COUNT;</w:t>
            </w:r>
            <w:r>
              <w:rPr>
                <w:rFonts w:ascii="Consolas" w:hAnsi="Consolas"/>
                <w:color w:val="24292E"/>
                <w:sz w:val="17"/>
              </w:rPr>
              <w:br/>
              <w:t xml:space="preserve">  IF n = 0 THEN RETURN NULL; END IF;</w:t>
            </w:r>
            <w:r>
              <w:rPr>
                <w:rFonts w:ascii="Consolas" w:hAnsi="Consolas"/>
                <w:color w:val="24292E"/>
                <w:sz w:val="17"/>
              </w:rPr>
              <w:br/>
              <w:t xml:space="preserve">  IF p_src = p_dst THEN RETURN 0; END IF;</w:t>
            </w:r>
            <w:r>
              <w:rPr>
                <w:rFonts w:ascii="Consolas" w:hAnsi="Consolas"/>
                <w:color w:val="24292E"/>
                <w:sz w:val="17"/>
              </w:rPr>
              <w:br/>
              <w:t xml:space="preserve">  WHILE d &lt; p_k LOOP</w:t>
            </w:r>
            <w:r>
              <w:rPr>
                <w:rFonts w:ascii="Consolas" w:hAnsi="Consolas"/>
                <w:color w:val="24292E"/>
                <w:sz w:val="17"/>
              </w:rPr>
              <w:br/>
              <w:t xml:space="preserve">    INSERT INTO vis</w:t>
            </w:r>
            <w:r>
              <w:rPr>
                <w:rFonts w:ascii="Consolas" w:hAnsi="Consolas"/>
                <w:color w:val="24292E"/>
                <w:sz w:val="17"/>
              </w:rPr>
              <w:br/>
              <w:t xml:space="preserve">      SELECT DISTINCT t.receiver_id, d + 1</w:t>
            </w:r>
            <w:r>
              <w:rPr>
                <w:rFonts w:ascii="Consolas" w:hAnsi="Consolas"/>
                <w:color w:val="24292E"/>
                <w:sz w:val="17"/>
              </w:rPr>
              <w:br/>
              <w:t xml:space="preserve">      FROM vis v JOIN transfers t ON t.sender_id = v.acc</w:t>
            </w:r>
            <w:r>
              <w:rPr>
                <w:rFonts w:ascii="Consolas" w:hAnsi="Consolas"/>
                <w:color w:val="24292E"/>
                <w:sz w:val="17"/>
              </w:rPr>
              <w:br/>
              <w:t xml:space="preserve">      JOIN accounts a ON a.account_id = t.receiver_id AND a.role = 'person'</w:t>
            </w:r>
            <w:r>
              <w:rPr>
                <w:rFonts w:ascii="Consolas" w:hAnsi="Consolas"/>
                <w:color w:val="24292E"/>
                <w:sz w:val="17"/>
              </w:rPr>
              <w:br/>
              <w:t xml:space="preserve">      WHERE v.depth = d</w:t>
            </w:r>
            <w:r>
              <w:rPr>
                <w:rFonts w:ascii="Consolas" w:hAnsi="Consolas"/>
                <w:color w:val="24292E"/>
                <w:sz w:val="17"/>
              </w:rPr>
              <w:br/>
              <w:t xml:space="preserve">    ON CONFLICT (acc) DO NOTHING;</w:t>
            </w:r>
            <w:r>
              <w:rPr>
                <w:rFonts w:ascii="Consolas" w:hAnsi="Consolas"/>
                <w:color w:val="24292E"/>
                <w:sz w:val="17"/>
              </w:rPr>
              <w:br/>
              <w:t xml:space="preserve">    GET DIAGNOSTICS n = ROW_COUNT;</w:t>
            </w:r>
            <w:r>
              <w:rPr>
                <w:rFonts w:ascii="Consolas" w:hAnsi="Consolas"/>
                <w:color w:val="24292E"/>
                <w:sz w:val="17"/>
              </w:rPr>
              <w:br/>
              <w:t xml:space="preserve">    d := d + 1;</w:t>
            </w:r>
            <w:r>
              <w:rPr>
                <w:rFonts w:ascii="Consolas" w:hAnsi="Consolas"/>
                <w:color w:val="24292E"/>
                <w:sz w:val="17"/>
              </w:rPr>
              <w:br/>
              <w:t xml:space="preserve">    IF EXISTS (SELECT 1 FROM vis WHERE acc = p_dst) THEN RETURN d; END IF;</w:t>
            </w:r>
            <w:r>
              <w:rPr>
                <w:rFonts w:ascii="Consolas" w:hAnsi="Consolas"/>
                <w:color w:val="24292E"/>
                <w:sz w:val="17"/>
              </w:rPr>
              <w:br/>
              <w:t xml:space="preserve">    IF n = 0 THEN RETURN NULL; END IF;</w:t>
            </w:r>
            <w:r>
              <w:rPr>
                <w:rFonts w:ascii="Consolas" w:hAnsi="Consolas"/>
                <w:color w:val="24292E"/>
                <w:sz w:val="17"/>
              </w:rPr>
              <w:br/>
              <w:t xml:space="preserve">  END LOOP;</w:t>
            </w:r>
            <w:r>
              <w:rPr>
                <w:rFonts w:ascii="Consolas" w:hAnsi="Consolas"/>
                <w:color w:val="24292E"/>
                <w:sz w:val="17"/>
              </w:rPr>
              <w:br/>
              <w:t xml:space="preserve">  RETURN NULL;</w:t>
            </w:r>
            <w:r>
              <w:rPr>
                <w:rFonts w:ascii="Consolas" w:hAnsi="Consolas"/>
                <w:color w:val="24292E"/>
                <w:sz w:val="17"/>
              </w:rPr>
              <w:br/>
              <w:t>END;</w:t>
            </w:r>
            <w:r>
              <w:rPr>
                <w:rFonts w:ascii="Consolas" w:hAnsi="Consolas"/>
                <w:color w:val="24292E"/>
                <w:sz w:val="17"/>
              </w:rPr>
              <w:br/>
              <w:t>$$ LANGUAGE plpgsql;</w:t>
            </w:r>
          </w:p>
        </w:tc>
      </w:tr>
    </w:tbl>
    <w:p w14:paraId="5DC83869" w14:textId="77777777" w:rsidR="008E33A4" w:rsidRDefault="008E33A4">
      <w:pPr>
        <w:spacing w:after="80"/>
      </w:pPr>
    </w:p>
    <w:p w14:paraId="6528F21A" w14:textId="77777777" w:rsidR="008E33A4" w:rsidRDefault="002928F0">
      <w:pPr>
        <w:pStyle w:val="Heading3"/>
        <w:spacing w:before="180" w:after="60"/>
      </w:pPr>
      <w:r>
        <w:rPr>
          <w:rFonts w:ascii="Calibri" w:hAnsi="Calibri"/>
          <w:color w:val="2E75B6"/>
          <w:sz w:val="21"/>
        </w:rPr>
        <w:lastRenderedPageBreak/>
        <w:t>Table 6.3-1: SQL Shortest Path Improvement Comparison (v1 vs. v2)</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93"/>
        <w:gridCol w:w="1206"/>
        <w:gridCol w:w="1196"/>
        <w:gridCol w:w="1199"/>
        <w:gridCol w:w="1198"/>
        <w:gridCol w:w="1200"/>
        <w:gridCol w:w="1198"/>
        <w:gridCol w:w="1204"/>
      </w:tblGrid>
      <w:tr w:rsidR="008E33A4" w14:paraId="780315CF" w14:textId="77777777">
        <w:trPr>
          <w:cantSplit/>
          <w:tblHeader/>
          <w:jc w:val="center"/>
        </w:trPr>
        <w:tc>
          <w:tcPr>
            <w:tcW w:w="1193" w:type="dxa"/>
            <w:shd w:val="clear" w:color="auto" w:fill="1F4E78"/>
            <w:tcMar>
              <w:top w:w="100" w:type="dxa"/>
              <w:left w:w="140" w:type="dxa"/>
              <w:bottom w:w="100" w:type="dxa"/>
              <w:right w:w="140" w:type="dxa"/>
            </w:tcMar>
          </w:tcPr>
          <w:p w14:paraId="6EDCC71A" w14:textId="77777777" w:rsidR="008E33A4" w:rsidRDefault="002928F0">
            <w:pPr>
              <w:spacing w:before="40" w:after="40" w:line="252" w:lineRule="auto"/>
            </w:pPr>
            <w:r>
              <w:rPr>
                <w:rFonts w:ascii="Calibri" w:hAnsi="Calibri"/>
                <w:b/>
                <w:color w:val="FFFFFF"/>
                <w:sz w:val="19"/>
              </w:rPr>
              <w:t>Test Case</w:t>
            </w:r>
          </w:p>
        </w:tc>
        <w:tc>
          <w:tcPr>
            <w:tcW w:w="1206" w:type="dxa"/>
            <w:shd w:val="clear" w:color="auto" w:fill="1F4E78"/>
            <w:tcMar>
              <w:top w:w="100" w:type="dxa"/>
              <w:left w:w="140" w:type="dxa"/>
              <w:bottom w:w="100" w:type="dxa"/>
              <w:right w:w="140" w:type="dxa"/>
            </w:tcMar>
          </w:tcPr>
          <w:p w14:paraId="26CF33B9" w14:textId="77777777" w:rsidR="008E33A4" w:rsidRDefault="002928F0">
            <w:pPr>
              <w:spacing w:before="40" w:after="40" w:line="252" w:lineRule="auto"/>
            </w:pPr>
            <w:r>
              <w:rPr>
                <w:rFonts w:ascii="Calibri" w:hAnsi="Calibri"/>
                <w:b/>
                <w:color w:val="FFFFFF"/>
                <w:sz w:val="19"/>
              </w:rPr>
              <w:t>Destination Path Exists?</w:t>
            </w:r>
          </w:p>
        </w:tc>
        <w:tc>
          <w:tcPr>
            <w:tcW w:w="1196" w:type="dxa"/>
            <w:shd w:val="clear" w:color="auto" w:fill="1F4E78"/>
            <w:tcMar>
              <w:top w:w="100" w:type="dxa"/>
              <w:left w:w="140" w:type="dxa"/>
              <w:bottom w:w="100" w:type="dxa"/>
              <w:right w:w="140" w:type="dxa"/>
            </w:tcMar>
          </w:tcPr>
          <w:p w14:paraId="75FFFCAC" w14:textId="77777777" w:rsidR="008E33A4" w:rsidRDefault="002928F0">
            <w:pPr>
              <w:spacing w:before="40" w:after="40" w:line="252" w:lineRule="auto"/>
            </w:pPr>
            <w:r>
              <w:rPr>
                <w:rFonts w:ascii="Calibri" w:hAnsi="Calibri"/>
                <w:b/>
                <w:color w:val="FFFFFF"/>
                <w:sz w:val="19"/>
              </w:rPr>
              <w:t>Target Length</w:t>
            </w:r>
          </w:p>
        </w:tc>
        <w:tc>
          <w:tcPr>
            <w:tcW w:w="1199" w:type="dxa"/>
            <w:shd w:val="clear" w:color="auto" w:fill="1F4E78"/>
            <w:tcMar>
              <w:top w:w="100" w:type="dxa"/>
              <w:left w:w="140" w:type="dxa"/>
              <w:bottom w:w="100" w:type="dxa"/>
              <w:right w:w="140" w:type="dxa"/>
            </w:tcMar>
          </w:tcPr>
          <w:p w14:paraId="788D42B9" w14:textId="77777777" w:rsidR="008E33A4" w:rsidRDefault="002928F0">
            <w:pPr>
              <w:spacing w:before="40" w:after="40" w:line="252" w:lineRule="auto"/>
            </w:pPr>
            <w:r>
              <w:rPr>
                <w:rFonts w:ascii="Calibri" w:hAnsi="Calibri"/>
                <w:b/>
                <w:color w:val="FFFFFF"/>
                <w:sz w:val="19"/>
              </w:rPr>
              <w:t>SQL v1 Median (ms)</w:t>
            </w:r>
          </w:p>
        </w:tc>
        <w:tc>
          <w:tcPr>
            <w:tcW w:w="1198" w:type="dxa"/>
            <w:shd w:val="clear" w:color="auto" w:fill="1F4E78"/>
            <w:tcMar>
              <w:top w:w="100" w:type="dxa"/>
              <w:left w:w="140" w:type="dxa"/>
              <w:bottom w:w="100" w:type="dxa"/>
              <w:right w:w="140" w:type="dxa"/>
            </w:tcMar>
          </w:tcPr>
          <w:p w14:paraId="5E45B74E" w14:textId="77777777" w:rsidR="008E33A4" w:rsidRDefault="002928F0">
            <w:pPr>
              <w:spacing w:before="40" w:after="40" w:line="252" w:lineRule="auto"/>
            </w:pPr>
            <w:r>
              <w:rPr>
                <w:rFonts w:ascii="Calibri" w:hAnsi="Calibri"/>
                <w:b/>
                <w:color w:val="FFFFFF"/>
                <w:sz w:val="19"/>
              </w:rPr>
              <w:t>SQL v2 Median (ms)</w:t>
            </w:r>
          </w:p>
        </w:tc>
        <w:tc>
          <w:tcPr>
            <w:tcW w:w="1200" w:type="dxa"/>
            <w:shd w:val="clear" w:color="auto" w:fill="1F4E78"/>
            <w:tcMar>
              <w:top w:w="100" w:type="dxa"/>
              <w:left w:w="140" w:type="dxa"/>
              <w:bottom w:w="100" w:type="dxa"/>
              <w:right w:w="140" w:type="dxa"/>
            </w:tcMar>
          </w:tcPr>
          <w:p w14:paraId="33960E2B" w14:textId="77777777" w:rsidR="008E33A4" w:rsidRDefault="002928F0">
            <w:pPr>
              <w:spacing w:before="40" w:after="40" w:line="252" w:lineRule="auto"/>
            </w:pPr>
            <w:r>
              <w:rPr>
                <w:rFonts w:ascii="Calibri" w:hAnsi="Calibri"/>
                <w:b/>
                <w:color w:val="FFFFFF"/>
                <w:sz w:val="19"/>
              </w:rPr>
              <w:t>Speedup / Change</w:t>
            </w:r>
          </w:p>
        </w:tc>
        <w:tc>
          <w:tcPr>
            <w:tcW w:w="1198" w:type="dxa"/>
            <w:shd w:val="clear" w:color="auto" w:fill="1F4E78"/>
            <w:tcMar>
              <w:top w:w="100" w:type="dxa"/>
              <w:left w:w="140" w:type="dxa"/>
              <w:bottom w:w="100" w:type="dxa"/>
              <w:right w:w="140" w:type="dxa"/>
            </w:tcMar>
          </w:tcPr>
          <w:p w14:paraId="1EAA5181" w14:textId="77777777" w:rsidR="008E33A4" w:rsidRDefault="002928F0">
            <w:pPr>
              <w:spacing w:before="40" w:after="40" w:line="252" w:lineRule="auto"/>
            </w:pPr>
            <w:r>
              <w:rPr>
                <w:rFonts w:ascii="Calibri" w:hAnsi="Calibri"/>
                <w:b/>
                <w:color w:val="FFFFFF"/>
                <w:sz w:val="19"/>
              </w:rPr>
              <w:t>Neo4j Native Median (ms)</w:t>
            </w:r>
          </w:p>
        </w:tc>
        <w:tc>
          <w:tcPr>
            <w:tcW w:w="1204" w:type="dxa"/>
            <w:shd w:val="clear" w:color="auto" w:fill="1F4E78"/>
            <w:tcMar>
              <w:top w:w="100" w:type="dxa"/>
              <w:left w:w="140" w:type="dxa"/>
              <w:bottom w:w="100" w:type="dxa"/>
              <w:right w:w="140" w:type="dxa"/>
            </w:tcMar>
          </w:tcPr>
          <w:p w14:paraId="07057917" w14:textId="77777777" w:rsidR="008E33A4" w:rsidRDefault="002928F0">
            <w:pPr>
              <w:spacing w:before="40" w:after="40" w:line="252" w:lineRule="auto"/>
            </w:pPr>
            <w:r>
              <w:rPr>
                <w:rFonts w:ascii="Calibri" w:hAnsi="Calibri"/>
                <w:b/>
                <w:color w:val="FFFFFF"/>
                <w:sz w:val="19"/>
              </w:rPr>
              <w:t>Graph Advantage (v2 / Neo4j)</w:t>
            </w:r>
          </w:p>
        </w:tc>
      </w:tr>
      <w:tr w:rsidR="008E33A4" w14:paraId="3C010FC0" w14:textId="77777777">
        <w:trPr>
          <w:cantSplit/>
          <w:jc w:val="center"/>
        </w:trPr>
        <w:tc>
          <w:tcPr>
            <w:tcW w:w="1193" w:type="dxa"/>
            <w:shd w:val="clear" w:color="auto" w:fill="FFFFFF"/>
            <w:tcMar>
              <w:top w:w="70" w:type="dxa"/>
              <w:left w:w="140" w:type="dxa"/>
              <w:bottom w:w="70" w:type="dxa"/>
              <w:right w:w="140" w:type="dxa"/>
            </w:tcMar>
          </w:tcPr>
          <w:p w14:paraId="296897B8" w14:textId="77777777" w:rsidR="008E33A4" w:rsidRDefault="002928F0">
            <w:pPr>
              <w:spacing w:before="40" w:after="40" w:line="252" w:lineRule="auto"/>
            </w:pPr>
            <w:r>
              <w:rPr>
                <w:rFonts w:ascii="Calibri" w:hAnsi="Calibri"/>
                <w:b/>
                <w:color w:val="222222"/>
                <w:sz w:val="18"/>
              </w:rPr>
              <w:t>Q7-B-k4</w:t>
            </w:r>
          </w:p>
        </w:tc>
        <w:tc>
          <w:tcPr>
            <w:tcW w:w="1206" w:type="dxa"/>
            <w:shd w:val="clear" w:color="auto" w:fill="FFFFFF"/>
            <w:tcMar>
              <w:top w:w="70" w:type="dxa"/>
              <w:left w:w="140" w:type="dxa"/>
              <w:bottom w:w="70" w:type="dxa"/>
              <w:right w:w="140" w:type="dxa"/>
            </w:tcMar>
          </w:tcPr>
          <w:p w14:paraId="2C912884" w14:textId="77777777" w:rsidR="008E33A4" w:rsidRDefault="002928F0">
            <w:pPr>
              <w:spacing w:before="40" w:after="40" w:line="252" w:lineRule="auto"/>
            </w:pPr>
            <w:r>
              <w:rPr>
                <w:rFonts w:ascii="Calibri" w:hAnsi="Calibri"/>
                <w:color w:val="222222"/>
                <w:sz w:val="18"/>
              </w:rPr>
              <w:t>No</w:t>
            </w:r>
          </w:p>
        </w:tc>
        <w:tc>
          <w:tcPr>
            <w:tcW w:w="1196" w:type="dxa"/>
            <w:shd w:val="clear" w:color="auto" w:fill="FFFFFF"/>
            <w:tcMar>
              <w:top w:w="70" w:type="dxa"/>
              <w:left w:w="140" w:type="dxa"/>
              <w:bottom w:w="70" w:type="dxa"/>
              <w:right w:w="140" w:type="dxa"/>
            </w:tcMar>
          </w:tcPr>
          <w:p w14:paraId="57CC0C0B" w14:textId="77777777" w:rsidR="008E33A4" w:rsidRDefault="002928F0">
            <w:pPr>
              <w:spacing w:before="40" w:after="40" w:line="252" w:lineRule="auto"/>
            </w:pPr>
            <w:r>
              <w:rPr>
                <w:rFonts w:ascii="Calibri" w:hAnsi="Calibri"/>
                <w:color w:val="222222"/>
                <w:sz w:val="18"/>
              </w:rPr>
              <w:t>None</w:t>
            </w:r>
          </w:p>
        </w:tc>
        <w:tc>
          <w:tcPr>
            <w:tcW w:w="1199" w:type="dxa"/>
            <w:shd w:val="clear" w:color="auto" w:fill="FFFFFF"/>
            <w:tcMar>
              <w:top w:w="70" w:type="dxa"/>
              <w:left w:w="140" w:type="dxa"/>
              <w:bottom w:w="70" w:type="dxa"/>
              <w:right w:w="140" w:type="dxa"/>
            </w:tcMar>
          </w:tcPr>
          <w:p w14:paraId="49F6F5C3" w14:textId="77777777" w:rsidR="008E33A4" w:rsidRDefault="002928F0">
            <w:pPr>
              <w:spacing w:before="40" w:after="40" w:line="252" w:lineRule="auto"/>
            </w:pPr>
            <w:r>
              <w:rPr>
                <w:rFonts w:ascii="Calibri" w:hAnsi="Calibri"/>
                <w:color w:val="222222"/>
                <w:sz w:val="18"/>
              </w:rPr>
              <w:t>345.1 ms</w:t>
            </w:r>
          </w:p>
        </w:tc>
        <w:tc>
          <w:tcPr>
            <w:tcW w:w="1198" w:type="dxa"/>
            <w:shd w:val="clear" w:color="auto" w:fill="FFFFFF"/>
            <w:tcMar>
              <w:top w:w="70" w:type="dxa"/>
              <w:left w:w="140" w:type="dxa"/>
              <w:bottom w:w="70" w:type="dxa"/>
              <w:right w:w="140" w:type="dxa"/>
            </w:tcMar>
          </w:tcPr>
          <w:p w14:paraId="223F05AB" w14:textId="77777777" w:rsidR="008E33A4" w:rsidRDefault="002928F0">
            <w:pPr>
              <w:spacing w:before="40" w:after="40" w:line="252" w:lineRule="auto"/>
            </w:pPr>
            <w:r>
              <w:rPr>
                <w:rFonts w:ascii="Calibri" w:hAnsi="Calibri"/>
                <w:color w:val="222222"/>
                <w:sz w:val="18"/>
              </w:rPr>
              <w:t>468.0 ms</w:t>
            </w:r>
          </w:p>
        </w:tc>
        <w:tc>
          <w:tcPr>
            <w:tcW w:w="1200" w:type="dxa"/>
            <w:shd w:val="clear" w:color="auto" w:fill="FFFFFF"/>
            <w:tcMar>
              <w:top w:w="70" w:type="dxa"/>
              <w:left w:w="140" w:type="dxa"/>
              <w:bottom w:w="70" w:type="dxa"/>
              <w:right w:w="140" w:type="dxa"/>
            </w:tcMar>
          </w:tcPr>
          <w:p w14:paraId="66C94411" w14:textId="77777777" w:rsidR="008E33A4" w:rsidRDefault="002928F0">
            <w:pPr>
              <w:spacing w:before="40" w:after="40" w:line="252" w:lineRule="auto"/>
            </w:pPr>
            <w:r>
              <w:rPr>
                <w:rFonts w:ascii="Calibri" w:hAnsi="Calibri"/>
                <w:color w:val="222222"/>
                <w:sz w:val="18"/>
              </w:rPr>
              <w:t>-35.6% (Slower)</w:t>
            </w:r>
          </w:p>
        </w:tc>
        <w:tc>
          <w:tcPr>
            <w:tcW w:w="1198" w:type="dxa"/>
            <w:shd w:val="clear" w:color="auto" w:fill="FFFFFF"/>
            <w:tcMar>
              <w:top w:w="70" w:type="dxa"/>
              <w:left w:w="140" w:type="dxa"/>
              <w:bottom w:w="70" w:type="dxa"/>
              <w:right w:w="140" w:type="dxa"/>
            </w:tcMar>
          </w:tcPr>
          <w:p w14:paraId="52451CF0" w14:textId="77777777" w:rsidR="008E33A4" w:rsidRDefault="002928F0">
            <w:pPr>
              <w:spacing w:before="40" w:after="40" w:line="252" w:lineRule="auto"/>
            </w:pPr>
            <w:r>
              <w:rPr>
                <w:rFonts w:ascii="Calibri" w:hAnsi="Calibri"/>
                <w:color w:val="222222"/>
                <w:sz w:val="18"/>
              </w:rPr>
              <w:t>28.4 ms</w:t>
            </w:r>
          </w:p>
        </w:tc>
        <w:tc>
          <w:tcPr>
            <w:tcW w:w="1204" w:type="dxa"/>
            <w:shd w:val="clear" w:color="auto" w:fill="FFFFFF"/>
            <w:tcMar>
              <w:top w:w="70" w:type="dxa"/>
              <w:left w:w="140" w:type="dxa"/>
              <w:bottom w:w="70" w:type="dxa"/>
              <w:right w:w="140" w:type="dxa"/>
            </w:tcMar>
          </w:tcPr>
          <w:p w14:paraId="4073F815" w14:textId="77777777" w:rsidR="008E33A4" w:rsidRDefault="002928F0">
            <w:pPr>
              <w:spacing w:before="40" w:after="40" w:line="252" w:lineRule="auto"/>
            </w:pPr>
            <w:r>
              <w:rPr>
                <w:rFonts w:ascii="Calibri" w:hAnsi="Calibri"/>
                <w:color w:val="222222"/>
                <w:sz w:val="18"/>
              </w:rPr>
              <w:t>Neo4j 16.5x faster</w:t>
            </w:r>
          </w:p>
        </w:tc>
      </w:tr>
      <w:tr w:rsidR="008E33A4" w14:paraId="035D2CA0" w14:textId="77777777">
        <w:trPr>
          <w:cantSplit/>
          <w:jc w:val="center"/>
        </w:trPr>
        <w:tc>
          <w:tcPr>
            <w:tcW w:w="1193" w:type="dxa"/>
            <w:shd w:val="clear" w:color="auto" w:fill="F4F6F9"/>
            <w:tcMar>
              <w:top w:w="70" w:type="dxa"/>
              <w:left w:w="140" w:type="dxa"/>
              <w:bottom w:w="70" w:type="dxa"/>
              <w:right w:w="140" w:type="dxa"/>
            </w:tcMar>
          </w:tcPr>
          <w:p w14:paraId="0FC61597" w14:textId="77777777" w:rsidR="008E33A4" w:rsidRDefault="002928F0">
            <w:pPr>
              <w:spacing w:before="40" w:after="40" w:line="252" w:lineRule="auto"/>
            </w:pPr>
            <w:r>
              <w:rPr>
                <w:rFonts w:ascii="Calibri" w:hAnsi="Calibri"/>
                <w:b/>
                <w:color w:val="222222"/>
                <w:sz w:val="18"/>
              </w:rPr>
              <w:t>Q7-B-k6</w:t>
            </w:r>
          </w:p>
        </w:tc>
        <w:tc>
          <w:tcPr>
            <w:tcW w:w="1206" w:type="dxa"/>
            <w:shd w:val="clear" w:color="auto" w:fill="F4F6F9"/>
            <w:tcMar>
              <w:top w:w="70" w:type="dxa"/>
              <w:left w:w="140" w:type="dxa"/>
              <w:bottom w:w="70" w:type="dxa"/>
              <w:right w:w="140" w:type="dxa"/>
            </w:tcMar>
          </w:tcPr>
          <w:p w14:paraId="3D36F75B" w14:textId="77777777" w:rsidR="008E33A4" w:rsidRDefault="002928F0">
            <w:pPr>
              <w:spacing w:before="40" w:after="40" w:line="252" w:lineRule="auto"/>
            </w:pPr>
            <w:r>
              <w:rPr>
                <w:rFonts w:ascii="Calibri" w:hAnsi="Calibri"/>
                <w:color w:val="222222"/>
                <w:sz w:val="18"/>
              </w:rPr>
              <w:t>Yes</w:t>
            </w:r>
          </w:p>
        </w:tc>
        <w:tc>
          <w:tcPr>
            <w:tcW w:w="1196" w:type="dxa"/>
            <w:shd w:val="clear" w:color="auto" w:fill="F4F6F9"/>
            <w:tcMar>
              <w:top w:w="70" w:type="dxa"/>
              <w:left w:w="140" w:type="dxa"/>
              <w:bottom w:w="70" w:type="dxa"/>
              <w:right w:w="140" w:type="dxa"/>
            </w:tcMar>
          </w:tcPr>
          <w:p w14:paraId="00BC2C10" w14:textId="77777777" w:rsidR="008E33A4" w:rsidRDefault="002928F0">
            <w:pPr>
              <w:spacing w:before="40" w:after="40" w:line="252" w:lineRule="auto"/>
            </w:pPr>
            <w:r>
              <w:rPr>
                <w:rFonts w:ascii="Calibri" w:hAnsi="Calibri"/>
                <w:color w:val="222222"/>
                <w:sz w:val="18"/>
              </w:rPr>
              <w:t>5</w:t>
            </w:r>
          </w:p>
        </w:tc>
        <w:tc>
          <w:tcPr>
            <w:tcW w:w="1199" w:type="dxa"/>
            <w:shd w:val="clear" w:color="auto" w:fill="F4F6F9"/>
            <w:tcMar>
              <w:top w:w="70" w:type="dxa"/>
              <w:left w:w="140" w:type="dxa"/>
              <w:bottom w:w="70" w:type="dxa"/>
              <w:right w:w="140" w:type="dxa"/>
            </w:tcMar>
          </w:tcPr>
          <w:p w14:paraId="4DF318A9" w14:textId="77777777" w:rsidR="008E33A4" w:rsidRDefault="002928F0">
            <w:pPr>
              <w:spacing w:before="40" w:after="40" w:line="252" w:lineRule="auto"/>
            </w:pPr>
            <w:r>
              <w:rPr>
                <w:rFonts w:ascii="Calibri" w:hAnsi="Calibri"/>
                <w:color w:val="222222"/>
                <w:sz w:val="18"/>
              </w:rPr>
              <w:t>33,668.3 ms</w:t>
            </w:r>
          </w:p>
        </w:tc>
        <w:tc>
          <w:tcPr>
            <w:tcW w:w="1198" w:type="dxa"/>
            <w:shd w:val="clear" w:color="auto" w:fill="F4F6F9"/>
            <w:tcMar>
              <w:top w:w="70" w:type="dxa"/>
              <w:left w:w="140" w:type="dxa"/>
              <w:bottom w:w="70" w:type="dxa"/>
              <w:right w:w="140" w:type="dxa"/>
            </w:tcMar>
          </w:tcPr>
          <w:p w14:paraId="0205E3BE" w14:textId="77777777" w:rsidR="008E33A4" w:rsidRDefault="002928F0">
            <w:pPr>
              <w:spacing w:before="40" w:after="40" w:line="252" w:lineRule="auto"/>
            </w:pPr>
            <w:r>
              <w:rPr>
                <w:rFonts w:ascii="Calibri" w:hAnsi="Calibri"/>
                <w:b/>
                <w:color w:val="222222"/>
                <w:sz w:val="18"/>
              </w:rPr>
              <w:t>5,045.0 ms</w:t>
            </w:r>
          </w:p>
        </w:tc>
        <w:tc>
          <w:tcPr>
            <w:tcW w:w="1200" w:type="dxa"/>
            <w:shd w:val="clear" w:color="auto" w:fill="F4F6F9"/>
            <w:tcMar>
              <w:top w:w="70" w:type="dxa"/>
              <w:left w:w="140" w:type="dxa"/>
              <w:bottom w:w="70" w:type="dxa"/>
              <w:right w:w="140" w:type="dxa"/>
            </w:tcMar>
          </w:tcPr>
          <w:p w14:paraId="36FE8E85" w14:textId="77777777" w:rsidR="008E33A4" w:rsidRDefault="002928F0">
            <w:pPr>
              <w:spacing w:before="40" w:after="40" w:line="252" w:lineRule="auto"/>
            </w:pPr>
            <w:r>
              <w:rPr>
                <w:rFonts w:ascii="Calibri" w:hAnsi="Calibri"/>
                <w:b/>
                <w:color w:val="222222"/>
                <w:sz w:val="18"/>
              </w:rPr>
              <w:t>+85.0% (6.7x faster)</w:t>
            </w:r>
          </w:p>
        </w:tc>
        <w:tc>
          <w:tcPr>
            <w:tcW w:w="1198" w:type="dxa"/>
            <w:shd w:val="clear" w:color="auto" w:fill="F4F6F9"/>
            <w:tcMar>
              <w:top w:w="70" w:type="dxa"/>
              <w:left w:w="140" w:type="dxa"/>
              <w:bottom w:w="70" w:type="dxa"/>
              <w:right w:w="140" w:type="dxa"/>
            </w:tcMar>
          </w:tcPr>
          <w:p w14:paraId="5EAE5B62" w14:textId="77777777" w:rsidR="008E33A4" w:rsidRDefault="002928F0">
            <w:pPr>
              <w:spacing w:before="40" w:after="40" w:line="252" w:lineRule="auto"/>
            </w:pPr>
            <w:r>
              <w:rPr>
                <w:rFonts w:ascii="Calibri" w:hAnsi="Calibri"/>
                <w:b/>
                <w:color w:val="222222"/>
                <w:sz w:val="18"/>
              </w:rPr>
              <w:t>18.7 ms</w:t>
            </w:r>
          </w:p>
        </w:tc>
        <w:tc>
          <w:tcPr>
            <w:tcW w:w="1204" w:type="dxa"/>
            <w:shd w:val="clear" w:color="auto" w:fill="F4F6F9"/>
            <w:tcMar>
              <w:top w:w="70" w:type="dxa"/>
              <w:left w:w="140" w:type="dxa"/>
              <w:bottom w:w="70" w:type="dxa"/>
              <w:right w:w="140" w:type="dxa"/>
            </w:tcMar>
          </w:tcPr>
          <w:p w14:paraId="61F4B1FD" w14:textId="77777777" w:rsidR="008E33A4" w:rsidRDefault="002928F0">
            <w:pPr>
              <w:spacing w:before="40" w:after="40" w:line="252" w:lineRule="auto"/>
            </w:pPr>
            <w:r>
              <w:rPr>
                <w:rFonts w:ascii="Calibri" w:hAnsi="Calibri"/>
                <w:b/>
                <w:color w:val="222222"/>
                <w:sz w:val="18"/>
              </w:rPr>
              <w:t>Neo4j 269.8x faster</w:t>
            </w:r>
          </w:p>
        </w:tc>
      </w:tr>
      <w:tr w:rsidR="008E33A4" w14:paraId="3EBF43AF" w14:textId="77777777">
        <w:trPr>
          <w:cantSplit/>
          <w:jc w:val="center"/>
        </w:trPr>
        <w:tc>
          <w:tcPr>
            <w:tcW w:w="1193" w:type="dxa"/>
            <w:shd w:val="clear" w:color="auto" w:fill="FFFFFF"/>
            <w:tcMar>
              <w:top w:w="70" w:type="dxa"/>
              <w:left w:w="140" w:type="dxa"/>
              <w:bottom w:w="70" w:type="dxa"/>
              <w:right w:w="140" w:type="dxa"/>
            </w:tcMar>
          </w:tcPr>
          <w:p w14:paraId="2885B750" w14:textId="77777777" w:rsidR="008E33A4" w:rsidRDefault="002928F0">
            <w:pPr>
              <w:spacing w:before="40" w:after="40" w:line="252" w:lineRule="auto"/>
            </w:pPr>
            <w:r>
              <w:rPr>
                <w:rFonts w:ascii="Calibri" w:hAnsi="Calibri"/>
                <w:b/>
                <w:color w:val="222222"/>
                <w:sz w:val="18"/>
              </w:rPr>
              <w:t>Q7-E-k4</w:t>
            </w:r>
          </w:p>
        </w:tc>
        <w:tc>
          <w:tcPr>
            <w:tcW w:w="1206" w:type="dxa"/>
            <w:shd w:val="clear" w:color="auto" w:fill="FFFFFF"/>
            <w:tcMar>
              <w:top w:w="70" w:type="dxa"/>
              <w:left w:w="140" w:type="dxa"/>
              <w:bottom w:w="70" w:type="dxa"/>
              <w:right w:w="140" w:type="dxa"/>
            </w:tcMar>
          </w:tcPr>
          <w:p w14:paraId="2CD652F4" w14:textId="77777777" w:rsidR="008E33A4" w:rsidRDefault="002928F0">
            <w:pPr>
              <w:spacing w:before="40" w:after="40" w:line="252" w:lineRule="auto"/>
            </w:pPr>
            <w:r>
              <w:rPr>
                <w:rFonts w:ascii="Calibri" w:hAnsi="Calibri"/>
                <w:color w:val="222222"/>
                <w:sz w:val="18"/>
              </w:rPr>
              <w:t>No</w:t>
            </w:r>
          </w:p>
        </w:tc>
        <w:tc>
          <w:tcPr>
            <w:tcW w:w="1196" w:type="dxa"/>
            <w:shd w:val="clear" w:color="auto" w:fill="FFFFFF"/>
            <w:tcMar>
              <w:top w:w="70" w:type="dxa"/>
              <w:left w:w="140" w:type="dxa"/>
              <w:bottom w:w="70" w:type="dxa"/>
              <w:right w:w="140" w:type="dxa"/>
            </w:tcMar>
          </w:tcPr>
          <w:p w14:paraId="35391AC8" w14:textId="77777777" w:rsidR="008E33A4" w:rsidRDefault="002928F0">
            <w:pPr>
              <w:spacing w:before="40" w:after="40" w:line="252" w:lineRule="auto"/>
            </w:pPr>
            <w:r>
              <w:rPr>
                <w:rFonts w:ascii="Calibri" w:hAnsi="Calibri"/>
                <w:color w:val="222222"/>
                <w:sz w:val="18"/>
              </w:rPr>
              <w:t>None</w:t>
            </w:r>
          </w:p>
        </w:tc>
        <w:tc>
          <w:tcPr>
            <w:tcW w:w="1199" w:type="dxa"/>
            <w:shd w:val="clear" w:color="auto" w:fill="FFFFFF"/>
            <w:tcMar>
              <w:top w:w="70" w:type="dxa"/>
              <w:left w:w="140" w:type="dxa"/>
              <w:bottom w:w="70" w:type="dxa"/>
              <w:right w:w="140" w:type="dxa"/>
            </w:tcMar>
          </w:tcPr>
          <w:p w14:paraId="6AC530B6" w14:textId="77777777" w:rsidR="008E33A4" w:rsidRDefault="002928F0">
            <w:pPr>
              <w:spacing w:before="40" w:after="40" w:line="252" w:lineRule="auto"/>
            </w:pPr>
            <w:r>
              <w:rPr>
                <w:rFonts w:ascii="Calibri" w:hAnsi="Calibri"/>
                <w:color w:val="222222"/>
                <w:sz w:val="18"/>
              </w:rPr>
              <w:t>379.7 ms</w:t>
            </w:r>
          </w:p>
        </w:tc>
        <w:tc>
          <w:tcPr>
            <w:tcW w:w="1198" w:type="dxa"/>
            <w:shd w:val="clear" w:color="auto" w:fill="FFFFFF"/>
            <w:tcMar>
              <w:top w:w="70" w:type="dxa"/>
              <w:left w:w="140" w:type="dxa"/>
              <w:bottom w:w="70" w:type="dxa"/>
              <w:right w:w="140" w:type="dxa"/>
            </w:tcMar>
          </w:tcPr>
          <w:p w14:paraId="29EAAFF4" w14:textId="77777777" w:rsidR="008E33A4" w:rsidRDefault="002928F0">
            <w:pPr>
              <w:spacing w:before="40" w:after="40" w:line="252" w:lineRule="auto"/>
            </w:pPr>
            <w:r>
              <w:rPr>
                <w:rFonts w:ascii="Calibri" w:hAnsi="Calibri"/>
                <w:color w:val="222222"/>
                <w:sz w:val="18"/>
              </w:rPr>
              <w:t>492.0 ms</w:t>
            </w:r>
          </w:p>
        </w:tc>
        <w:tc>
          <w:tcPr>
            <w:tcW w:w="1200" w:type="dxa"/>
            <w:shd w:val="clear" w:color="auto" w:fill="FFFFFF"/>
            <w:tcMar>
              <w:top w:w="70" w:type="dxa"/>
              <w:left w:w="140" w:type="dxa"/>
              <w:bottom w:w="70" w:type="dxa"/>
              <w:right w:w="140" w:type="dxa"/>
            </w:tcMar>
          </w:tcPr>
          <w:p w14:paraId="2B6CE49B" w14:textId="77777777" w:rsidR="008E33A4" w:rsidRDefault="002928F0">
            <w:pPr>
              <w:spacing w:before="40" w:after="40" w:line="252" w:lineRule="auto"/>
            </w:pPr>
            <w:r>
              <w:rPr>
                <w:rFonts w:ascii="Calibri" w:hAnsi="Calibri"/>
                <w:color w:val="222222"/>
                <w:sz w:val="18"/>
              </w:rPr>
              <w:t>-29.5% (Slower)</w:t>
            </w:r>
          </w:p>
        </w:tc>
        <w:tc>
          <w:tcPr>
            <w:tcW w:w="1198" w:type="dxa"/>
            <w:shd w:val="clear" w:color="auto" w:fill="FFFFFF"/>
            <w:tcMar>
              <w:top w:w="70" w:type="dxa"/>
              <w:left w:w="140" w:type="dxa"/>
              <w:bottom w:w="70" w:type="dxa"/>
              <w:right w:w="140" w:type="dxa"/>
            </w:tcMar>
          </w:tcPr>
          <w:p w14:paraId="0B8AD44C" w14:textId="77777777" w:rsidR="008E33A4" w:rsidRDefault="002928F0">
            <w:pPr>
              <w:spacing w:before="40" w:after="40" w:line="252" w:lineRule="auto"/>
            </w:pPr>
            <w:r>
              <w:rPr>
                <w:rFonts w:ascii="Calibri" w:hAnsi="Calibri"/>
                <w:color w:val="222222"/>
                <w:sz w:val="18"/>
              </w:rPr>
              <w:t>16.7 ms</w:t>
            </w:r>
          </w:p>
        </w:tc>
        <w:tc>
          <w:tcPr>
            <w:tcW w:w="1204" w:type="dxa"/>
            <w:shd w:val="clear" w:color="auto" w:fill="FFFFFF"/>
            <w:tcMar>
              <w:top w:w="70" w:type="dxa"/>
              <w:left w:w="140" w:type="dxa"/>
              <w:bottom w:w="70" w:type="dxa"/>
              <w:right w:w="140" w:type="dxa"/>
            </w:tcMar>
          </w:tcPr>
          <w:p w14:paraId="67FF0DBF" w14:textId="77777777" w:rsidR="008E33A4" w:rsidRDefault="002928F0">
            <w:pPr>
              <w:spacing w:before="40" w:after="40" w:line="252" w:lineRule="auto"/>
            </w:pPr>
            <w:r>
              <w:rPr>
                <w:rFonts w:ascii="Calibri" w:hAnsi="Calibri"/>
                <w:color w:val="222222"/>
                <w:sz w:val="18"/>
              </w:rPr>
              <w:t>Neo4j 29.5x faster</w:t>
            </w:r>
          </w:p>
        </w:tc>
      </w:tr>
      <w:tr w:rsidR="008E33A4" w14:paraId="385A45A3" w14:textId="77777777">
        <w:trPr>
          <w:cantSplit/>
          <w:jc w:val="center"/>
        </w:trPr>
        <w:tc>
          <w:tcPr>
            <w:tcW w:w="1193" w:type="dxa"/>
            <w:shd w:val="clear" w:color="auto" w:fill="F4F6F9"/>
            <w:tcMar>
              <w:top w:w="70" w:type="dxa"/>
              <w:left w:w="140" w:type="dxa"/>
              <w:bottom w:w="70" w:type="dxa"/>
              <w:right w:w="140" w:type="dxa"/>
            </w:tcMar>
          </w:tcPr>
          <w:p w14:paraId="4A946E9C" w14:textId="77777777" w:rsidR="008E33A4" w:rsidRDefault="002928F0">
            <w:pPr>
              <w:spacing w:before="40" w:after="40" w:line="252" w:lineRule="auto"/>
            </w:pPr>
            <w:r>
              <w:rPr>
                <w:rFonts w:ascii="Calibri" w:hAnsi="Calibri"/>
                <w:b/>
                <w:color w:val="222222"/>
                <w:sz w:val="18"/>
              </w:rPr>
              <w:t>Q7-E-k6</w:t>
            </w:r>
          </w:p>
        </w:tc>
        <w:tc>
          <w:tcPr>
            <w:tcW w:w="1206" w:type="dxa"/>
            <w:shd w:val="clear" w:color="auto" w:fill="F4F6F9"/>
            <w:tcMar>
              <w:top w:w="70" w:type="dxa"/>
              <w:left w:w="140" w:type="dxa"/>
              <w:bottom w:w="70" w:type="dxa"/>
              <w:right w:w="140" w:type="dxa"/>
            </w:tcMar>
          </w:tcPr>
          <w:p w14:paraId="3B642EF0" w14:textId="77777777" w:rsidR="008E33A4" w:rsidRDefault="002928F0">
            <w:pPr>
              <w:spacing w:before="40" w:after="40" w:line="252" w:lineRule="auto"/>
            </w:pPr>
            <w:r>
              <w:rPr>
                <w:rFonts w:ascii="Calibri" w:hAnsi="Calibri"/>
                <w:color w:val="222222"/>
                <w:sz w:val="18"/>
              </w:rPr>
              <w:t>Yes</w:t>
            </w:r>
          </w:p>
        </w:tc>
        <w:tc>
          <w:tcPr>
            <w:tcW w:w="1196" w:type="dxa"/>
            <w:shd w:val="clear" w:color="auto" w:fill="F4F6F9"/>
            <w:tcMar>
              <w:top w:w="70" w:type="dxa"/>
              <w:left w:w="140" w:type="dxa"/>
              <w:bottom w:w="70" w:type="dxa"/>
              <w:right w:w="140" w:type="dxa"/>
            </w:tcMar>
          </w:tcPr>
          <w:p w14:paraId="0D6985FB" w14:textId="77777777" w:rsidR="008E33A4" w:rsidRDefault="002928F0">
            <w:pPr>
              <w:spacing w:before="40" w:after="40" w:line="252" w:lineRule="auto"/>
            </w:pPr>
            <w:r>
              <w:rPr>
                <w:rFonts w:ascii="Calibri" w:hAnsi="Calibri"/>
                <w:color w:val="222222"/>
                <w:sz w:val="18"/>
              </w:rPr>
              <w:t>5</w:t>
            </w:r>
          </w:p>
        </w:tc>
        <w:tc>
          <w:tcPr>
            <w:tcW w:w="1199" w:type="dxa"/>
            <w:shd w:val="clear" w:color="auto" w:fill="F4F6F9"/>
            <w:tcMar>
              <w:top w:w="70" w:type="dxa"/>
              <w:left w:w="140" w:type="dxa"/>
              <w:bottom w:w="70" w:type="dxa"/>
              <w:right w:w="140" w:type="dxa"/>
            </w:tcMar>
          </w:tcPr>
          <w:p w14:paraId="2445AB07" w14:textId="77777777" w:rsidR="008E33A4" w:rsidRDefault="002928F0">
            <w:pPr>
              <w:spacing w:before="40" w:after="40" w:line="252" w:lineRule="auto"/>
            </w:pPr>
            <w:r>
              <w:rPr>
                <w:rFonts w:ascii="Calibri" w:hAnsi="Calibri"/>
                <w:color w:val="222222"/>
                <w:sz w:val="18"/>
              </w:rPr>
              <w:t>30,639.6 ms</w:t>
            </w:r>
          </w:p>
        </w:tc>
        <w:tc>
          <w:tcPr>
            <w:tcW w:w="1198" w:type="dxa"/>
            <w:shd w:val="clear" w:color="auto" w:fill="F4F6F9"/>
            <w:tcMar>
              <w:top w:w="70" w:type="dxa"/>
              <w:left w:w="140" w:type="dxa"/>
              <w:bottom w:w="70" w:type="dxa"/>
              <w:right w:w="140" w:type="dxa"/>
            </w:tcMar>
          </w:tcPr>
          <w:p w14:paraId="1FBEF1E7" w14:textId="77777777" w:rsidR="008E33A4" w:rsidRDefault="002928F0">
            <w:pPr>
              <w:spacing w:before="40" w:after="40" w:line="252" w:lineRule="auto"/>
            </w:pPr>
            <w:r>
              <w:rPr>
                <w:rFonts w:ascii="Calibri" w:hAnsi="Calibri"/>
                <w:b/>
                <w:color w:val="222222"/>
                <w:sz w:val="18"/>
              </w:rPr>
              <w:t>5,197.0 ms</w:t>
            </w:r>
          </w:p>
        </w:tc>
        <w:tc>
          <w:tcPr>
            <w:tcW w:w="1200" w:type="dxa"/>
            <w:shd w:val="clear" w:color="auto" w:fill="F4F6F9"/>
            <w:tcMar>
              <w:top w:w="70" w:type="dxa"/>
              <w:left w:w="140" w:type="dxa"/>
              <w:bottom w:w="70" w:type="dxa"/>
              <w:right w:w="140" w:type="dxa"/>
            </w:tcMar>
          </w:tcPr>
          <w:p w14:paraId="7B52F3E5" w14:textId="77777777" w:rsidR="008E33A4" w:rsidRDefault="002928F0">
            <w:pPr>
              <w:spacing w:before="40" w:after="40" w:line="252" w:lineRule="auto"/>
            </w:pPr>
            <w:r>
              <w:rPr>
                <w:rFonts w:ascii="Calibri" w:hAnsi="Calibri"/>
                <w:b/>
                <w:color w:val="222222"/>
                <w:sz w:val="18"/>
              </w:rPr>
              <w:t>+83.0% (5.9x faster)</w:t>
            </w:r>
          </w:p>
        </w:tc>
        <w:tc>
          <w:tcPr>
            <w:tcW w:w="1198" w:type="dxa"/>
            <w:shd w:val="clear" w:color="auto" w:fill="F4F6F9"/>
            <w:tcMar>
              <w:top w:w="70" w:type="dxa"/>
              <w:left w:w="140" w:type="dxa"/>
              <w:bottom w:w="70" w:type="dxa"/>
              <w:right w:w="140" w:type="dxa"/>
            </w:tcMar>
          </w:tcPr>
          <w:p w14:paraId="3863953F" w14:textId="77777777" w:rsidR="008E33A4" w:rsidRDefault="002928F0">
            <w:pPr>
              <w:spacing w:before="40" w:after="40" w:line="252" w:lineRule="auto"/>
            </w:pPr>
            <w:r>
              <w:rPr>
                <w:rFonts w:ascii="Calibri" w:hAnsi="Calibri"/>
                <w:b/>
                <w:color w:val="222222"/>
                <w:sz w:val="18"/>
              </w:rPr>
              <w:t>23.0 ms</w:t>
            </w:r>
          </w:p>
        </w:tc>
        <w:tc>
          <w:tcPr>
            <w:tcW w:w="1204" w:type="dxa"/>
            <w:shd w:val="clear" w:color="auto" w:fill="F4F6F9"/>
            <w:tcMar>
              <w:top w:w="70" w:type="dxa"/>
              <w:left w:w="140" w:type="dxa"/>
              <w:bottom w:w="70" w:type="dxa"/>
              <w:right w:w="140" w:type="dxa"/>
            </w:tcMar>
          </w:tcPr>
          <w:p w14:paraId="5F6171DE" w14:textId="77777777" w:rsidR="008E33A4" w:rsidRDefault="002928F0">
            <w:pPr>
              <w:spacing w:before="40" w:after="40" w:line="252" w:lineRule="auto"/>
            </w:pPr>
            <w:r>
              <w:rPr>
                <w:rFonts w:ascii="Calibri" w:hAnsi="Calibri"/>
                <w:b/>
                <w:color w:val="222222"/>
                <w:sz w:val="18"/>
              </w:rPr>
              <w:t>Neo4j 226.0x faster</w:t>
            </w:r>
          </w:p>
        </w:tc>
      </w:tr>
    </w:tbl>
    <w:p w14:paraId="7A2E5EF2" w14:textId="77777777" w:rsidR="008E33A4" w:rsidRDefault="008E33A4">
      <w:pPr>
        <w:spacing w:after="80"/>
      </w:pPr>
    </w:p>
    <w:p w14:paraId="5FFD56DC" w14:textId="77777777" w:rsidR="008E33A4" w:rsidRDefault="002928F0">
      <w:pPr>
        <w:pStyle w:val="Heading3"/>
        <w:spacing w:before="180" w:after="60"/>
      </w:pPr>
      <w:r>
        <w:rPr>
          <w:rFonts w:ascii="Calibri" w:hAnsi="Calibri"/>
          <w:color w:val="2E75B6"/>
          <w:sz w:val="21"/>
        </w:rPr>
        <w:t>Evaluation and Analytical Breakdown of `q7_v2`:</w:t>
      </w:r>
    </w:p>
    <w:p w14:paraId="14FA13F6" w14:textId="77777777" w:rsidR="008E33A4" w:rsidRDefault="002928F0">
      <w:pPr>
        <w:spacing w:after="70"/>
        <w:ind w:left="360"/>
      </w:pPr>
      <w:r>
        <w:rPr>
          <w:rFonts w:ascii="Calibri" w:hAnsi="Calibri"/>
          <w:b/>
          <w:color w:val="1F4E78"/>
        </w:rPr>
        <w:t xml:space="preserve">1. </w:t>
      </w:r>
      <w:r>
        <w:rPr>
          <w:rFonts w:ascii="Calibri" w:hAnsi="Calibri"/>
          <w:b/>
          <w:color w:val="222222"/>
          <w:sz w:val="21"/>
        </w:rPr>
        <w:t>Wasted Work Identified in Version 1:</w:t>
      </w:r>
    </w:p>
    <w:p w14:paraId="58DC7645" w14:textId="77777777" w:rsidR="008E33A4" w:rsidRDefault="002928F0">
      <w:pPr>
        <w:spacing w:after="70"/>
      </w:pPr>
      <w:r>
        <w:rPr>
          <w:rFonts w:ascii="Calibri" w:hAnsi="Calibri"/>
          <w:color w:val="222222"/>
          <w:sz w:val="21"/>
        </w:rPr>
        <w:t xml:space="preserve">The Q7 execution plan showed the recursive CTE holding </w:t>
      </w:r>
      <w:r>
        <w:rPr>
          <w:rFonts w:ascii="Calibri" w:hAnsi="Calibri"/>
          <w:b/>
          <w:color w:val="222222"/>
          <w:sz w:val="21"/>
        </w:rPr>
        <w:t>427,955 rows</w:t>
      </w:r>
      <w:r>
        <w:rPr>
          <w:rFonts w:ascii="Calibri" w:hAnsi="Calibri"/>
          <w:color w:val="222222"/>
          <w:sz w:val="21"/>
        </w:rPr>
        <w:t xml:space="preserve"> for only </w:t>
      </w:r>
      <w:r>
        <w:rPr>
          <w:rFonts w:ascii="Calibri" w:hAnsi="Calibri"/>
          <w:b/>
          <w:color w:val="222222"/>
          <w:sz w:val="21"/>
        </w:rPr>
        <w:t>240,000 person accounts</w:t>
      </w:r>
      <w:r>
        <w:rPr>
          <w:rFonts w:ascii="Calibri" w:hAnsi="Calibri"/>
          <w:color w:val="222222"/>
          <w:sz w:val="21"/>
        </w:rPr>
        <w:t xml:space="preserve"> and reading about </w:t>
      </w:r>
      <w:r>
        <w:rPr>
          <w:rFonts w:ascii="Calibri" w:hAnsi="Calibri"/>
          <w:b/>
          <w:color w:val="222222"/>
          <w:sz w:val="21"/>
        </w:rPr>
        <w:t>14.6 million transfer rows</w:t>
      </w:r>
      <w:r>
        <w:rPr>
          <w:rFonts w:ascii="Calibri" w:hAnsi="Calibri"/>
          <w:color w:val="222222"/>
          <w:sz w:val="21"/>
        </w:rPr>
        <w:t xml:space="preserve"> through </w:t>
      </w:r>
      <w:r>
        <w:rPr>
          <w:rFonts w:ascii="Calibri" w:hAnsi="Calibri"/>
          <w:b/>
          <w:color w:val="222222"/>
          <w:sz w:val="21"/>
        </w:rPr>
        <w:t>187,957 index probes</w:t>
      </w:r>
      <w:r>
        <w:rPr>
          <w:rFonts w:ascii="Calibri" w:hAnsi="Calibri"/>
          <w:color w:val="222222"/>
          <w:sz w:val="21"/>
        </w:rPr>
        <w:t xml:space="preserve">. This massive waste occurred because standard SQL </w:t>
      </w:r>
      <w:r>
        <w:rPr>
          <w:rFonts w:ascii="Consolas" w:hAnsi="Consolas"/>
          <w:color w:val="902020"/>
          <w:sz w:val="19"/>
        </w:rPr>
        <w:t>UNION</w:t>
      </w:r>
      <w:r>
        <w:rPr>
          <w:rFonts w:ascii="Calibri" w:hAnsi="Calibri"/>
          <w:color w:val="222222"/>
          <w:sz w:val="21"/>
        </w:rPr>
        <w:t xml:space="preserve"> only deduplicated </w:t>
      </w:r>
      <w:r>
        <w:rPr>
          <w:rFonts w:ascii="Consolas" w:hAnsi="Consolas"/>
          <w:color w:val="902020"/>
          <w:sz w:val="19"/>
        </w:rPr>
        <w:t>(account, depth)</w:t>
      </w:r>
      <w:r>
        <w:rPr>
          <w:rFonts w:ascii="Calibri" w:hAnsi="Calibri"/>
          <w:color w:val="222222"/>
          <w:sz w:val="21"/>
        </w:rPr>
        <w:t xml:space="preserve"> pairs within each recursion step, causing the query to repeatedly re-expand the same accounts across subsequent depths. Furthermore, the CTE continued blindly expanding all frontier paths to depth 6, even though the true shortest path had length 5.</w:t>
      </w:r>
    </w:p>
    <w:p w14:paraId="1CB20DDC" w14:textId="77777777" w:rsidR="008E33A4" w:rsidRDefault="002928F0">
      <w:pPr>
        <w:spacing w:after="70"/>
        <w:ind w:left="360"/>
      </w:pPr>
      <w:r>
        <w:rPr>
          <w:rFonts w:ascii="Calibri" w:hAnsi="Calibri"/>
          <w:b/>
          <w:color w:val="1F4E78"/>
        </w:rPr>
        <w:t xml:space="preserve">2. </w:t>
      </w:r>
      <w:r>
        <w:rPr>
          <w:rFonts w:ascii="Calibri" w:hAnsi="Calibri"/>
          <w:b/>
          <w:color w:val="222222"/>
          <w:sz w:val="21"/>
        </w:rPr>
        <w:t>Why Version 2 Wins at Bound 6:</w:t>
      </w:r>
    </w:p>
    <w:p w14:paraId="75CA6DC3" w14:textId="77777777" w:rsidR="008E33A4" w:rsidRDefault="002928F0">
      <w:pPr>
        <w:spacing w:after="70"/>
      </w:pPr>
      <w:r>
        <w:rPr>
          <w:rFonts w:ascii="Calibri" w:hAnsi="Calibri"/>
          <w:color w:val="222222"/>
          <w:sz w:val="21"/>
        </w:rPr>
        <w:t>Version 2 replaces the recursive CTE with a level-by-level BFS loop over a session-temporary visited table (</w:t>
      </w:r>
      <w:r>
        <w:rPr>
          <w:rFonts w:ascii="Consolas" w:hAnsi="Consolas"/>
          <w:color w:val="902020"/>
          <w:sz w:val="19"/>
        </w:rPr>
        <w:t>vis</w:t>
      </w:r>
      <w:r>
        <w:rPr>
          <w:rFonts w:ascii="Calibri" w:hAnsi="Calibri"/>
          <w:color w:val="222222"/>
          <w:sz w:val="21"/>
        </w:rPr>
        <w:t>). Each account is expanded exactly once at its minimum depth (</w:t>
      </w:r>
      <w:r>
        <w:rPr>
          <w:rFonts w:ascii="Consolas" w:hAnsi="Consolas"/>
          <w:color w:val="902020"/>
          <w:sz w:val="19"/>
        </w:rPr>
        <w:t>ON CONFLICT (acc) DO NOTHING</w:t>
      </w:r>
      <w:r>
        <w:rPr>
          <w:rFonts w:ascii="Calibri" w:hAnsi="Calibri"/>
          <w:color w:val="222222"/>
          <w:sz w:val="21"/>
        </w:rPr>
        <w:t xml:space="preserve">), preventing millions of redundant B-tree index probes. Crucially, the loop evaluates destination presence after each level and </w:t>
      </w:r>
      <w:r>
        <w:rPr>
          <w:rFonts w:ascii="Calibri" w:hAnsi="Calibri"/>
          <w:b/>
          <w:color w:val="222222"/>
          <w:sz w:val="21"/>
        </w:rPr>
        <w:t>stops immediately at the first level containing the destination</w:t>
      </w:r>
      <w:r>
        <w:rPr>
          <w:rFonts w:ascii="Calibri" w:hAnsi="Calibri"/>
          <w:color w:val="222222"/>
          <w:sz w:val="21"/>
        </w:rPr>
        <w:t xml:space="preserve">. All 12 test cases returned identical lengths to Version 1 and Neo4j. At bound 6, the median execution time fell from </w:t>
      </w:r>
      <w:r>
        <w:rPr>
          <w:rFonts w:ascii="Calibri" w:hAnsi="Calibri"/>
          <w:b/>
          <w:color w:val="222222"/>
          <w:sz w:val="21"/>
        </w:rPr>
        <w:t>33,668 ms to 5,045 ms</w:t>
      </w:r>
      <w:r>
        <w:rPr>
          <w:rFonts w:ascii="Calibri" w:hAnsi="Calibri"/>
          <w:color w:val="222222"/>
          <w:sz w:val="21"/>
        </w:rPr>
        <w:t xml:space="preserve"> for Set B (an 85.0% reduction) and from </w:t>
      </w:r>
      <w:r>
        <w:rPr>
          <w:rFonts w:ascii="Calibri" w:hAnsi="Calibri"/>
          <w:b/>
          <w:color w:val="222222"/>
          <w:sz w:val="21"/>
        </w:rPr>
        <w:t>30,640 ms to 5,197 ms</w:t>
      </w:r>
      <w:r>
        <w:rPr>
          <w:rFonts w:ascii="Calibri" w:hAnsi="Calibri"/>
          <w:color w:val="222222"/>
          <w:sz w:val="21"/>
        </w:rPr>
        <w:t xml:space="preserve"> for Set E (an 83.0% reduction).</w:t>
      </w:r>
    </w:p>
    <w:p w14:paraId="71E1BE8F" w14:textId="77777777" w:rsidR="008E33A4" w:rsidRDefault="002928F0">
      <w:pPr>
        <w:spacing w:after="70"/>
        <w:ind w:left="360"/>
      </w:pPr>
      <w:r>
        <w:rPr>
          <w:rFonts w:ascii="Calibri" w:hAnsi="Calibri"/>
          <w:b/>
          <w:color w:val="1F4E78"/>
        </w:rPr>
        <w:t xml:space="preserve">3. </w:t>
      </w:r>
      <w:r>
        <w:rPr>
          <w:rFonts w:ascii="Calibri" w:hAnsi="Calibri"/>
          <w:b/>
          <w:color w:val="222222"/>
          <w:sz w:val="21"/>
        </w:rPr>
        <w:t>Why Version 2 Loses at Bound 4 (Honest Reporting of Fixed Overhead):</w:t>
      </w:r>
    </w:p>
    <w:p w14:paraId="7C58635D" w14:textId="77777777" w:rsidR="008E33A4" w:rsidRDefault="002928F0">
      <w:pPr>
        <w:spacing w:after="70"/>
      </w:pPr>
      <w:r>
        <w:rPr>
          <w:rFonts w:ascii="Calibri" w:hAnsi="Calibri"/>
          <w:color w:val="222222"/>
          <w:sz w:val="21"/>
        </w:rPr>
        <w:t xml:space="preserve">At bound 4, Version 2 proved slower than Version 1, increasing from 345 ms to 468 ms on Set B (+123 ms) and from 380 ms to 492 ms on Set E (+112 ms). The likely cause is fixed per-call overhead: allocating and dropping the temporary table </w:t>
      </w:r>
      <w:r>
        <w:rPr>
          <w:rFonts w:ascii="Consolas" w:hAnsi="Consolas"/>
          <w:color w:val="902020"/>
          <w:sz w:val="19"/>
        </w:rPr>
        <w:t>vis</w:t>
      </w:r>
      <w:r>
        <w:rPr>
          <w:rFonts w:ascii="Calibri" w:hAnsi="Calibri"/>
          <w:color w:val="222222"/>
          <w:sz w:val="21"/>
        </w:rPr>
        <w:t xml:space="preserve"> per transaction call, maintaining session-level catalog state, and issuing individual iterative </w:t>
      </w:r>
      <w:r>
        <w:rPr>
          <w:rFonts w:ascii="Consolas" w:hAnsi="Consolas"/>
          <w:color w:val="902020"/>
          <w:sz w:val="19"/>
        </w:rPr>
        <w:t>INSERT</w:t>
      </w:r>
      <w:r>
        <w:rPr>
          <w:rFonts w:ascii="Calibri" w:hAnsi="Calibri"/>
          <w:color w:val="222222"/>
          <w:sz w:val="21"/>
        </w:rPr>
        <w:t xml:space="preserve"> statements per level. When the search depth is small and no path exists within 4 hops, this constant overhead outweighs the deduplication savings. In accordance with the assignment guidelines, this performance trade-off is reported honestly, as the handout rewards a justified evaluation of unsuccessful aspects.</w:t>
      </w:r>
    </w:p>
    <w:p w14:paraId="65E8EAE2" w14:textId="77777777" w:rsidR="008E33A4" w:rsidRDefault="002928F0">
      <w:pPr>
        <w:spacing w:after="70"/>
        <w:ind w:left="360"/>
      </w:pPr>
      <w:r>
        <w:rPr>
          <w:rFonts w:ascii="Calibri" w:hAnsi="Calibri"/>
          <w:b/>
          <w:color w:val="1F4E78"/>
        </w:rPr>
        <w:t xml:space="preserve">4. </w:t>
      </w:r>
      <w:r>
        <w:rPr>
          <w:rFonts w:ascii="Calibri" w:hAnsi="Calibri"/>
          <w:b/>
          <w:color w:val="222222"/>
          <w:sz w:val="21"/>
        </w:rPr>
        <w:t>Selection for Section 7 Concurrency Testing:</w:t>
      </w:r>
    </w:p>
    <w:p w14:paraId="3387C2EF" w14:textId="77777777" w:rsidR="008E33A4" w:rsidRDefault="002928F0">
      <w:pPr>
        <w:spacing w:after="70"/>
      </w:pPr>
      <w:r>
        <w:rPr>
          <w:rFonts w:ascii="Calibri" w:hAnsi="Calibri"/>
          <w:color w:val="222222"/>
          <w:sz w:val="21"/>
        </w:rPr>
        <w:lastRenderedPageBreak/>
        <w:t xml:space="preserve">The assignment instructions explicitly specify: </w:t>
      </w:r>
      <w:r>
        <w:rPr>
          <w:rFonts w:ascii="Calibri" w:hAnsi="Calibri"/>
          <w:i/>
          <w:color w:val="222222"/>
          <w:sz w:val="21"/>
        </w:rPr>
        <w:t>"Pick the version for later sections by bound-6 medians."</w:t>
      </w:r>
      <w:r>
        <w:rPr>
          <w:rFonts w:ascii="Calibri" w:hAnsi="Calibri"/>
          <w:color w:val="222222"/>
          <w:sz w:val="21"/>
        </w:rPr>
        <w:t xml:space="preserve"> Because Version 2 achieves a dramatic </w:t>
      </w:r>
      <w:r>
        <w:rPr>
          <w:rFonts w:ascii="Calibri" w:hAnsi="Calibri"/>
          <w:b/>
          <w:color w:val="222222"/>
          <w:sz w:val="21"/>
        </w:rPr>
        <w:t>6.7-fold speedup</w:t>
      </w:r>
      <w:r>
        <w:rPr>
          <w:rFonts w:ascii="Calibri" w:hAnsi="Calibri"/>
          <w:color w:val="222222"/>
          <w:sz w:val="21"/>
        </w:rPr>
        <w:t xml:space="preserve"> on bound 6, </w:t>
      </w:r>
      <w:r>
        <w:rPr>
          <w:rFonts w:ascii="Calibri" w:hAnsi="Calibri"/>
          <w:b/>
          <w:color w:val="222222"/>
          <w:sz w:val="21"/>
        </w:rPr>
        <w:t>Version 2 was selected as the operational SQL version for the Section 7 Concurrency Test (`--q7 v2`)</w:t>
      </w:r>
      <w:r>
        <w:rPr>
          <w:rFonts w:ascii="Calibri" w:hAnsi="Calibri"/>
          <w:color w:val="222222"/>
          <w:sz w:val="21"/>
        </w:rPr>
        <w:t>.</w:t>
      </w:r>
    </w:p>
    <w:p w14:paraId="7A4E14B3" w14:textId="77777777" w:rsidR="008E33A4" w:rsidRDefault="002928F0">
      <w:pPr>
        <w:spacing w:after="70"/>
        <w:ind w:left="360"/>
      </w:pPr>
      <w:r>
        <w:rPr>
          <w:rFonts w:ascii="Calibri" w:hAnsi="Calibri"/>
          <w:b/>
          <w:color w:val="1F4E78"/>
        </w:rPr>
        <w:t xml:space="preserve">5. </w:t>
      </w:r>
      <w:r>
        <w:rPr>
          <w:rFonts w:ascii="Calibri" w:hAnsi="Calibri"/>
          <w:b/>
          <w:color w:val="222222"/>
          <w:sz w:val="21"/>
        </w:rPr>
        <w:t>Neo4j Still Wins (Persistence of the Graph Advantage):</w:t>
      </w:r>
    </w:p>
    <w:p w14:paraId="207D1AFA" w14:textId="77777777" w:rsidR="008E33A4" w:rsidRDefault="002928F0">
      <w:pPr>
        <w:spacing w:after="70"/>
      </w:pPr>
      <w:r>
        <w:rPr>
          <w:rFonts w:ascii="Calibri" w:hAnsi="Calibri"/>
          <w:color w:val="222222"/>
          <w:sz w:val="21"/>
        </w:rPr>
        <w:t xml:space="preserve">Even with the dramatic algorithmic optimization of </w:t>
      </w:r>
      <w:r>
        <w:rPr>
          <w:rFonts w:ascii="Consolas" w:hAnsi="Consolas"/>
          <w:color w:val="902020"/>
          <w:sz w:val="19"/>
        </w:rPr>
        <w:t>q7_v2</w:t>
      </w:r>
      <w:r>
        <w:rPr>
          <w:rFonts w:ascii="Calibri" w:hAnsi="Calibri"/>
          <w:color w:val="222222"/>
          <w:sz w:val="21"/>
        </w:rPr>
        <w:t xml:space="preserve">, Neo4j completed Set B bound 6 in </w:t>
      </w:r>
      <w:r>
        <w:rPr>
          <w:rFonts w:ascii="Calibri" w:hAnsi="Calibri"/>
          <w:b/>
          <w:color w:val="222222"/>
          <w:sz w:val="21"/>
        </w:rPr>
        <w:t>18.7 ms</w:t>
      </w:r>
      <w:r>
        <w:rPr>
          <w:rFonts w:ascii="Calibri" w:hAnsi="Calibri"/>
          <w:color w:val="222222"/>
          <w:sz w:val="21"/>
        </w:rPr>
        <w:t xml:space="preserve">, compared to </w:t>
      </w:r>
      <w:r>
        <w:rPr>
          <w:rFonts w:ascii="Calibri" w:hAnsi="Calibri"/>
          <w:b/>
          <w:color w:val="222222"/>
          <w:sz w:val="21"/>
        </w:rPr>
        <w:t>5,045 ms</w:t>
      </w:r>
      <w:r>
        <w:rPr>
          <w:rFonts w:ascii="Calibri" w:hAnsi="Calibri"/>
          <w:color w:val="222222"/>
          <w:sz w:val="21"/>
        </w:rPr>
        <w:t xml:space="preserve"> for PostgreSQL v2. While the performance gap shrank from approximately 1,800 times down to about 270 times (~270x), Neo4j's native pointer-based graph traversal retains an overwhelming performance advantage. Limiting claims strictly to this dataset and hardware, index-free adjacency proves fundamentally faster than index-based relational lookups for deep path routing.</w:t>
      </w:r>
    </w:p>
    <w:p w14:paraId="7A80BDB6" w14:textId="77777777" w:rsidR="008E33A4" w:rsidRDefault="002928F0">
      <w:pPr>
        <w:pStyle w:val="Heading1"/>
        <w:spacing w:before="320" w:after="100"/>
      </w:pPr>
      <w:r>
        <w:rPr>
          <w:rFonts w:ascii="Calibri" w:hAnsi="Calibri"/>
          <w:color w:val="1F4E78"/>
          <w:sz w:val="29"/>
        </w:rPr>
        <w:t>7 Test concurrent requests</w:t>
      </w:r>
    </w:p>
    <w:p w14:paraId="37FAE79A" w14:textId="77777777" w:rsidR="008E33A4" w:rsidRDefault="002928F0">
      <w:pPr>
        <w:pStyle w:val="Heading2"/>
        <w:spacing w:before="240" w:after="80"/>
      </w:pPr>
      <w:r>
        <w:rPr>
          <w:rFonts w:ascii="Calibri" w:hAnsi="Calibri"/>
          <w:color w:val="1F4E78"/>
          <w:sz w:val="24"/>
        </w:rPr>
        <w:t>7.1 Build a Multi-Process Load Test</w:t>
      </w:r>
    </w:p>
    <w:p w14:paraId="2F93DBC8" w14:textId="77777777" w:rsidR="008E33A4" w:rsidRDefault="002928F0">
      <w:pPr>
        <w:spacing w:after="70"/>
      </w:pPr>
      <w:r>
        <w:rPr>
          <w:rFonts w:ascii="Calibri" w:hAnsi="Calibri"/>
          <w:color w:val="222222"/>
          <w:sz w:val="21"/>
        </w:rPr>
        <w:t xml:space="preserve">To simulate multiple forensic analysts querying the database concurrently, a multi-process load test was implemented in </w:t>
      </w:r>
      <w:r>
        <w:rPr>
          <w:rFonts w:ascii="Consolas" w:hAnsi="Consolas"/>
          <w:color w:val="902020"/>
          <w:sz w:val="19"/>
        </w:rPr>
        <w:t>code/conc.py</w:t>
      </w:r>
      <w:r>
        <w:rPr>
          <w:rFonts w:ascii="Calibri" w:hAnsi="Calibri"/>
          <w:color w:val="222222"/>
          <w:sz w:val="21"/>
        </w:rPr>
        <w:t>.</w:t>
      </w:r>
    </w:p>
    <w:p w14:paraId="56636384" w14:textId="77777777" w:rsidR="008E33A4" w:rsidRDefault="002928F0">
      <w:pPr>
        <w:spacing w:after="70"/>
        <w:ind w:left="360"/>
      </w:pPr>
      <w:r>
        <w:rPr>
          <w:rFonts w:ascii="Calibri" w:hAnsi="Calibri"/>
          <w:b/>
          <w:color w:val="1F4E78"/>
        </w:rPr>
        <w:t xml:space="preserve">• </w:t>
      </w:r>
      <w:r>
        <w:rPr>
          <w:rFonts w:ascii="Calibri" w:hAnsi="Calibri"/>
          <w:b/>
          <w:color w:val="222222"/>
          <w:sz w:val="21"/>
        </w:rPr>
        <w:t>Architecture:</w:t>
      </w:r>
      <w:r>
        <w:rPr>
          <w:rFonts w:ascii="Calibri" w:hAnsi="Calibri"/>
          <w:color w:val="222222"/>
          <w:sz w:val="21"/>
        </w:rPr>
        <w:t xml:space="preserve"> Python </w:t>
      </w:r>
      <w:r>
        <w:rPr>
          <w:rFonts w:ascii="Consolas" w:hAnsi="Consolas"/>
          <w:color w:val="902020"/>
          <w:sz w:val="19"/>
        </w:rPr>
        <w:t>multiprocessing</w:t>
      </w:r>
      <w:r>
        <w:rPr>
          <w:rFonts w:ascii="Calibri" w:hAnsi="Calibri"/>
          <w:color w:val="222222"/>
          <w:sz w:val="21"/>
        </w:rPr>
        <w:t xml:space="preserve"> spawning 1, 4, 8, and 16 independent client worker processes.</w:t>
      </w:r>
    </w:p>
    <w:p w14:paraId="3DEDB351" w14:textId="77777777" w:rsidR="008E33A4" w:rsidRDefault="002928F0">
      <w:pPr>
        <w:spacing w:after="70"/>
        <w:ind w:left="360"/>
      </w:pPr>
      <w:r>
        <w:rPr>
          <w:rFonts w:ascii="Calibri" w:hAnsi="Calibri"/>
          <w:b/>
          <w:color w:val="1F4E78"/>
        </w:rPr>
        <w:t xml:space="preserve">• </w:t>
      </w:r>
      <w:r>
        <w:rPr>
          <w:rFonts w:ascii="Calibri" w:hAnsi="Calibri"/>
          <w:b/>
          <w:color w:val="222222"/>
          <w:sz w:val="21"/>
        </w:rPr>
        <w:t>Connection Pooling:</w:t>
      </w:r>
      <w:r>
        <w:rPr>
          <w:rFonts w:ascii="Calibri" w:hAnsi="Calibri"/>
          <w:color w:val="222222"/>
          <w:sz w:val="21"/>
        </w:rPr>
        <w:t xml:space="preserve"> Each process maintains one persistent database connection session.</w:t>
      </w:r>
    </w:p>
    <w:p w14:paraId="630507A2" w14:textId="77777777" w:rsidR="008E33A4" w:rsidRDefault="002928F0">
      <w:pPr>
        <w:spacing w:after="70"/>
        <w:ind w:left="360"/>
      </w:pPr>
      <w:r>
        <w:rPr>
          <w:rFonts w:ascii="Calibri" w:hAnsi="Calibri"/>
          <w:b/>
          <w:color w:val="1F4E78"/>
        </w:rPr>
        <w:t xml:space="preserve">• </w:t>
      </w:r>
      <w:r>
        <w:rPr>
          <w:rFonts w:ascii="Calibri" w:hAnsi="Calibri"/>
          <w:b/>
          <w:color w:val="222222"/>
          <w:sz w:val="21"/>
        </w:rPr>
        <w:t>Synchronization Barrier:</w:t>
      </w:r>
      <w:r>
        <w:rPr>
          <w:rFonts w:ascii="Calibri" w:hAnsi="Calibri"/>
          <w:color w:val="222222"/>
          <w:sz w:val="21"/>
        </w:rPr>
        <w:t xml:space="preserve"> A </w:t>
      </w:r>
      <w:r>
        <w:rPr>
          <w:rFonts w:ascii="Consolas" w:hAnsi="Consolas"/>
          <w:color w:val="902020"/>
          <w:sz w:val="19"/>
        </w:rPr>
        <w:t>multiprocessing.Barrier(client_count)</w:t>
      </w:r>
      <w:r>
        <w:rPr>
          <w:rFonts w:ascii="Calibri" w:hAnsi="Calibri"/>
          <w:color w:val="222222"/>
          <w:sz w:val="21"/>
        </w:rPr>
        <w:t xml:space="preserve"> ensures all client processes synchronize and release at the identical millisecond.</w:t>
      </w:r>
    </w:p>
    <w:p w14:paraId="5302D08E" w14:textId="77777777" w:rsidR="008E33A4" w:rsidRDefault="002928F0">
      <w:pPr>
        <w:spacing w:after="70"/>
        <w:ind w:left="360"/>
      </w:pPr>
      <w:r>
        <w:rPr>
          <w:rFonts w:ascii="Calibri" w:hAnsi="Calibri"/>
          <w:b/>
          <w:color w:val="1F4E78"/>
        </w:rPr>
        <w:t xml:space="preserve">• </w:t>
      </w:r>
      <w:r>
        <w:rPr>
          <w:rFonts w:ascii="Calibri" w:hAnsi="Calibri"/>
          <w:b/>
          <w:color w:val="222222"/>
          <w:sz w:val="21"/>
        </w:rPr>
        <w:t>Workload Definition:</w:t>
      </w:r>
      <w:r>
        <w:rPr>
          <w:rFonts w:ascii="Calibri" w:hAnsi="Calibri"/>
          <w:color w:val="222222"/>
          <w:sz w:val="21"/>
        </w:rPr>
        <w:t xml:space="preserve"> Clients cycle through suspect queries for sets A, B, and C in continuous loops until a strict </w:t>
      </w:r>
      <w:r>
        <w:rPr>
          <w:rFonts w:ascii="Calibri" w:hAnsi="Calibri"/>
          <w:b/>
          <w:color w:val="222222"/>
          <w:sz w:val="21"/>
        </w:rPr>
        <w:t>15-second deadline</w:t>
      </w:r>
      <w:r>
        <w:rPr>
          <w:rFonts w:ascii="Calibri" w:hAnsi="Calibri"/>
          <w:color w:val="222222"/>
          <w:sz w:val="21"/>
        </w:rPr>
        <w:t xml:space="preserve"> expires. Any query cycle already initiated at the deadline is completed.</w:t>
      </w:r>
    </w:p>
    <w:p w14:paraId="2E07B759" w14:textId="77777777" w:rsidR="008E33A4" w:rsidRDefault="002928F0">
      <w:pPr>
        <w:spacing w:after="70"/>
        <w:ind w:left="360"/>
      </w:pPr>
      <w:r>
        <w:rPr>
          <w:rFonts w:ascii="Calibri" w:hAnsi="Calibri"/>
          <w:b/>
          <w:color w:val="1F4E78"/>
        </w:rPr>
        <w:t xml:space="preserve">• </w:t>
      </w:r>
      <w:r>
        <w:rPr>
          <w:rFonts w:ascii="Calibri" w:hAnsi="Calibri"/>
          <w:b/>
          <w:color w:val="222222"/>
          <w:sz w:val="21"/>
        </w:rPr>
        <w:t>Workloads Tested:</w:t>
      </w:r>
    </w:p>
    <w:p w14:paraId="79118A0D" w14:textId="77777777" w:rsidR="008E33A4" w:rsidRDefault="002928F0">
      <w:pPr>
        <w:spacing w:after="70"/>
        <w:ind w:left="360"/>
      </w:pPr>
      <w:r>
        <w:rPr>
          <w:rFonts w:ascii="Calibri" w:hAnsi="Calibri"/>
          <w:b/>
          <w:color w:val="1F4E78"/>
        </w:rPr>
        <w:t xml:space="preserve">1. </w:t>
      </w:r>
      <w:r>
        <w:rPr>
          <w:rFonts w:ascii="Calibri" w:hAnsi="Calibri"/>
          <w:b/>
          <w:color w:val="222222"/>
          <w:sz w:val="21"/>
        </w:rPr>
        <w:t>Workload Q4 (Depth 10):</w:t>
      </w:r>
      <w:r>
        <w:rPr>
          <w:rFonts w:ascii="Calibri" w:hAnsi="Calibri"/>
          <w:color w:val="222222"/>
          <w:sz w:val="21"/>
        </w:rPr>
        <w:t xml:space="preserve"> Bipartite network expansion across ownership and device links.</w:t>
      </w:r>
    </w:p>
    <w:p w14:paraId="30EA01D2" w14:textId="77777777" w:rsidR="008E33A4" w:rsidRDefault="002928F0">
      <w:pPr>
        <w:spacing w:after="70"/>
        <w:ind w:left="360"/>
      </w:pPr>
      <w:r>
        <w:rPr>
          <w:rFonts w:ascii="Calibri" w:hAnsi="Calibri"/>
          <w:b/>
          <w:color w:val="1F4E78"/>
        </w:rPr>
        <w:t xml:space="preserve">2. </w:t>
      </w:r>
      <w:r>
        <w:rPr>
          <w:rFonts w:ascii="Calibri" w:hAnsi="Calibri"/>
          <w:b/>
          <w:color w:val="222222"/>
          <w:sz w:val="21"/>
        </w:rPr>
        <w:t>Workload Q7 (Bound 6):</w:t>
      </w:r>
      <w:r>
        <w:rPr>
          <w:rFonts w:ascii="Calibri" w:hAnsi="Calibri"/>
          <w:color w:val="222222"/>
          <w:sz w:val="21"/>
        </w:rPr>
        <w:t xml:space="preserve"> Shortest transfer connection using </w:t>
      </w:r>
      <w:r>
        <w:rPr>
          <w:rFonts w:ascii="Consolas" w:hAnsi="Consolas"/>
          <w:color w:val="902020"/>
          <w:sz w:val="19"/>
        </w:rPr>
        <w:t>q7_v2</w:t>
      </w:r>
      <w:r>
        <w:rPr>
          <w:rFonts w:ascii="Calibri" w:hAnsi="Calibri"/>
          <w:color w:val="222222"/>
          <w:sz w:val="21"/>
        </w:rPr>
        <w:t xml:space="preserve"> in PostgreSQL and native </w:t>
      </w:r>
      <w:r>
        <w:rPr>
          <w:rFonts w:ascii="Consolas" w:hAnsi="Consolas"/>
          <w:color w:val="902020"/>
          <w:sz w:val="19"/>
        </w:rPr>
        <w:t>shortestPath</w:t>
      </w:r>
      <w:r>
        <w:rPr>
          <w:rFonts w:ascii="Calibri" w:hAnsi="Calibri"/>
          <w:color w:val="222222"/>
          <w:sz w:val="21"/>
        </w:rPr>
        <w:t xml:space="preserve"> in Neo4j.</w:t>
      </w:r>
    </w:p>
    <w:p w14:paraId="1C549AC0" w14:textId="77777777" w:rsidR="008E33A4" w:rsidRDefault="002928F0">
      <w:pPr>
        <w:spacing w:after="70"/>
        <w:ind w:left="360"/>
      </w:pPr>
      <w:r>
        <w:rPr>
          <w:rFonts w:ascii="Calibri" w:hAnsi="Calibri"/>
          <w:b/>
          <w:color w:val="1F4E78"/>
        </w:rPr>
        <w:t xml:space="preserve">• </w:t>
      </w:r>
      <w:r>
        <w:rPr>
          <w:rFonts w:ascii="Calibri" w:hAnsi="Calibri"/>
          <w:b/>
          <w:color w:val="222222"/>
          <w:sz w:val="21"/>
        </w:rPr>
        <w:t>Repetitions:</w:t>
      </w:r>
      <w:r>
        <w:rPr>
          <w:rFonts w:ascii="Calibri" w:hAnsi="Calibri"/>
          <w:color w:val="222222"/>
          <w:sz w:val="21"/>
        </w:rPr>
        <w:t xml:space="preserve"> Every combination (2 engines $\times$ 2 workloads $\times$ 4 client counts = 16 combinations) was repeated 3 times. Throughput is computed as total correct completions divided by the elapsed barrier-to-finish time. Median latency and 95th percentile ($p95 = \lceil 0.95 \times n \rceil$) were logged.</w:t>
      </w:r>
    </w:p>
    <w:p w14:paraId="74C179D5" w14:textId="77777777" w:rsidR="008E33A4" w:rsidRDefault="002928F0">
      <w:pPr>
        <w:pStyle w:val="Heading3"/>
        <w:spacing w:before="180" w:after="60"/>
      </w:pPr>
      <w:r>
        <w:rPr>
          <w:rFonts w:ascii="Calibri" w:hAnsi="Calibri"/>
          <w:color w:val="2E75B6"/>
          <w:sz w:val="21"/>
        </w:rPr>
        <w:t>Table 7.1-1: Multi-Client Concurrency Benchmark Results (Medians across 3 Repetitions)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33"/>
        <w:gridCol w:w="1068"/>
        <w:gridCol w:w="969"/>
        <w:gridCol w:w="1146"/>
        <w:gridCol w:w="1210"/>
        <w:gridCol w:w="1022"/>
        <w:gridCol w:w="1022"/>
        <w:gridCol w:w="970"/>
        <w:gridCol w:w="1054"/>
      </w:tblGrid>
      <w:tr w:rsidR="008E33A4" w14:paraId="6DACE57D" w14:textId="77777777">
        <w:trPr>
          <w:cantSplit/>
          <w:tblHeader/>
          <w:jc w:val="center"/>
        </w:trPr>
        <w:tc>
          <w:tcPr>
            <w:tcW w:w="1133" w:type="dxa"/>
            <w:shd w:val="clear" w:color="auto" w:fill="1F4E78"/>
            <w:tcMar>
              <w:top w:w="100" w:type="dxa"/>
              <w:left w:w="140" w:type="dxa"/>
              <w:bottom w:w="100" w:type="dxa"/>
              <w:right w:w="140" w:type="dxa"/>
            </w:tcMar>
          </w:tcPr>
          <w:p w14:paraId="3D6BE886" w14:textId="77777777" w:rsidR="008E33A4" w:rsidRDefault="002928F0">
            <w:pPr>
              <w:spacing w:before="40" w:after="40" w:line="252" w:lineRule="auto"/>
            </w:pPr>
            <w:r>
              <w:rPr>
                <w:rFonts w:ascii="Calibri" w:hAnsi="Calibri"/>
                <w:b/>
                <w:color w:val="FFFFFF"/>
                <w:sz w:val="19"/>
              </w:rPr>
              <w:t>Engine</w:t>
            </w:r>
          </w:p>
        </w:tc>
        <w:tc>
          <w:tcPr>
            <w:tcW w:w="1068" w:type="dxa"/>
            <w:shd w:val="clear" w:color="auto" w:fill="1F4E78"/>
            <w:tcMar>
              <w:top w:w="100" w:type="dxa"/>
              <w:left w:w="140" w:type="dxa"/>
              <w:bottom w:w="100" w:type="dxa"/>
              <w:right w:w="140" w:type="dxa"/>
            </w:tcMar>
          </w:tcPr>
          <w:p w14:paraId="6FC4382A" w14:textId="77777777" w:rsidR="008E33A4" w:rsidRDefault="002928F0">
            <w:pPr>
              <w:spacing w:before="40" w:after="40" w:line="252" w:lineRule="auto"/>
            </w:pPr>
            <w:r>
              <w:rPr>
                <w:rFonts w:ascii="Calibri" w:hAnsi="Calibri"/>
                <w:b/>
                <w:color w:val="FFFFFF"/>
                <w:sz w:val="19"/>
              </w:rPr>
              <w:t>Workload</w:t>
            </w:r>
          </w:p>
        </w:tc>
        <w:tc>
          <w:tcPr>
            <w:tcW w:w="969" w:type="dxa"/>
            <w:shd w:val="clear" w:color="auto" w:fill="1F4E78"/>
            <w:tcMar>
              <w:top w:w="100" w:type="dxa"/>
              <w:left w:w="140" w:type="dxa"/>
              <w:bottom w:w="100" w:type="dxa"/>
              <w:right w:w="140" w:type="dxa"/>
            </w:tcMar>
          </w:tcPr>
          <w:p w14:paraId="55AB9B24" w14:textId="77777777" w:rsidR="008E33A4" w:rsidRDefault="002928F0">
            <w:pPr>
              <w:spacing w:before="40" w:after="40" w:line="252" w:lineRule="auto"/>
            </w:pPr>
            <w:r>
              <w:rPr>
                <w:rFonts w:ascii="Calibri" w:hAnsi="Calibri"/>
                <w:b/>
                <w:color w:val="FFFFFF"/>
                <w:sz w:val="19"/>
              </w:rPr>
              <w:t>Client Count</w:t>
            </w:r>
          </w:p>
        </w:tc>
        <w:tc>
          <w:tcPr>
            <w:tcW w:w="1146" w:type="dxa"/>
            <w:shd w:val="clear" w:color="auto" w:fill="1F4E78"/>
            <w:tcMar>
              <w:top w:w="100" w:type="dxa"/>
              <w:left w:w="140" w:type="dxa"/>
              <w:bottom w:w="100" w:type="dxa"/>
              <w:right w:w="140" w:type="dxa"/>
            </w:tcMar>
          </w:tcPr>
          <w:p w14:paraId="336BA5E5" w14:textId="77777777" w:rsidR="008E33A4" w:rsidRDefault="002928F0">
            <w:pPr>
              <w:spacing w:before="40" w:after="40" w:line="252" w:lineRule="auto"/>
            </w:pPr>
            <w:r>
              <w:rPr>
                <w:rFonts w:ascii="Calibri" w:hAnsi="Calibri"/>
                <w:b/>
                <w:color w:val="FFFFFF"/>
                <w:sz w:val="19"/>
              </w:rPr>
              <w:t>Completed Cycles (Median)</w:t>
            </w:r>
          </w:p>
        </w:tc>
        <w:tc>
          <w:tcPr>
            <w:tcW w:w="1210" w:type="dxa"/>
            <w:shd w:val="clear" w:color="auto" w:fill="1F4E78"/>
            <w:tcMar>
              <w:top w:w="100" w:type="dxa"/>
              <w:left w:w="140" w:type="dxa"/>
              <w:bottom w:w="100" w:type="dxa"/>
              <w:right w:w="140" w:type="dxa"/>
            </w:tcMar>
          </w:tcPr>
          <w:p w14:paraId="43C818A9" w14:textId="77777777" w:rsidR="008E33A4" w:rsidRDefault="002928F0">
            <w:pPr>
              <w:spacing w:before="40" w:after="40" w:line="252" w:lineRule="auto"/>
            </w:pPr>
            <w:r>
              <w:rPr>
                <w:rFonts w:ascii="Calibri" w:hAnsi="Calibri"/>
                <w:b/>
                <w:color w:val="FFFFFF"/>
                <w:sz w:val="19"/>
              </w:rPr>
              <w:t>Throughput (Cycles / s)</w:t>
            </w:r>
          </w:p>
        </w:tc>
        <w:tc>
          <w:tcPr>
            <w:tcW w:w="1022" w:type="dxa"/>
            <w:shd w:val="clear" w:color="auto" w:fill="1F4E78"/>
            <w:tcMar>
              <w:top w:w="100" w:type="dxa"/>
              <w:left w:w="140" w:type="dxa"/>
              <w:bottom w:w="100" w:type="dxa"/>
              <w:right w:w="140" w:type="dxa"/>
            </w:tcMar>
          </w:tcPr>
          <w:p w14:paraId="6E66D665" w14:textId="77777777" w:rsidR="008E33A4" w:rsidRDefault="002928F0">
            <w:pPr>
              <w:spacing w:before="40" w:after="40" w:line="252" w:lineRule="auto"/>
            </w:pPr>
            <w:r>
              <w:rPr>
                <w:rFonts w:ascii="Calibri" w:hAnsi="Calibri"/>
                <w:b/>
                <w:color w:val="FFFFFF"/>
                <w:sz w:val="19"/>
              </w:rPr>
              <w:t>Median Latency (ms)</w:t>
            </w:r>
          </w:p>
        </w:tc>
        <w:tc>
          <w:tcPr>
            <w:tcW w:w="1022" w:type="dxa"/>
            <w:shd w:val="clear" w:color="auto" w:fill="1F4E78"/>
            <w:tcMar>
              <w:top w:w="100" w:type="dxa"/>
              <w:left w:w="140" w:type="dxa"/>
              <w:bottom w:w="100" w:type="dxa"/>
              <w:right w:w="140" w:type="dxa"/>
            </w:tcMar>
          </w:tcPr>
          <w:p w14:paraId="7A3BDA12" w14:textId="77777777" w:rsidR="008E33A4" w:rsidRDefault="002928F0">
            <w:pPr>
              <w:spacing w:before="40" w:after="40" w:line="252" w:lineRule="auto"/>
            </w:pPr>
            <w:r>
              <w:rPr>
                <w:rFonts w:ascii="Calibri" w:hAnsi="Calibri"/>
                <w:b/>
                <w:color w:val="FFFFFF"/>
                <w:sz w:val="19"/>
              </w:rPr>
              <w:t>p95 Latency (ms)</w:t>
            </w:r>
          </w:p>
        </w:tc>
        <w:tc>
          <w:tcPr>
            <w:tcW w:w="970" w:type="dxa"/>
            <w:shd w:val="clear" w:color="auto" w:fill="1F4E78"/>
            <w:tcMar>
              <w:top w:w="100" w:type="dxa"/>
              <w:left w:w="140" w:type="dxa"/>
              <w:bottom w:w="100" w:type="dxa"/>
              <w:right w:w="140" w:type="dxa"/>
            </w:tcMar>
          </w:tcPr>
          <w:p w14:paraId="6529EEA1" w14:textId="77777777" w:rsidR="008E33A4" w:rsidRDefault="002928F0">
            <w:pPr>
              <w:spacing w:before="40" w:after="40" w:line="252" w:lineRule="auto"/>
            </w:pPr>
            <w:r>
              <w:rPr>
                <w:rFonts w:ascii="Calibri" w:hAnsi="Calibri"/>
                <w:b/>
                <w:color w:val="FFFFFF"/>
                <w:sz w:val="19"/>
              </w:rPr>
              <w:t>Errors</w:t>
            </w:r>
          </w:p>
        </w:tc>
        <w:tc>
          <w:tcPr>
            <w:tcW w:w="1054" w:type="dxa"/>
            <w:shd w:val="clear" w:color="auto" w:fill="1F4E78"/>
            <w:tcMar>
              <w:top w:w="100" w:type="dxa"/>
              <w:left w:w="140" w:type="dxa"/>
              <w:bottom w:w="100" w:type="dxa"/>
              <w:right w:w="140" w:type="dxa"/>
            </w:tcMar>
          </w:tcPr>
          <w:p w14:paraId="14B48DB4" w14:textId="77777777" w:rsidR="008E33A4" w:rsidRDefault="002928F0">
            <w:pPr>
              <w:spacing w:before="40" w:after="40" w:line="252" w:lineRule="auto"/>
            </w:pPr>
            <w:r>
              <w:rPr>
                <w:rFonts w:ascii="Calibri" w:hAnsi="Calibri"/>
                <w:b/>
                <w:color w:val="FFFFFF"/>
                <w:sz w:val="19"/>
              </w:rPr>
              <w:t>Timeouts</w:t>
            </w:r>
          </w:p>
        </w:tc>
      </w:tr>
      <w:tr w:rsidR="008E33A4" w14:paraId="6D6FBAE8" w14:textId="77777777">
        <w:trPr>
          <w:cantSplit/>
          <w:jc w:val="center"/>
        </w:trPr>
        <w:tc>
          <w:tcPr>
            <w:tcW w:w="1133" w:type="dxa"/>
            <w:shd w:val="clear" w:color="auto" w:fill="FFFFFF"/>
            <w:tcMar>
              <w:top w:w="70" w:type="dxa"/>
              <w:left w:w="140" w:type="dxa"/>
              <w:bottom w:w="70" w:type="dxa"/>
              <w:right w:w="140" w:type="dxa"/>
            </w:tcMar>
          </w:tcPr>
          <w:p w14:paraId="1CECE7F8"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FFFFF"/>
            <w:tcMar>
              <w:top w:w="70" w:type="dxa"/>
              <w:left w:w="140" w:type="dxa"/>
              <w:bottom w:w="70" w:type="dxa"/>
              <w:right w:w="140" w:type="dxa"/>
            </w:tcMar>
          </w:tcPr>
          <w:p w14:paraId="478BDCCD"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FFFFF"/>
            <w:tcMar>
              <w:top w:w="70" w:type="dxa"/>
              <w:left w:w="140" w:type="dxa"/>
              <w:bottom w:w="70" w:type="dxa"/>
              <w:right w:w="140" w:type="dxa"/>
            </w:tcMar>
          </w:tcPr>
          <w:p w14:paraId="5BA277CB" w14:textId="77777777" w:rsidR="008E33A4" w:rsidRDefault="002928F0">
            <w:pPr>
              <w:spacing w:before="40" w:after="40" w:line="252" w:lineRule="auto"/>
            </w:pPr>
            <w:r>
              <w:rPr>
                <w:rFonts w:ascii="Calibri" w:hAnsi="Calibri"/>
                <w:b/>
                <w:color w:val="222222"/>
                <w:sz w:val="18"/>
              </w:rPr>
              <w:t>1</w:t>
            </w:r>
          </w:p>
        </w:tc>
        <w:tc>
          <w:tcPr>
            <w:tcW w:w="1146" w:type="dxa"/>
            <w:shd w:val="clear" w:color="auto" w:fill="FFFFFF"/>
            <w:tcMar>
              <w:top w:w="70" w:type="dxa"/>
              <w:left w:w="140" w:type="dxa"/>
              <w:bottom w:w="70" w:type="dxa"/>
              <w:right w:w="140" w:type="dxa"/>
            </w:tcMar>
          </w:tcPr>
          <w:p w14:paraId="02DA7FFD" w14:textId="77777777" w:rsidR="008E33A4" w:rsidRDefault="002928F0">
            <w:pPr>
              <w:spacing w:before="40" w:after="40" w:line="252" w:lineRule="auto"/>
            </w:pPr>
            <w:r>
              <w:rPr>
                <w:rFonts w:ascii="Calibri" w:hAnsi="Calibri"/>
                <w:color w:val="222222"/>
                <w:sz w:val="18"/>
              </w:rPr>
              <w:t>4,212</w:t>
            </w:r>
          </w:p>
        </w:tc>
        <w:tc>
          <w:tcPr>
            <w:tcW w:w="1210" w:type="dxa"/>
            <w:shd w:val="clear" w:color="auto" w:fill="FFFFFF"/>
            <w:tcMar>
              <w:top w:w="70" w:type="dxa"/>
              <w:left w:w="140" w:type="dxa"/>
              <w:bottom w:w="70" w:type="dxa"/>
              <w:right w:w="140" w:type="dxa"/>
            </w:tcMar>
          </w:tcPr>
          <w:p w14:paraId="136CCD34" w14:textId="77777777" w:rsidR="008E33A4" w:rsidRDefault="002928F0">
            <w:pPr>
              <w:spacing w:before="40" w:after="40" w:line="252" w:lineRule="auto"/>
            </w:pPr>
            <w:r>
              <w:rPr>
                <w:rFonts w:ascii="Calibri" w:hAnsi="Calibri"/>
                <w:b/>
                <w:color w:val="222222"/>
                <w:sz w:val="18"/>
              </w:rPr>
              <w:t>279.52</w:t>
            </w:r>
          </w:p>
        </w:tc>
        <w:tc>
          <w:tcPr>
            <w:tcW w:w="1022" w:type="dxa"/>
            <w:shd w:val="clear" w:color="auto" w:fill="FFFFFF"/>
            <w:tcMar>
              <w:top w:w="70" w:type="dxa"/>
              <w:left w:w="140" w:type="dxa"/>
              <w:bottom w:w="70" w:type="dxa"/>
              <w:right w:w="140" w:type="dxa"/>
            </w:tcMar>
          </w:tcPr>
          <w:p w14:paraId="5008F186" w14:textId="77777777" w:rsidR="008E33A4" w:rsidRDefault="002928F0">
            <w:pPr>
              <w:spacing w:before="40" w:after="40" w:line="252" w:lineRule="auto"/>
            </w:pPr>
            <w:r>
              <w:rPr>
                <w:rFonts w:ascii="Calibri" w:hAnsi="Calibri"/>
                <w:color w:val="222222"/>
                <w:sz w:val="18"/>
              </w:rPr>
              <w:t>2.7 ms</w:t>
            </w:r>
          </w:p>
        </w:tc>
        <w:tc>
          <w:tcPr>
            <w:tcW w:w="1022" w:type="dxa"/>
            <w:shd w:val="clear" w:color="auto" w:fill="FFFFFF"/>
            <w:tcMar>
              <w:top w:w="70" w:type="dxa"/>
              <w:left w:w="140" w:type="dxa"/>
              <w:bottom w:w="70" w:type="dxa"/>
              <w:right w:w="140" w:type="dxa"/>
            </w:tcMar>
          </w:tcPr>
          <w:p w14:paraId="022683EA" w14:textId="77777777" w:rsidR="008E33A4" w:rsidRDefault="002928F0">
            <w:pPr>
              <w:spacing w:before="40" w:after="40" w:line="252" w:lineRule="auto"/>
            </w:pPr>
            <w:r>
              <w:rPr>
                <w:rFonts w:ascii="Calibri" w:hAnsi="Calibri"/>
                <w:color w:val="222222"/>
                <w:sz w:val="18"/>
              </w:rPr>
              <w:t>6.8 ms</w:t>
            </w:r>
          </w:p>
        </w:tc>
        <w:tc>
          <w:tcPr>
            <w:tcW w:w="970" w:type="dxa"/>
            <w:shd w:val="clear" w:color="auto" w:fill="FFFFFF"/>
            <w:tcMar>
              <w:top w:w="70" w:type="dxa"/>
              <w:left w:w="140" w:type="dxa"/>
              <w:bottom w:w="70" w:type="dxa"/>
              <w:right w:w="140" w:type="dxa"/>
            </w:tcMar>
          </w:tcPr>
          <w:p w14:paraId="1A9F6082"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6F460D0E" w14:textId="77777777" w:rsidR="008E33A4" w:rsidRDefault="002928F0">
            <w:pPr>
              <w:spacing w:before="40" w:after="40" w:line="252" w:lineRule="auto"/>
            </w:pPr>
            <w:r>
              <w:rPr>
                <w:rFonts w:ascii="Calibri" w:hAnsi="Calibri"/>
                <w:color w:val="222222"/>
                <w:sz w:val="18"/>
              </w:rPr>
              <w:t>0</w:t>
            </w:r>
          </w:p>
        </w:tc>
      </w:tr>
      <w:tr w:rsidR="008E33A4" w14:paraId="66C0AE77" w14:textId="77777777">
        <w:trPr>
          <w:cantSplit/>
          <w:jc w:val="center"/>
        </w:trPr>
        <w:tc>
          <w:tcPr>
            <w:tcW w:w="1133" w:type="dxa"/>
            <w:shd w:val="clear" w:color="auto" w:fill="F4F6F9"/>
            <w:tcMar>
              <w:top w:w="70" w:type="dxa"/>
              <w:left w:w="140" w:type="dxa"/>
              <w:bottom w:w="70" w:type="dxa"/>
              <w:right w:w="140" w:type="dxa"/>
            </w:tcMar>
          </w:tcPr>
          <w:p w14:paraId="72625AFA"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4F6F9"/>
            <w:tcMar>
              <w:top w:w="70" w:type="dxa"/>
              <w:left w:w="140" w:type="dxa"/>
              <w:bottom w:w="70" w:type="dxa"/>
              <w:right w:w="140" w:type="dxa"/>
            </w:tcMar>
          </w:tcPr>
          <w:p w14:paraId="42491D09"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4F6F9"/>
            <w:tcMar>
              <w:top w:w="70" w:type="dxa"/>
              <w:left w:w="140" w:type="dxa"/>
              <w:bottom w:w="70" w:type="dxa"/>
              <w:right w:w="140" w:type="dxa"/>
            </w:tcMar>
          </w:tcPr>
          <w:p w14:paraId="09EBB19F" w14:textId="77777777" w:rsidR="008E33A4" w:rsidRDefault="002928F0">
            <w:pPr>
              <w:spacing w:before="40" w:after="40" w:line="252" w:lineRule="auto"/>
            </w:pPr>
            <w:r>
              <w:rPr>
                <w:rFonts w:ascii="Calibri" w:hAnsi="Calibri"/>
                <w:b/>
                <w:color w:val="222222"/>
                <w:sz w:val="18"/>
              </w:rPr>
              <w:t>4</w:t>
            </w:r>
          </w:p>
        </w:tc>
        <w:tc>
          <w:tcPr>
            <w:tcW w:w="1146" w:type="dxa"/>
            <w:shd w:val="clear" w:color="auto" w:fill="F4F6F9"/>
            <w:tcMar>
              <w:top w:w="70" w:type="dxa"/>
              <w:left w:w="140" w:type="dxa"/>
              <w:bottom w:w="70" w:type="dxa"/>
              <w:right w:w="140" w:type="dxa"/>
            </w:tcMar>
          </w:tcPr>
          <w:p w14:paraId="3209E1F3" w14:textId="77777777" w:rsidR="008E33A4" w:rsidRDefault="002928F0">
            <w:pPr>
              <w:spacing w:before="40" w:after="40" w:line="252" w:lineRule="auto"/>
            </w:pPr>
            <w:r>
              <w:rPr>
                <w:rFonts w:ascii="Calibri" w:hAnsi="Calibri"/>
                <w:color w:val="222222"/>
                <w:sz w:val="18"/>
              </w:rPr>
              <w:t>11,540</w:t>
            </w:r>
          </w:p>
        </w:tc>
        <w:tc>
          <w:tcPr>
            <w:tcW w:w="1210" w:type="dxa"/>
            <w:shd w:val="clear" w:color="auto" w:fill="F4F6F9"/>
            <w:tcMar>
              <w:top w:w="70" w:type="dxa"/>
              <w:left w:w="140" w:type="dxa"/>
              <w:bottom w:w="70" w:type="dxa"/>
              <w:right w:w="140" w:type="dxa"/>
            </w:tcMar>
          </w:tcPr>
          <w:p w14:paraId="402E022A" w14:textId="77777777" w:rsidR="008E33A4" w:rsidRDefault="002928F0">
            <w:pPr>
              <w:spacing w:before="40" w:after="40" w:line="252" w:lineRule="auto"/>
            </w:pPr>
            <w:r>
              <w:rPr>
                <w:rFonts w:ascii="Calibri" w:hAnsi="Calibri"/>
                <w:b/>
                <w:color w:val="222222"/>
                <w:sz w:val="18"/>
              </w:rPr>
              <w:t>763.88</w:t>
            </w:r>
          </w:p>
        </w:tc>
        <w:tc>
          <w:tcPr>
            <w:tcW w:w="1022" w:type="dxa"/>
            <w:shd w:val="clear" w:color="auto" w:fill="F4F6F9"/>
            <w:tcMar>
              <w:top w:w="70" w:type="dxa"/>
              <w:left w:w="140" w:type="dxa"/>
              <w:bottom w:w="70" w:type="dxa"/>
              <w:right w:w="140" w:type="dxa"/>
            </w:tcMar>
          </w:tcPr>
          <w:p w14:paraId="4015EBC3" w14:textId="77777777" w:rsidR="008E33A4" w:rsidRDefault="002928F0">
            <w:pPr>
              <w:spacing w:before="40" w:after="40" w:line="252" w:lineRule="auto"/>
            </w:pPr>
            <w:r>
              <w:rPr>
                <w:rFonts w:ascii="Calibri" w:hAnsi="Calibri"/>
                <w:color w:val="222222"/>
                <w:sz w:val="18"/>
              </w:rPr>
              <w:t>3.8 ms</w:t>
            </w:r>
          </w:p>
        </w:tc>
        <w:tc>
          <w:tcPr>
            <w:tcW w:w="1022" w:type="dxa"/>
            <w:shd w:val="clear" w:color="auto" w:fill="F4F6F9"/>
            <w:tcMar>
              <w:top w:w="70" w:type="dxa"/>
              <w:left w:w="140" w:type="dxa"/>
              <w:bottom w:w="70" w:type="dxa"/>
              <w:right w:w="140" w:type="dxa"/>
            </w:tcMar>
          </w:tcPr>
          <w:p w14:paraId="24025DE6" w14:textId="77777777" w:rsidR="008E33A4" w:rsidRDefault="002928F0">
            <w:pPr>
              <w:spacing w:before="40" w:after="40" w:line="252" w:lineRule="auto"/>
            </w:pPr>
            <w:r>
              <w:rPr>
                <w:rFonts w:ascii="Calibri" w:hAnsi="Calibri"/>
                <w:color w:val="222222"/>
                <w:sz w:val="18"/>
              </w:rPr>
              <w:t>10.2 ms</w:t>
            </w:r>
          </w:p>
        </w:tc>
        <w:tc>
          <w:tcPr>
            <w:tcW w:w="970" w:type="dxa"/>
            <w:shd w:val="clear" w:color="auto" w:fill="F4F6F9"/>
            <w:tcMar>
              <w:top w:w="70" w:type="dxa"/>
              <w:left w:w="140" w:type="dxa"/>
              <w:bottom w:w="70" w:type="dxa"/>
              <w:right w:w="140" w:type="dxa"/>
            </w:tcMar>
          </w:tcPr>
          <w:p w14:paraId="09D91407"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67E2115B" w14:textId="77777777" w:rsidR="008E33A4" w:rsidRDefault="002928F0">
            <w:pPr>
              <w:spacing w:before="40" w:after="40" w:line="252" w:lineRule="auto"/>
            </w:pPr>
            <w:r>
              <w:rPr>
                <w:rFonts w:ascii="Calibri" w:hAnsi="Calibri"/>
                <w:color w:val="222222"/>
                <w:sz w:val="18"/>
              </w:rPr>
              <w:t>0</w:t>
            </w:r>
          </w:p>
        </w:tc>
      </w:tr>
      <w:tr w:rsidR="008E33A4" w14:paraId="04BA818D" w14:textId="77777777">
        <w:trPr>
          <w:cantSplit/>
          <w:jc w:val="center"/>
        </w:trPr>
        <w:tc>
          <w:tcPr>
            <w:tcW w:w="1133" w:type="dxa"/>
            <w:shd w:val="clear" w:color="auto" w:fill="FFFFFF"/>
            <w:tcMar>
              <w:top w:w="70" w:type="dxa"/>
              <w:left w:w="140" w:type="dxa"/>
              <w:bottom w:w="70" w:type="dxa"/>
              <w:right w:w="140" w:type="dxa"/>
            </w:tcMar>
          </w:tcPr>
          <w:p w14:paraId="08F20657"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FFFFF"/>
            <w:tcMar>
              <w:top w:w="70" w:type="dxa"/>
              <w:left w:w="140" w:type="dxa"/>
              <w:bottom w:w="70" w:type="dxa"/>
              <w:right w:w="140" w:type="dxa"/>
            </w:tcMar>
          </w:tcPr>
          <w:p w14:paraId="47E9FBCA"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FFFFF"/>
            <w:tcMar>
              <w:top w:w="70" w:type="dxa"/>
              <w:left w:w="140" w:type="dxa"/>
              <w:bottom w:w="70" w:type="dxa"/>
              <w:right w:w="140" w:type="dxa"/>
            </w:tcMar>
          </w:tcPr>
          <w:p w14:paraId="766D5975" w14:textId="77777777" w:rsidR="008E33A4" w:rsidRDefault="002928F0">
            <w:pPr>
              <w:spacing w:before="40" w:after="40" w:line="252" w:lineRule="auto"/>
            </w:pPr>
            <w:r>
              <w:rPr>
                <w:rFonts w:ascii="Calibri" w:hAnsi="Calibri"/>
                <w:b/>
                <w:color w:val="222222"/>
                <w:sz w:val="18"/>
              </w:rPr>
              <w:t>8</w:t>
            </w:r>
          </w:p>
        </w:tc>
        <w:tc>
          <w:tcPr>
            <w:tcW w:w="1146" w:type="dxa"/>
            <w:shd w:val="clear" w:color="auto" w:fill="FFFFFF"/>
            <w:tcMar>
              <w:top w:w="70" w:type="dxa"/>
              <w:left w:w="140" w:type="dxa"/>
              <w:bottom w:w="70" w:type="dxa"/>
              <w:right w:w="140" w:type="dxa"/>
            </w:tcMar>
          </w:tcPr>
          <w:p w14:paraId="5C0DDEFB" w14:textId="77777777" w:rsidR="008E33A4" w:rsidRDefault="002928F0">
            <w:pPr>
              <w:spacing w:before="40" w:after="40" w:line="252" w:lineRule="auto"/>
            </w:pPr>
            <w:r>
              <w:rPr>
                <w:rFonts w:ascii="Calibri" w:hAnsi="Calibri"/>
                <w:color w:val="222222"/>
                <w:sz w:val="18"/>
              </w:rPr>
              <w:t>14,180</w:t>
            </w:r>
          </w:p>
        </w:tc>
        <w:tc>
          <w:tcPr>
            <w:tcW w:w="1210" w:type="dxa"/>
            <w:shd w:val="clear" w:color="auto" w:fill="FFFFFF"/>
            <w:tcMar>
              <w:top w:w="70" w:type="dxa"/>
              <w:left w:w="140" w:type="dxa"/>
              <w:bottom w:w="70" w:type="dxa"/>
              <w:right w:w="140" w:type="dxa"/>
            </w:tcMar>
          </w:tcPr>
          <w:p w14:paraId="1B30183B" w14:textId="77777777" w:rsidR="008E33A4" w:rsidRDefault="002928F0">
            <w:pPr>
              <w:spacing w:before="40" w:after="40" w:line="252" w:lineRule="auto"/>
            </w:pPr>
            <w:r>
              <w:rPr>
                <w:rFonts w:ascii="Calibri" w:hAnsi="Calibri"/>
                <w:b/>
                <w:color w:val="222222"/>
                <w:sz w:val="18"/>
              </w:rPr>
              <w:t>937.25</w:t>
            </w:r>
          </w:p>
        </w:tc>
        <w:tc>
          <w:tcPr>
            <w:tcW w:w="1022" w:type="dxa"/>
            <w:shd w:val="clear" w:color="auto" w:fill="FFFFFF"/>
            <w:tcMar>
              <w:top w:w="70" w:type="dxa"/>
              <w:left w:w="140" w:type="dxa"/>
              <w:bottom w:w="70" w:type="dxa"/>
              <w:right w:w="140" w:type="dxa"/>
            </w:tcMar>
          </w:tcPr>
          <w:p w14:paraId="1F1E4921" w14:textId="77777777" w:rsidR="008E33A4" w:rsidRDefault="002928F0">
            <w:pPr>
              <w:spacing w:before="40" w:after="40" w:line="252" w:lineRule="auto"/>
            </w:pPr>
            <w:r>
              <w:rPr>
                <w:rFonts w:ascii="Calibri" w:hAnsi="Calibri"/>
                <w:color w:val="222222"/>
                <w:sz w:val="18"/>
              </w:rPr>
              <w:t>6.0 ms</w:t>
            </w:r>
          </w:p>
        </w:tc>
        <w:tc>
          <w:tcPr>
            <w:tcW w:w="1022" w:type="dxa"/>
            <w:shd w:val="clear" w:color="auto" w:fill="FFFFFF"/>
            <w:tcMar>
              <w:top w:w="70" w:type="dxa"/>
              <w:left w:w="140" w:type="dxa"/>
              <w:bottom w:w="70" w:type="dxa"/>
              <w:right w:w="140" w:type="dxa"/>
            </w:tcMar>
          </w:tcPr>
          <w:p w14:paraId="67E84B95" w14:textId="77777777" w:rsidR="008E33A4" w:rsidRDefault="002928F0">
            <w:pPr>
              <w:spacing w:before="40" w:after="40" w:line="252" w:lineRule="auto"/>
            </w:pPr>
            <w:r>
              <w:rPr>
                <w:rFonts w:ascii="Calibri" w:hAnsi="Calibri"/>
                <w:color w:val="222222"/>
                <w:sz w:val="18"/>
              </w:rPr>
              <w:t>17.7 ms</w:t>
            </w:r>
          </w:p>
        </w:tc>
        <w:tc>
          <w:tcPr>
            <w:tcW w:w="970" w:type="dxa"/>
            <w:shd w:val="clear" w:color="auto" w:fill="FFFFFF"/>
            <w:tcMar>
              <w:top w:w="70" w:type="dxa"/>
              <w:left w:w="140" w:type="dxa"/>
              <w:bottom w:w="70" w:type="dxa"/>
              <w:right w:w="140" w:type="dxa"/>
            </w:tcMar>
          </w:tcPr>
          <w:p w14:paraId="55A86FBD"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39D392FB" w14:textId="77777777" w:rsidR="008E33A4" w:rsidRDefault="002928F0">
            <w:pPr>
              <w:spacing w:before="40" w:after="40" w:line="252" w:lineRule="auto"/>
            </w:pPr>
            <w:r>
              <w:rPr>
                <w:rFonts w:ascii="Calibri" w:hAnsi="Calibri"/>
                <w:color w:val="222222"/>
                <w:sz w:val="18"/>
              </w:rPr>
              <w:t>0</w:t>
            </w:r>
          </w:p>
        </w:tc>
      </w:tr>
      <w:tr w:rsidR="008E33A4" w14:paraId="6AC11709" w14:textId="77777777">
        <w:trPr>
          <w:cantSplit/>
          <w:jc w:val="center"/>
        </w:trPr>
        <w:tc>
          <w:tcPr>
            <w:tcW w:w="1133" w:type="dxa"/>
            <w:shd w:val="clear" w:color="auto" w:fill="F4F6F9"/>
            <w:tcMar>
              <w:top w:w="70" w:type="dxa"/>
              <w:left w:w="140" w:type="dxa"/>
              <w:bottom w:w="70" w:type="dxa"/>
              <w:right w:w="140" w:type="dxa"/>
            </w:tcMar>
          </w:tcPr>
          <w:p w14:paraId="0208B3F3" w14:textId="77777777" w:rsidR="008E33A4" w:rsidRDefault="002928F0">
            <w:pPr>
              <w:spacing w:before="40" w:after="40" w:line="252" w:lineRule="auto"/>
            </w:pPr>
            <w:r>
              <w:rPr>
                <w:rFonts w:ascii="Calibri" w:hAnsi="Calibri"/>
                <w:b/>
                <w:color w:val="222222"/>
                <w:sz w:val="18"/>
              </w:rPr>
              <w:lastRenderedPageBreak/>
              <w:t>Neo4j</w:t>
            </w:r>
          </w:p>
        </w:tc>
        <w:tc>
          <w:tcPr>
            <w:tcW w:w="1068" w:type="dxa"/>
            <w:shd w:val="clear" w:color="auto" w:fill="F4F6F9"/>
            <w:tcMar>
              <w:top w:w="70" w:type="dxa"/>
              <w:left w:w="140" w:type="dxa"/>
              <w:bottom w:w="70" w:type="dxa"/>
              <w:right w:w="140" w:type="dxa"/>
            </w:tcMar>
          </w:tcPr>
          <w:p w14:paraId="22EC2DD2"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4F6F9"/>
            <w:tcMar>
              <w:top w:w="70" w:type="dxa"/>
              <w:left w:w="140" w:type="dxa"/>
              <w:bottom w:w="70" w:type="dxa"/>
              <w:right w:w="140" w:type="dxa"/>
            </w:tcMar>
          </w:tcPr>
          <w:p w14:paraId="59A6A223" w14:textId="77777777" w:rsidR="008E33A4" w:rsidRDefault="002928F0">
            <w:pPr>
              <w:spacing w:before="40" w:after="40" w:line="252" w:lineRule="auto"/>
            </w:pPr>
            <w:r>
              <w:rPr>
                <w:rFonts w:ascii="Calibri" w:hAnsi="Calibri"/>
                <w:b/>
                <w:color w:val="222222"/>
                <w:sz w:val="18"/>
              </w:rPr>
              <w:t>16</w:t>
            </w:r>
          </w:p>
        </w:tc>
        <w:tc>
          <w:tcPr>
            <w:tcW w:w="1146" w:type="dxa"/>
            <w:shd w:val="clear" w:color="auto" w:fill="F4F6F9"/>
            <w:tcMar>
              <w:top w:w="70" w:type="dxa"/>
              <w:left w:w="140" w:type="dxa"/>
              <w:bottom w:w="70" w:type="dxa"/>
              <w:right w:w="140" w:type="dxa"/>
            </w:tcMar>
          </w:tcPr>
          <w:p w14:paraId="68A7092E" w14:textId="77777777" w:rsidR="008E33A4" w:rsidRDefault="002928F0">
            <w:pPr>
              <w:spacing w:before="40" w:after="40" w:line="252" w:lineRule="auto"/>
            </w:pPr>
            <w:r>
              <w:rPr>
                <w:rFonts w:ascii="Calibri" w:hAnsi="Calibri"/>
                <w:color w:val="222222"/>
                <w:sz w:val="18"/>
              </w:rPr>
              <w:t>13,850</w:t>
            </w:r>
          </w:p>
        </w:tc>
        <w:tc>
          <w:tcPr>
            <w:tcW w:w="1210" w:type="dxa"/>
            <w:shd w:val="clear" w:color="auto" w:fill="F4F6F9"/>
            <w:tcMar>
              <w:top w:w="70" w:type="dxa"/>
              <w:left w:w="140" w:type="dxa"/>
              <w:bottom w:w="70" w:type="dxa"/>
              <w:right w:w="140" w:type="dxa"/>
            </w:tcMar>
          </w:tcPr>
          <w:p w14:paraId="6B181C33" w14:textId="77777777" w:rsidR="008E33A4" w:rsidRDefault="002928F0">
            <w:pPr>
              <w:spacing w:before="40" w:after="40" w:line="252" w:lineRule="auto"/>
            </w:pPr>
            <w:r>
              <w:rPr>
                <w:rFonts w:ascii="Calibri" w:hAnsi="Calibri"/>
                <w:b/>
                <w:color w:val="222222"/>
                <w:sz w:val="18"/>
              </w:rPr>
              <w:t>915.48</w:t>
            </w:r>
          </w:p>
        </w:tc>
        <w:tc>
          <w:tcPr>
            <w:tcW w:w="1022" w:type="dxa"/>
            <w:shd w:val="clear" w:color="auto" w:fill="F4F6F9"/>
            <w:tcMar>
              <w:top w:w="70" w:type="dxa"/>
              <w:left w:w="140" w:type="dxa"/>
              <w:bottom w:w="70" w:type="dxa"/>
              <w:right w:w="140" w:type="dxa"/>
            </w:tcMar>
          </w:tcPr>
          <w:p w14:paraId="16FEBF59" w14:textId="77777777" w:rsidR="008E33A4" w:rsidRDefault="002928F0">
            <w:pPr>
              <w:spacing w:before="40" w:after="40" w:line="252" w:lineRule="auto"/>
            </w:pPr>
            <w:r>
              <w:rPr>
                <w:rFonts w:ascii="Calibri" w:hAnsi="Calibri"/>
                <w:color w:val="222222"/>
                <w:sz w:val="18"/>
              </w:rPr>
              <w:t>12.3 ms</w:t>
            </w:r>
          </w:p>
        </w:tc>
        <w:tc>
          <w:tcPr>
            <w:tcW w:w="1022" w:type="dxa"/>
            <w:shd w:val="clear" w:color="auto" w:fill="F4F6F9"/>
            <w:tcMar>
              <w:top w:w="70" w:type="dxa"/>
              <w:left w:w="140" w:type="dxa"/>
              <w:bottom w:w="70" w:type="dxa"/>
              <w:right w:w="140" w:type="dxa"/>
            </w:tcMar>
          </w:tcPr>
          <w:p w14:paraId="45FF85AF" w14:textId="77777777" w:rsidR="008E33A4" w:rsidRDefault="002928F0">
            <w:pPr>
              <w:spacing w:before="40" w:after="40" w:line="252" w:lineRule="auto"/>
            </w:pPr>
            <w:r>
              <w:rPr>
                <w:rFonts w:ascii="Calibri" w:hAnsi="Calibri"/>
                <w:color w:val="222222"/>
                <w:sz w:val="18"/>
              </w:rPr>
              <w:t>53.7 ms</w:t>
            </w:r>
          </w:p>
        </w:tc>
        <w:tc>
          <w:tcPr>
            <w:tcW w:w="970" w:type="dxa"/>
            <w:shd w:val="clear" w:color="auto" w:fill="F4F6F9"/>
            <w:tcMar>
              <w:top w:w="70" w:type="dxa"/>
              <w:left w:w="140" w:type="dxa"/>
              <w:bottom w:w="70" w:type="dxa"/>
              <w:right w:w="140" w:type="dxa"/>
            </w:tcMar>
          </w:tcPr>
          <w:p w14:paraId="76B867EF"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1B78221B" w14:textId="77777777" w:rsidR="008E33A4" w:rsidRDefault="002928F0">
            <w:pPr>
              <w:spacing w:before="40" w:after="40" w:line="252" w:lineRule="auto"/>
            </w:pPr>
            <w:r>
              <w:rPr>
                <w:rFonts w:ascii="Calibri" w:hAnsi="Calibri"/>
                <w:color w:val="222222"/>
                <w:sz w:val="18"/>
              </w:rPr>
              <w:t>0</w:t>
            </w:r>
          </w:p>
        </w:tc>
      </w:tr>
      <w:tr w:rsidR="008E33A4" w14:paraId="0B2A8699" w14:textId="77777777">
        <w:trPr>
          <w:cantSplit/>
          <w:jc w:val="center"/>
        </w:trPr>
        <w:tc>
          <w:tcPr>
            <w:tcW w:w="1133" w:type="dxa"/>
            <w:shd w:val="clear" w:color="auto" w:fill="FFFFFF"/>
            <w:tcMar>
              <w:top w:w="70" w:type="dxa"/>
              <w:left w:w="140" w:type="dxa"/>
              <w:bottom w:w="70" w:type="dxa"/>
              <w:right w:w="140" w:type="dxa"/>
            </w:tcMar>
          </w:tcPr>
          <w:p w14:paraId="0C9D9B13"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FFFFF"/>
            <w:tcMar>
              <w:top w:w="70" w:type="dxa"/>
              <w:left w:w="140" w:type="dxa"/>
              <w:bottom w:w="70" w:type="dxa"/>
              <w:right w:w="140" w:type="dxa"/>
            </w:tcMar>
          </w:tcPr>
          <w:p w14:paraId="1552E379"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FFFFF"/>
            <w:tcMar>
              <w:top w:w="70" w:type="dxa"/>
              <w:left w:w="140" w:type="dxa"/>
              <w:bottom w:w="70" w:type="dxa"/>
              <w:right w:w="140" w:type="dxa"/>
            </w:tcMar>
          </w:tcPr>
          <w:p w14:paraId="27ED5BF2" w14:textId="77777777" w:rsidR="008E33A4" w:rsidRDefault="002928F0">
            <w:pPr>
              <w:spacing w:before="40" w:after="40" w:line="252" w:lineRule="auto"/>
            </w:pPr>
            <w:r>
              <w:rPr>
                <w:rFonts w:ascii="Calibri" w:hAnsi="Calibri"/>
                <w:b/>
                <w:color w:val="222222"/>
                <w:sz w:val="18"/>
              </w:rPr>
              <w:t>1</w:t>
            </w:r>
          </w:p>
        </w:tc>
        <w:tc>
          <w:tcPr>
            <w:tcW w:w="1146" w:type="dxa"/>
            <w:shd w:val="clear" w:color="auto" w:fill="FFFFFF"/>
            <w:tcMar>
              <w:top w:w="70" w:type="dxa"/>
              <w:left w:w="140" w:type="dxa"/>
              <w:bottom w:w="70" w:type="dxa"/>
              <w:right w:w="140" w:type="dxa"/>
            </w:tcMar>
          </w:tcPr>
          <w:p w14:paraId="57ED1539" w14:textId="77777777" w:rsidR="008E33A4" w:rsidRDefault="002928F0">
            <w:pPr>
              <w:spacing w:before="40" w:after="40" w:line="252" w:lineRule="auto"/>
            </w:pPr>
            <w:r>
              <w:rPr>
                <w:rFonts w:ascii="Calibri" w:hAnsi="Calibri"/>
                <w:color w:val="222222"/>
                <w:sz w:val="18"/>
              </w:rPr>
              <w:t>674</w:t>
            </w:r>
          </w:p>
        </w:tc>
        <w:tc>
          <w:tcPr>
            <w:tcW w:w="1210" w:type="dxa"/>
            <w:shd w:val="clear" w:color="auto" w:fill="FFFFFF"/>
            <w:tcMar>
              <w:top w:w="70" w:type="dxa"/>
              <w:left w:w="140" w:type="dxa"/>
              <w:bottom w:w="70" w:type="dxa"/>
              <w:right w:w="140" w:type="dxa"/>
            </w:tcMar>
          </w:tcPr>
          <w:p w14:paraId="3D542265" w14:textId="77777777" w:rsidR="008E33A4" w:rsidRDefault="002928F0">
            <w:pPr>
              <w:spacing w:before="40" w:after="40" w:line="252" w:lineRule="auto"/>
            </w:pPr>
            <w:r>
              <w:rPr>
                <w:rFonts w:ascii="Calibri" w:hAnsi="Calibri"/>
                <w:b/>
                <w:color w:val="222222"/>
                <w:sz w:val="18"/>
              </w:rPr>
              <w:t>44.90</w:t>
            </w:r>
          </w:p>
        </w:tc>
        <w:tc>
          <w:tcPr>
            <w:tcW w:w="1022" w:type="dxa"/>
            <w:shd w:val="clear" w:color="auto" w:fill="FFFFFF"/>
            <w:tcMar>
              <w:top w:w="70" w:type="dxa"/>
              <w:left w:w="140" w:type="dxa"/>
              <w:bottom w:w="70" w:type="dxa"/>
              <w:right w:w="140" w:type="dxa"/>
            </w:tcMar>
          </w:tcPr>
          <w:p w14:paraId="5FB84BBD" w14:textId="77777777" w:rsidR="008E33A4" w:rsidRDefault="002928F0">
            <w:pPr>
              <w:spacing w:before="40" w:after="40" w:line="252" w:lineRule="auto"/>
            </w:pPr>
            <w:r>
              <w:rPr>
                <w:rFonts w:ascii="Calibri" w:hAnsi="Calibri"/>
                <w:color w:val="222222"/>
                <w:sz w:val="18"/>
              </w:rPr>
              <w:t>10.8 ms</w:t>
            </w:r>
          </w:p>
        </w:tc>
        <w:tc>
          <w:tcPr>
            <w:tcW w:w="1022" w:type="dxa"/>
            <w:shd w:val="clear" w:color="auto" w:fill="FFFFFF"/>
            <w:tcMar>
              <w:top w:w="70" w:type="dxa"/>
              <w:left w:w="140" w:type="dxa"/>
              <w:bottom w:w="70" w:type="dxa"/>
              <w:right w:w="140" w:type="dxa"/>
            </w:tcMar>
          </w:tcPr>
          <w:p w14:paraId="3C3E83B4" w14:textId="77777777" w:rsidR="008E33A4" w:rsidRDefault="002928F0">
            <w:pPr>
              <w:spacing w:before="40" w:after="40" w:line="252" w:lineRule="auto"/>
            </w:pPr>
            <w:r>
              <w:rPr>
                <w:rFonts w:ascii="Calibri" w:hAnsi="Calibri"/>
                <w:color w:val="222222"/>
                <w:sz w:val="18"/>
              </w:rPr>
              <w:t>53.8 ms</w:t>
            </w:r>
          </w:p>
        </w:tc>
        <w:tc>
          <w:tcPr>
            <w:tcW w:w="970" w:type="dxa"/>
            <w:shd w:val="clear" w:color="auto" w:fill="FFFFFF"/>
            <w:tcMar>
              <w:top w:w="70" w:type="dxa"/>
              <w:left w:w="140" w:type="dxa"/>
              <w:bottom w:w="70" w:type="dxa"/>
              <w:right w:w="140" w:type="dxa"/>
            </w:tcMar>
          </w:tcPr>
          <w:p w14:paraId="454F5566"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0F8C0F10" w14:textId="77777777" w:rsidR="008E33A4" w:rsidRDefault="002928F0">
            <w:pPr>
              <w:spacing w:before="40" w:after="40" w:line="252" w:lineRule="auto"/>
            </w:pPr>
            <w:r>
              <w:rPr>
                <w:rFonts w:ascii="Calibri" w:hAnsi="Calibri"/>
                <w:color w:val="222222"/>
                <w:sz w:val="18"/>
              </w:rPr>
              <w:t>0</w:t>
            </w:r>
          </w:p>
        </w:tc>
      </w:tr>
      <w:tr w:rsidR="008E33A4" w14:paraId="5FE5C51A" w14:textId="77777777">
        <w:trPr>
          <w:cantSplit/>
          <w:jc w:val="center"/>
        </w:trPr>
        <w:tc>
          <w:tcPr>
            <w:tcW w:w="1133" w:type="dxa"/>
            <w:shd w:val="clear" w:color="auto" w:fill="F4F6F9"/>
            <w:tcMar>
              <w:top w:w="70" w:type="dxa"/>
              <w:left w:w="140" w:type="dxa"/>
              <w:bottom w:w="70" w:type="dxa"/>
              <w:right w:w="140" w:type="dxa"/>
            </w:tcMar>
          </w:tcPr>
          <w:p w14:paraId="797A4E61"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4F6F9"/>
            <w:tcMar>
              <w:top w:w="70" w:type="dxa"/>
              <w:left w:w="140" w:type="dxa"/>
              <w:bottom w:w="70" w:type="dxa"/>
              <w:right w:w="140" w:type="dxa"/>
            </w:tcMar>
          </w:tcPr>
          <w:p w14:paraId="641DE548"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4F6F9"/>
            <w:tcMar>
              <w:top w:w="70" w:type="dxa"/>
              <w:left w:w="140" w:type="dxa"/>
              <w:bottom w:w="70" w:type="dxa"/>
              <w:right w:w="140" w:type="dxa"/>
            </w:tcMar>
          </w:tcPr>
          <w:p w14:paraId="69F1F9B5" w14:textId="77777777" w:rsidR="008E33A4" w:rsidRDefault="002928F0">
            <w:pPr>
              <w:spacing w:before="40" w:after="40" w:line="252" w:lineRule="auto"/>
            </w:pPr>
            <w:r>
              <w:rPr>
                <w:rFonts w:ascii="Calibri" w:hAnsi="Calibri"/>
                <w:b/>
                <w:color w:val="222222"/>
                <w:sz w:val="18"/>
              </w:rPr>
              <w:t>4</w:t>
            </w:r>
          </w:p>
        </w:tc>
        <w:tc>
          <w:tcPr>
            <w:tcW w:w="1146" w:type="dxa"/>
            <w:shd w:val="clear" w:color="auto" w:fill="F4F6F9"/>
            <w:tcMar>
              <w:top w:w="70" w:type="dxa"/>
              <w:left w:w="140" w:type="dxa"/>
              <w:bottom w:w="70" w:type="dxa"/>
              <w:right w:w="140" w:type="dxa"/>
            </w:tcMar>
          </w:tcPr>
          <w:p w14:paraId="03058CF1" w14:textId="77777777" w:rsidR="008E33A4" w:rsidRDefault="002928F0">
            <w:pPr>
              <w:spacing w:before="40" w:after="40" w:line="252" w:lineRule="auto"/>
            </w:pPr>
            <w:r>
              <w:rPr>
                <w:rFonts w:ascii="Calibri" w:hAnsi="Calibri"/>
                <w:color w:val="222222"/>
                <w:sz w:val="18"/>
              </w:rPr>
              <w:t>1,822</w:t>
            </w:r>
          </w:p>
        </w:tc>
        <w:tc>
          <w:tcPr>
            <w:tcW w:w="1210" w:type="dxa"/>
            <w:shd w:val="clear" w:color="auto" w:fill="F4F6F9"/>
            <w:tcMar>
              <w:top w:w="70" w:type="dxa"/>
              <w:left w:w="140" w:type="dxa"/>
              <w:bottom w:w="70" w:type="dxa"/>
              <w:right w:w="140" w:type="dxa"/>
            </w:tcMar>
          </w:tcPr>
          <w:p w14:paraId="06FCBA84" w14:textId="77777777" w:rsidR="008E33A4" w:rsidRDefault="002928F0">
            <w:pPr>
              <w:spacing w:before="40" w:after="40" w:line="252" w:lineRule="auto"/>
            </w:pPr>
            <w:r>
              <w:rPr>
                <w:rFonts w:ascii="Calibri" w:hAnsi="Calibri"/>
                <w:b/>
                <w:color w:val="222222"/>
                <w:sz w:val="18"/>
              </w:rPr>
              <w:t>120.65</w:t>
            </w:r>
          </w:p>
        </w:tc>
        <w:tc>
          <w:tcPr>
            <w:tcW w:w="1022" w:type="dxa"/>
            <w:shd w:val="clear" w:color="auto" w:fill="F4F6F9"/>
            <w:tcMar>
              <w:top w:w="70" w:type="dxa"/>
              <w:left w:w="140" w:type="dxa"/>
              <w:bottom w:w="70" w:type="dxa"/>
              <w:right w:w="140" w:type="dxa"/>
            </w:tcMar>
          </w:tcPr>
          <w:p w14:paraId="288C1FF1" w14:textId="77777777" w:rsidR="008E33A4" w:rsidRDefault="002928F0">
            <w:pPr>
              <w:spacing w:before="40" w:after="40" w:line="252" w:lineRule="auto"/>
            </w:pPr>
            <w:r>
              <w:rPr>
                <w:rFonts w:ascii="Calibri" w:hAnsi="Calibri"/>
                <w:color w:val="222222"/>
                <w:sz w:val="18"/>
              </w:rPr>
              <w:t>16.7 ms</w:t>
            </w:r>
          </w:p>
        </w:tc>
        <w:tc>
          <w:tcPr>
            <w:tcW w:w="1022" w:type="dxa"/>
            <w:shd w:val="clear" w:color="auto" w:fill="F4F6F9"/>
            <w:tcMar>
              <w:top w:w="70" w:type="dxa"/>
              <w:left w:w="140" w:type="dxa"/>
              <w:bottom w:w="70" w:type="dxa"/>
              <w:right w:w="140" w:type="dxa"/>
            </w:tcMar>
          </w:tcPr>
          <w:p w14:paraId="22B21DAF" w14:textId="77777777" w:rsidR="008E33A4" w:rsidRDefault="002928F0">
            <w:pPr>
              <w:spacing w:before="40" w:after="40" w:line="252" w:lineRule="auto"/>
            </w:pPr>
            <w:r>
              <w:rPr>
                <w:rFonts w:ascii="Calibri" w:hAnsi="Calibri"/>
                <w:color w:val="222222"/>
                <w:sz w:val="18"/>
              </w:rPr>
              <w:t>81.4 ms</w:t>
            </w:r>
          </w:p>
        </w:tc>
        <w:tc>
          <w:tcPr>
            <w:tcW w:w="970" w:type="dxa"/>
            <w:shd w:val="clear" w:color="auto" w:fill="F4F6F9"/>
            <w:tcMar>
              <w:top w:w="70" w:type="dxa"/>
              <w:left w:w="140" w:type="dxa"/>
              <w:bottom w:w="70" w:type="dxa"/>
              <w:right w:w="140" w:type="dxa"/>
            </w:tcMar>
          </w:tcPr>
          <w:p w14:paraId="2629958F"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245B5C04" w14:textId="77777777" w:rsidR="008E33A4" w:rsidRDefault="002928F0">
            <w:pPr>
              <w:spacing w:before="40" w:after="40" w:line="252" w:lineRule="auto"/>
            </w:pPr>
            <w:r>
              <w:rPr>
                <w:rFonts w:ascii="Calibri" w:hAnsi="Calibri"/>
                <w:color w:val="222222"/>
                <w:sz w:val="18"/>
              </w:rPr>
              <w:t>0</w:t>
            </w:r>
          </w:p>
        </w:tc>
      </w:tr>
      <w:tr w:rsidR="008E33A4" w14:paraId="1DFC80DA" w14:textId="77777777">
        <w:trPr>
          <w:cantSplit/>
          <w:jc w:val="center"/>
        </w:trPr>
        <w:tc>
          <w:tcPr>
            <w:tcW w:w="1133" w:type="dxa"/>
            <w:shd w:val="clear" w:color="auto" w:fill="FFFFFF"/>
            <w:tcMar>
              <w:top w:w="70" w:type="dxa"/>
              <w:left w:w="140" w:type="dxa"/>
              <w:bottom w:w="70" w:type="dxa"/>
              <w:right w:w="140" w:type="dxa"/>
            </w:tcMar>
          </w:tcPr>
          <w:p w14:paraId="0CC76F1F"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FFFFF"/>
            <w:tcMar>
              <w:top w:w="70" w:type="dxa"/>
              <w:left w:w="140" w:type="dxa"/>
              <w:bottom w:w="70" w:type="dxa"/>
              <w:right w:w="140" w:type="dxa"/>
            </w:tcMar>
          </w:tcPr>
          <w:p w14:paraId="59FEAD03"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FFFFF"/>
            <w:tcMar>
              <w:top w:w="70" w:type="dxa"/>
              <w:left w:w="140" w:type="dxa"/>
              <w:bottom w:w="70" w:type="dxa"/>
              <w:right w:w="140" w:type="dxa"/>
            </w:tcMar>
          </w:tcPr>
          <w:p w14:paraId="1A402123" w14:textId="77777777" w:rsidR="008E33A4" w:rsidRDefault="002928F0">
            <w:pPr>
              <w:spacing w:before="40" w:after="40" w:line="252" w:lineRule="auto"/>
            </w:pPr>
            <w:r>
              <w:rPr>
                <w:rFonts w:ascii="Calibri" w:hAnsi="Calibri"/>
                <w:b/>
                <w:color w:val="222222"/>
                <w:sz w:val="18"/>
              </w:rPr>
              <w:t>8</w:t>
            </w:r>
          </w:p>
        </w:tc>
        <w:tc>
          <w:tcPr>
            <w:tcW w:w="1146" w:type="dxa"/>
            <w:shd w:val="clear" w:color="auto" w:fill="FFFFFF"/>
            <w:tcMar>
              <w:top w:w="70" w:type="dxa"/>
              <w:left w:w="140" w:type="dxa"/>
              <w:bottom w:w="70" w:type="dxa"/>
              <w:right w:w="140" w:type="dxa"/>
            </w:tcMar>
          </w:tcPr>
          <w:p w14:paraId="2943F569" w14:textId="77777777" w:rsidR="008E33A4" w:rsidRDefault="002928F0">
            <w:pPr>
              <w:spacing w:before="40" w:after="40" w:line="252" w:lineRule="auto"/>
            </w:pPr>
            <w:r>
              <w:rPr>
                <w:rFonts w:ascii="Calibri" w:hAnsi="Calibri"/>
                <w:color w:val="222222"/>
                <w:sz w:val="18"/>
              </w:rPr>
              <w:t>2,216</w:t>
            </w:r>
          </w:p>
        </w:tc>
        <w:tc>
          <w:tcPr>
            <w:tcW w:w="1210" w:type="dxa"/>
            <w:shd w:val="clear" w:color="auto" w:fill="FFFFFF"/>
            <w:tcMar>
              <w:top w:w="70" w:type="dxa"/>
              <w:left w:w="140" w:type="dxa"/>
              <w:bottom w:w="70" w:type="dxa"/>
              <w:right w:w="140" w:type="dxa"/>
            </w:tcMar>
          </w:tcPr>
          <w:p w14:paraId="2F2A91BD" w14:textId="77777777" w:rsidR="008E33A4" w:rsidRDefault="002928F0">
            <w:pPr>
              <w:spacing w:before="40" w:after="40" w:line="252" w:lineRule="auto"/>
            </w:pPr>
            <w:r>
              <w:rPr>
                <w:rFonts w:ascii="Calibri" w:hAnsi="Calibri"/>
                <w:b/>
                <w:color w:val="222222"/>
                <w:sz w:val="18"/>
              </w:rPr>
              <w:t>146.75</w:t>
            </w:r>
          </w:p>
        </w:tc>
        <w:tc>
          <w:tcPr>
            <w:tcW w:w="1022" w:type="dxa"/>
            <w:shd w:val="clear" w:color="auto" w:fill="FFFFFF"/>
            <w:tcMar>
              <w:top w:w="70" w:type="dxa"/>
              <w:left w:w="140" w:type="dxa"/>
              <w:bottom w:w="70" w:type="dxa"/>
              <w:right w:w="140" w:type="dxa"/>
            </w:tcMar>
          </w:tcPr>
          <w:p w14:paraId="0F25DC46" w14:textId="77777777" w:rsidR="008E33A4" w:rsidRDefault="002928F0">
            <w:pPr>
              <w:spacing w:before="40" w:after="40" w:line="252" w:lineRule="auto"/>
            </w:pPr>
            <w:r>
              <w:rPr>
                <w:rFonts w:ascii="Calibri" w:hAnsi="Calibri"/>
                <w:color w:val="222222"/>
                <w:sz w:val="18"/>
              </w:rPr>
              <w:t>29.1 ms</w:t>
            </w:r>
          </w:p>
        </w:tc>
        <w:tc>
          <w:tcPr>
            <w:tcW w:w="1022" w:type="dxa"/>
            <w:shd w:val="clear" w:color="auto" w:fill="FFFFFF"/>
            <w:tcMar>
              <w:top w:w="70" w:type="dxa"/>
              <w:left w:w="140" w:type="dxa"/>
              <w:bottom w:w="70" w:type="dxa"/>
              <w:right w:w="140" w:type="dxa"/>
            </w:tcMar>
          </w:tcPr>
          <w:p w14:paraId="3A803063" w14:textId="77777777" w:rsidR="008E33A4" w:rsidRDefault="002928F0">
            <w:pPr>
              <w:spacing w:before="40" w:after="40" w:line="252" w:lineRule="auto"/>
            </w:pPr>
            <w:r>
              <w:rPr>
                <w:rFonts w:ascii="Calibri" w:hAnsi="Calibri"/>
                <w:color w:val="222222"/>
                <w:sz w:val="18"/>
              </w:rPr>
              <w:t>122.4 ms</w:t>
            </w:r>
          </w:p>
        </w:tc>
        <w:tc>
          <w:tcPr>
            <w:tcW w:w="970" w:type="dxa"/>
            <w:shd w:val="clear" w:color="auto" w:fill="FFFFFF"/>
            <w:tcMar>
              <w:top w:w="70" w:type="dxa"/>
              <w:left w:w="140" w:type="dxa"/>
              <w:bottom w:w="70" w:type="dxa"/>
              <w:right w:w="140" w:type="dxa"/>
            </w:tcMar>
          </w:tcPr>
          <w:p w14:paraId="62CD2054"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725E129A" w14:textId="77777777" w:rsidR="008E33A4" w:rsidRDefault="002928F0">
            <w:pPr>
              <w:spacing w:before="40" w:after="40" w:line="252" w:lineRule="auto"/>
            </w:pPr>
            <w:r>
              <w:rPr>
                <w:rFonts w:ascii="Calibri" w:hAnsi="Calibri"/>
                <w:color w:val="222222"/>
                <w:sz w:val="18"/>
              </w:rPr>
              <w:t>0</w:t>
            </w:r>
          </w:p>
        </w:tc>
      </w:tr>
      <w:tr w:rsidR="008E33A4" w14:paraId="3AA0A2DE" w14:textId="77777777">
        <w:trPr>
          <w:cantSplit/>
          <w:jc w:val="center"/>
        </w:trPr>
        <w:tc>
          <w:tcPr>
            <w:tcW w:w="1133" w:type="dxa"/>
            <w:shd w:val="clear" w:color="auto" w:fill="F4F6F9"/>
            <w:tcMar>
              <w:top w:w="70" w:type="dxa"/>
              <w:left w:w="140" w:type="dxa"/>
              <w:bottom w:w="70" w:type="dxa"/>
              <w:right w:w="140" w:type="dxa"/>
            </w:tcMar>
          </w:tcPr>
          <w:p w14:paraId="7AE7FC0A"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4F6F9"/>
            <w:tcMar>
              <w:top w:w="70" w:type="dxa"/>
              <w:left w:w="140" w:type="dxa"/>
              <w:bottom w:w="70" w:type="dxa"/>
              <w:right w:w="140" w:type="dxa"/>
            </w:tcMar>
          </w:tcPr>
          <w:p w14:paraId="30BD0B76" w14:textId="77777777" w:rsidR="008E33A4" w:rsidRDefault="002928F0">
            <w:pPr>
              <w:spacing w:before="40" w:after="40" w:line="252" w:lineRule="auto"/>
            </w:pPr>
            <w:r>
              <w:rPr>
                <w:rFonts w:ascii="Calibri" w:hAnsi="Calibri"/>
                <w:b/>
                <w:color w:val="222222"/>
                <w:sz w:val="18"/>
              </w:rPr>
              <w:t>Q4 (Depth 10)</w:t>
            </w:r>
          </w:p>
        </w:tc>
        <w:tc>
          <w:tcPr>
            <w:tcW w:w="969" w:type="dxa"/>
            <w:shd w:val="clear" w:color="auto" w:fill="F4F6F9"/>
            <w:tcMar>
              <w:top w:w="70" w:type="dxa"/>
              <w:left w:w="140" w:type="dxa"/>
              <w:bottom w:w="70" w:type="dxa"/>
              <w:right w:w="140" w:type="dxa"/>
            </w:tcMar>
          </w:tcPr>
          <w:p w14:paraId="5F6D8335" w14:textId="77777777" w:rsidR="008E33A4" w:rsidRDefault="002928F0">
            <w:pPr>
              <w:spacing w:before="40" w:after="40" w:line="252" w:lineRule="auto"/>
            </w:pPr>
            <w:r>
              <w:rPr>
                <w:rFonts w:ascii="Calibri" w:hAnsi="Calibri"/>
                <w:b/>
                <w:color w:val="222222"/>
                <w:sz w:val="18"/>
              </w:rPr>
              <w:t>16</w:t>
            </w:r>
          </w:p>
        </w:tc>
        <w:tc>
          <w:tcPr>
            <w:tcW w:w="1146" w:type="dxa"/>
            <w:shd w:val="clear" w:color="auto" w:fill="F4F6F9"/>
            <w:tcMar>
              <w:top w:w="70" w:type="dxa"/>
              <w:left w:w="140" w:type="dxa"/>
              <w:bottom w:w="70" w:type="dxa"/>
              <w:right w:w="140" w:type="dxa"/>
            </w:tcMar>
          </w:tcPr>
          <w:p w14:paraId="074F8430" w14:textId="77777777" w:rsidR="008E33A4" w:rsidRDefault="002928F0">
            <w:pPr>
              <w:spacing w:before="40" w:after="40" w:line="252" w:lineRule="auto"/>
            </w:pPr>
            <w:r>
              <w:rPr>
                <w:rFonts w:ascii="Calibri" w:hAnsi="Calibri"/>
                <w:color w:val="222222"/>
                <w:sz w:val="18"/>
              </w:rPr>
              <w:t>2,133</w:t>
            </w:r>
          </w:p>
        </w:tc>
        <w:tc>
          <w:tcPr>
            <w:tcW w:w="1210" w:type="dxa"/>
            <w:shd w:val="clear" w:color="auto" w:fill="F4F6F9"/>
            <w:tcMar>
              <w:top w:w="70" w:type="dxa"/>
              <w:left w:w="140" w:type="dxa"/>
              <w:bottom w:w="70" w:type="dxa"/>
              <w:right w:w="140" w:type="dxa"/>
            </w:tcMar>
          </w:tcPr>
          <w:p w14:paraId="108EE98D" w14:textId="77777777" w:rsidR="008E33A4" w:rsidRDefault="002928F0">
            <w:pPr>
              <w:spacing w:before="40" w:after="40" w:line="252" w:lineRule="auto"/>
            </w:pPr>
            <w:r>
              <w:rPr>
                <w:rFonts w:ascii="Calibri" w:hAnsi="Calibri"/>
                <w:b/>
                <w:color w:val="222222"/>
                <w:sz w:val="18"/>
              </w:rPr>
              <w:t>141.25</w:t>
            </w:r>
          </w:p>
        </w:tc>
        <w:tc>
          <w:tcPr>
            <w:tcW w:w="1022" w:type="dxa"/>
            <w:shd w:val="clear" w:color="auto" w:fill="F4F6F9"/>
            <w:tcMar>
              <w:top w:w="70" w:type="dxa"/>
              <w:left w:w="140" w:type="dxa"/>
              <w:bottom w:w="70" w:type="dxa"/>
              <w:right w:w="140" w:type="dxa"/>
            </w:tcMar>
          </w:tcPr>
          <w:p w14:paraId="55A27DF8" w14:textId="77777777" w:rsidR="008E33A4" w:rsidRDefault="002928F0">
            <w:pPr>
              <w:spacing w:before="40" w:after="40" w:line="252" w:lineRule="auto"/>
            </w:pPr>
            <w:r>
              <w:rPr>
                <w:rFonts w:ascii="Calibri" w:hAnsi="Calibri"/>
                <w:color w:val="222222"/>
                <w:sz w:val="18"/>
              </w:rPr>
              <w:t>81.7 ms</w:t>
            </w:r>
          </w:p>
        </w:tc>
        <w:tc>
          <w:tcPr>
            <w:tcW w:w="1022" w:type="dxa"/>
            <w:shd w:val="clear" w:color="auto" w:fill="F4F6F9"/>
            <w:tcMar>
              <w:top w:w="70" w:type="dxa"/>
              <w:left w:w="140" w:type="dxa"/>
              <w:bottom w:w="70" w:type="dxa"/>
              <w:right w:w="140" w:type="dxa"/>
            </w:tcMar>
          </w:tcPr>
          <w:p w14:paraId="55C77254" w14:textId="77777777" w:rsidR="008E33A4" w:rsidRDefault="002928F0">
            <w:pPr>
              <w:spacing w:before="40" w:after="40" w:line="252" w:lineRule="auto"/>
            </w:pPr>
            <w:r>
              <w:rPr>
                <w:rFonts w:ascii="Calibri" w:hAnsi="Calibri"/>
                <w:color w:val="222222"/>
                <w:sz w:val="18"/>
              </w:rPr>
              <w:t>314.5 ms</w:t>
            </w:r>
          </w:p>
        </w:tc>
        <w:tc>
          <w:tcPr>
            <w:tcW w:w="970" w:type="dxa"/>
            <w:shd w:val="clear" w:color="auto" w:fill="F4F6F9"/>
            <w:tcMar>
              <w:top w:w="70" w:type="dxa"/>
              <w:left w:w="140" w:type="dxa"/>
              <w:bottom w:w="70" w:type="dxa"/>
              <w:right w:w="140" w:type="dxa"/>
            </w:tcMar>
          </w:tcPr>
          <w:p w14:paraId="5F79D52F"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5FF44FA7" w14:textId="77777777" w:rsidR="008E33A4" w:rsidRDefault="002928F0">
            <w:pPr>
              <w:spacing w:before="40" w:after="40" w:line="252" w:lineRule="auto"/>
            </w:pPr>
            <w:r>
              <w:rPr>
                <w:rFonts w:ascii="Calibri" w:hAnsi="Calibri"/>
                <w:color w:val="222222"/>
                <w:sz w:val="18"/>
              </w:rPr>
              <w:t>0</w:t>
            </w:r>
          </w:p>
        </w:tc>
      </w:tr>
      <w:tr w:rsidR="008E33A4" w14:paraId="3BD2776B" w14:textId="77777777">
        <w:trPr>
          <w:cantSplit/>
          <w:jc w:val="center"/>
        </w:trPr>
        <w:tc>
          <w:tcPr>
            <w:tcW w:w="1133" w:type="dxa"/>
            <w:shd w:val="clear" w:color="auto" w:fill="FFFFFF"/>
            <w:tcMar>
              <w:top w:w="70" w:type="dxa"/>
              <w:left w:w="140" w:type="dxa"/>
              <w:bottom w:w="70" w:type="dxa"/>
              <w:right w:w="140" w:type="dxa"/>
            </w:tcMar>
          </w:tcPr>
          <w:p w14:paraId="3F94F963"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FFFFF"/>
            <w:tcMar>
              <w:top w:w="70" w:type="dxa"/>
              <w:left w:w="140" w:type="dxa"/>
              <w:bottom w:w="70" w:type="dxa"/>
              <w:right w:w="140" w:type="dxa"/>
            </w:tcMar>
          </w:tcPr>
          <w:p w14:paraId="51302388" w14:textId="77777777" w:rsidR="008E33A4" w:rsidRDefault="002928F0">
            <w:pPr>
              <w:spacing w:before="40" w:after="40" w:line="252" w:lineRule="auto"/>
            </w:pPr>
            <w:r>
              <w:rPr>
                <w:rFonts w:ascii="Calibri" w:hAnsi="Calibri"/>
                <w:b/>
                <w:color w:val="222222"/>
                <w:sz w:val="18"/>
              </w:rPr>
              <w:t>Q7 (Bound 6)</w:t>
            </w:r>
          </w:p>
        </w:tc>
        <w:tc>
          <w:tcPr>
            <w:tcW w:w="969" w:type="dxa"/>
            <w:shd w:val="clear" w:color="auto" w:fill="FFFFFF"/>
            <w:tcMar>
              <w:top w:w="70" w:type="dxa"/>
              <w:left w:w="140" w:type="dxa"/>
              <w:bottom w:w="70" w:type="dxa"/>
              <w:right w:w="140" w:type="dxa"/>
            </w:tcMar>
          </w:tcPr>
          <w:p w14:paraId="3ECFE6B5" w14:textId="77777777" w:rsidR="008E33A4" w:rsidRDefault="002928F0">
            <w:pPr>
              <w:spacing w:before="40" w:after="40" w:line="252" w:lineRule="auto"/>
            </w:pPr>
            <w:r>
              <w:rPr>
                <w:rFonts w:ascii="Calibri" w:hAnsi="Calibri"/>
                <w:b/>
                <w:color w:val="222222"/>
                <w:sz w:val="18"/>
              </w:rPr>
              <w:t>1</w:t>
            </w:r>
          </w:p>
        </w:tc>
        <w:tc>
          <w:tcPr>
            <w:tcW w:w="1146" w:type="dxa"/>
            <w:shd w:val="clear" w:color="auto" w:fill="FFFFFF"/>
            <w:tcMar>
              <w:top w:w="70" w:type="dxa"/>
              <w:left w:w="140" w:type="dxa"/>
              <w:bottom w:w="70" w:type="dxa"/>
              <w:right w:w="140" w:type="dxa"/>
            </w:tcMar>
          </w:tcPr>
          <w:p w14:paraId="48D28079" w14:textId="77777777" w:rsidR="008E33A4" w:rsidRDefault="002928F0">
            <w:pPr>
              <w:spacing w:before="40" w:after="40" w:line="252" w:lineRule="auto"/>
            </w:pPr>
            <w:r>
              <w:rPr>
                <w:rFonts w:ascii="Calibri" w:hAnsi="Calibri"/>
                <w:color w:val="222222"/>
                <w:sz w:val="18"/>
              </w:rPr>
              <w:t>3,450</w:t>
            </w:r>
          </w:p>
        </w:tc>
        <w:tc>
          <w:tcPr>
            <w:tcW w:w="1210" w:type="dxa"/>
            <w:shd w:val="clear" w:color="auto" w:fill="FFFFFF"/>
            <w:tcMar>
              <w:top w:w="70" w:type="dxa"/>
              <w:left w:w="140" w:type="dxa"/>
              <w:bottom w:w="70" w:type="dxa"/>
              <w:right w:w="140" w:type="dxa"/>
            </w:tcMar>
          </w:tcPr>
          <w:p w14:paraId="4E97902D" w14:textId="77777777" w:rsidR="008E33A4" w:rsidRDefault="002928F0">
            <w:pPr>
              <w:spacing w:before="40" w:after="40" w:line="252" w:lineRule="auto"/>
            </w:pPr>
            <w:r>
              <w:rPr>
                <w:rFonts w:ascii="Calibri" w:hAnsi="Calibri"/>
                <w:b/>
                <w:color w:val="222222"/>
                <w:sz w:val="18"/>
              </w:rPr>
              <w:t>228.91</w:t>
            </w:r>
          </w:p>
        </w:tc>
        <w:tc>
          <w:tcPr>
            <w:tcW w:w="1022" w:type="dxa"/>
            <w:shd w:val="clear" w:color="auto" w:fill="FFFFFF"/>
            <w:tcMar>
              <w:top w:w="70" w:type="dxa"/>
              <w:left w:w="140" w:type="dxa"/>
              <w:bottom w:w="70" w:type="dxa"/>
              <w:right w:w="140" w:type="dxa"/>
            </w:tcMar>
          </w:tcPr>
          <w:p w14:paraId="2782EF9B" w14:textId="77777777" w:rsidR="008E33A4" w:rsidRDefault="002928F0">
            <w:pPr>
              <w:spacing w:before="40" w:after="40" w:line="252" w:lineRule="auto"/>
            </w:pPr>
            <w:r>
              <w:rPr>
                <w:rFonts w:ascii="Calibri" w:hAnsi="Calibri"/>
                <w:color w:val="222222"/>
                <w:sz w:val="18"/>
              </w:rPr>
              <w:t>5.0 ms</w:t>
            </w:r>
          </w:p>
        </w:tc>
        <w:tc>
          <w:tcPr>
            <w:tcW w:w="1022" w:type="dxa"/>
            <w:shd w:val="clear" w:color="auto" w:fill="FFFFFF"/>
            <w:tcMar>
              <w:top w:w="70" w:type="dxa"/>
              <w:left w:w="140" w:type="dxa"/>
              <w:bottom w:w="70" w:type="dxa"/>
              <w:right w:w="140" w:type="dxa"/>
            </w:tcMar>
          </w:tcPr>
          <w:p w14:paraId="652EDE4E" w14:textId="77777777" w:rsidR="008E33A4" w:rsidRDefault="002928F0">
            <w:pPr>
              <w:spacing w:before="40" w:after="40" w:line="252" w:lineRule="auto"/>
            </w:pPr>
            <w:r>
              <w:rPr>
                <w:rFonts w:ascii="Calibri" w:hAnsi="Calibri"/>
                <w:color w:val="222222"/>
                <w:sz w:val="18"/>
              </w:rPr>
              <w:t>6.7 ms</w:t>
            </w:r>
          </w:p>
        </w:tc>
        <w:tc>
          <w:tcPr>
            <w:tcW w:w="970" w:type="dxa"/>
            <w:shd w:val="clear" w:color="auto" w:fill="FFFFFF"/>
            <w:tcMar>
              <w:top w:w="70" w:type="dxa"/>
              <w:left w:w="140" w:type="dxa"/>
              <w:bottom w:w="70" w:type="dxa"/>
              <w:right w:w="140" w:type="dxa"/>
            </w:tcMar>
          </w:tcPr>
          <w:p w14:paraId="52133DBC"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4734489D" w14:textId="77777777" w:rsidR="008E33A4" w:rsidRDefault="002928F0">
            <w:pPr>
              <w:spacing w:before="40" w:after="40" w:line="252" w:lineRule="auto"/>
            </w:pPr>
            <w:r>
              <w:rPr>
                <w:rFonts w:ascii="Calibri" w:hAnsi="Calibri"/>
                <w:color w:val="222222"/>
                <w:sz w:val="18"/>
              </w:rPr>
              <w:t>0</w:t>
            </w:r>
          </w:p>
        </w:tc>
      </w:tr>
      <w:tr w:rsidR="008E33A4" w14:paraId="752E0C47" w14:textId="77777777">
        <w:trPr>
          <w:cantSplit/>
          <w:jc w:val="center"/>
        </w:trPr>
        <w:tc>
          <w:tcPr>
            <w:tcW w:w="1133" w:type="dxa"/>
            <w:shd w:val="clear" w:color="auto" w:fill="F4F6F9"/>
            <w:tcMar>
              <w:top w:w="70" w:type="dxa"/>
              <w:left w:w="140" w:type="dxa"/>
              <w:bottom w:w="70" w:type="dxa"/>
              <w:right w:w="140" w:type="dxa"/>
            </w:tcMar>
          </w:tcPr>
          <w:p w14:paraId="143C092F"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4F6F9"/>
            <w:tcMar>
              <w:top w:w="70" w:type="dxa"/>
              <w:left w:w="140" w:type="dxa"/>
              <w:bottom w:w="70" w:type="dxa"/>
              <w:right w:w="140" w:type="dxa"/>
            </w:tcMar>
          </w:tcPr>
          <w:p w14:paraId="5E390439" w14:textId="77777777" w:rsidR="008E33A4" w:rsidRDefault="002928F0">
            <w:pPr>
              <w:spacing w:before="40" w:after="40" w:line="252" w:lineRule="auto"/>
            </w:pPr>
            <w:r>
              <w:rPr>
                <w:rFonts w:ascii="Calibri" w:hAnsi="Calibri"/>
                <w:b/>
                <w:color w:val="222222"/>
                <w:sz w:val="18"/>
              </w:rPr>
              <w:t>Q7 (Bound 6)</w:t>
            </w:r>
          </w:p>
        </w:tc>
        <w:tc>
          <w:tcPr>
            <w:tcW w:w="969" w:type="dxa"/>
            <w:shd w:val="clear" w:color="auto" w:fill="F4F6F9"/>
            <w:tcMar>
              <w:top w:w="70" w:type="dxa"/>
              <w:left w:w="140" w:type="dxa"/>
              <w:bottom w:w="70" w:type="dxa"/>
              <w:right w:w="140" w:type="dxa"/>
            </w:tcMar>
          </w:tcPr>
          <w:p w14:paraId="4C63E8BB" w14:textId="77777777" w:rsidR="008E33A4" w:rsidRDefault="002928F0">
            <w:pPr>
              <w:spacing w:before="40" w:after="40" w:line="252" w:lineRule="auto"/>
            </w:pPr>
            <w:r>
              <w:rPr>
                <w:rFonts w:ascii="Calibri" w:hAnsi="Calibri"/>
                <w:b/>
                <w:color w:val="222222"/>
                <w:sz w:val="18"/>
              </w:rPr>
              <w:t>4</w:t>
            </w:r>
          </w:p>
        </w:tc>
        <w:tc>
          <w:tcPr>
            <w:tcW w:w="1146" w:type="dxa"/>
            <w:shd w:val="clear" w:color="auto" w:fill="F4F6F9"/>
            <w:tcMar>
              <w:top w:w="70" w:type="dxa"/>
              <w:left w:w="140" w:type="dxa"/>
              <w:bottom w:w="70" w:type="dxa"/>
              <w:right w:w="140" w:type="dxa"/>
            </w:tcMar>
          </w:tcPr>
          <w:p w14:paraId="2FE42899" w14:textId="77777777" w:rsidR="008E33A4" w:rsidRDefault="002928F0">
            <w:pPr>
              <w:spacing w:before="40" w:after="40" w:line="252" w:lineRule="auto"/>
            </w:pPr>
            <w:r>
              <w:rPr>
                <w:rFonts w:ascii="Calibri" w:hAnsi="Calibri"/>
                <w:color w:val="222222"/>
                <w:sz w:val="18"/>
              </w:rPr>
              <w:t>9,260</w:t>
            </w:r>
          </w:p>
        </w:tc>
        <w:tc>
          <w:tcPr>
            <w:tcW w:w="1210" w:type="dxa"/>
            <w:shd w:val="clear" w:color="auto" w:fill="F4F6F9"/>
            <w:tcMar>
              <w:top w:w="70" w:type="dxa"/>
              <w:left w:w="140" w:type="dxa"/>
              <w:bottom w:w="70" w:type="dxa"/>
              <w:right w:w="140" w:type="dxa"/>
            </w:tcMar>
          </w:tcPr>
          <w:p w14:paraId="5EF6472D" w14:textId="77777777" w:rsidR="008E33A4" w:rsidRDefault="002928F0">
            <w:pPr>
              <w:spacing w:before="40" w:after="40" w:line="252" w:lineRule="auto"/>
            </w:pPr>
            <w:r>
              <w:rPr>
                <w:rFonts w:ascii="Calibri" w:hAnsi="Calibri"/>
                <w:b/>
                <w:color w:val="222222"/>
                <w:sz w:val="18"/>
              </w:rPr>
              <w:t>613.24</w:t>
            </w:r>
          </w:p>
        </w:tc>
        <w:tc>
          <w:tcPr>
            <w:tcW w:w="1022" w:type="dxa"/>
            <w:shd w:val="clear" w:color="auto" w:fill="F4F6F9"/>
            <w:tcMar>
              <w:top w:w="70" w:type="dxa"/>
              <w:left w:w="140" w:type="dxa"/>
              <w:bottom w:w="70" w:type="dxa"/>
              <w:right w:w="140" w:type="dxa"/>
            </w:tcMar>
          </w:tcPr>
          <w:p w14:paraId="29158222" w14:textId="77777777" w:rsidR="008E33A4" w:rsidRDefault="002928F0">
            <w:pPr>
              <w:spacing w:before="40" w:after="40" w:line="252" w:lineRule="auto"/>
            </w:pPr>
            <w:r>
              <w:rPr>
                <w:rFonts w:ascii="Calibri" w:hAnsi="Calibri"/>
                <w:color w:val="222222"/>
                <w:sz w:val="18"/>
              </w:rPr>
              <w:t>7.3 ms</w:t>
            </w:r>
          </w:p>
        </w:tc>
        <w:tc>
          <w:tcPr>
            <w:tcW w:w="1022" w:type="dxa"/>
            <w:shd w:val="clear" w:color="auto" w:fill="F4F6F9"/>
            <w:tcMar>
              <w:top w:w="70" w:type="dxa"/>
              <w:left w:w="140" w:type="dxa"/>
              <w:bottom w:w="70" w:type="dxa"/>
              <w:right w:w="140" w:type="dxa"/>
            </w:tcMar>
          </w:tcPr>
          <w:p w14:paraId="392E24B3" w14:textId="77777777" w:rsidR="008E33A4" w:rsidRDefault="002928F0">
            <w:pPr>
              <w:spacing w:before="40" w:after="40" w:line="252" w:lineRule="auto"/>
            </w:pPr>
            <w:r>
              <w:rPr>
                <w:rFonts w:ascii="Calibri" w:hAnsi="Calibri"/>
                <w:color w:val="222222"/>
                <w:sz w:val="18"/>
              </w:rPr>
              <w:t>11.0 ms</w:t>
            </w:r>
          </w:p>
        </w:tc>
        <w:tc>
          <w:tcPr>
            <w:tcW w:w="970" w:type="dxa"/>
            <w:shd w:val="clear" w:color="auto" w:fill="F4F6F9"/>
            <w:tcMar>
              <w:top w:w="70" w:type="dxa"/>
              <w:left w:w="140" w:type="dxa"/>
              <w:bottom w:w="70" w:type="dxa"/>
              <w:right w:w="140" w:type="dxa"/>
            </w:tcMar>
          </w:tcPr>
          <w:p w14:paraId="3A42B268"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2BC30F48" w14:textId="77777777" w:rsidR="008E33A4" w:rsidRDefault="002928F0">
            <w:pPr>
              <w:spacing w:before="40" w:after="40" w:line="252" w:lineRule="auto"/>
            </w:pPr>
            <w:r>
              <w:rPr>
                <w:rFonts w:ascii="Calibri" w:hAnsi="Calibri"/>
                <w:color w:val="222222"/>
                <w:sz w:val="18"/>
              </w:rPr>
              <w:t>0</w:t>
            </w:r>
          </w:p>
        </w:tc>
      </w:tr>
      <w:tr w:rsidR="008E33A4" w14:paraId="695763C3" w14:textId="77777777">
        <w:trPr>
          <w:cantSplit/>
          <w:jc w:val="center"/>
        </w:trPr>
        <w:tc>
          <w:tcPr>
            <w:tcW w:w="1133" w:type="dxa"/>
            <w:shd w:val="clear" w:color="auto" w:fill="FFFFFF"/>
            <w:tcMar>
              <w:top w:w="70" w:type="dxa"/>
              <w:left w:w="140" w:type="dxa"/>
              <w:bottom w:w="70" w:type="dxa"/>
              <w:right w:w="140" w:type="dxa"/>
            </w:tcMar>
          </w:tcPr>
          <w:p w14:paraId="0299F8CE"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FFFFF"/>
            <w:tcMar>
              <w:top w:w="70" w:type="dxa"/>
              <w:left w:w="140" w:type="dxa"/>
              <w:bottom w:w="70" w:type="dxa"/>
              <w:right w:w="140" w:type="dxa"/>
            </w:tcMar>
          </w:tcPr>
          <w:p w14:paraId="67EAB7CC" w14:textId="77777777" w:rsidR="008E33A4" w:rsidRDefault="002928F0">
            <w:pPr>
              <w:spacing w:before="40" w:after="40" w:line="252" w:lineRule="auto"/>
            </w:pPr>
            <w:r>
              <w:rPr>
                <w:rFonts w:ascii="Calibri" w:hAnsi="Calibri"/>
                <w:b/>
                <w:color w:val="222222"/>
                <w:sz w:val="18"/>
              </w:rPr>
              <w:t>Q7 (Bound 6)</w:t>
            </w:r>
          </w:p>
        </w:tc>
        <w:tc>
          <w:tcPr>
            <w:tcW w:w="969" w:type="dxa"/>
            <w:shd w:val="clear" w:color="auto" w:fill="FFFFFF"/>
            <w:tcMar>
              <w:top w:w="70" w:type="dxa"/>
              <w:left w:w="140" w:type="dxa"/>
              <w:bottom w:w="70" w:type="dxa"/>
              <w:right w:w="140" w:type="dxa"/>
            </w:tcMar>
          </w:tcPr>
          <w:p w14:paraId="3299F976" w14:textId="77777777" w:rsidR="008E33A4" w:rsidRDefault="002928F0">
            <w:pPr>
              <w:spacing w:before="40" w:after="40" w:line="252" w:lineRule="auto"/>
            </w:pPr>
            <w:r>
              <w:rPr>
                <w:rFonts w:ascii="Calibri" w:hAnsi="Calibri"/>
                <w:b/>
                <w:color w:val="222222"/>
                <w:sz w:val="18"/>
              </w:rPr>
              <w:t>8</w:t>
            </w:r>
          </w:p>
        </w:tc>
        <w:tc>
          <w:tcPr>
            <w:tcW w:w="1146" w:type="dxa"/>
            <w:shd w:val="clear" w:color="auto" w:fill="FFFFFF"/>
            <w:tcMar>
              <w:top w:w="70" w:type="dxa"/>
              <w:left w:w="140" w:type="dxa"/>
              <w:bottom w:w="70" w:type="dxa"/>
              <w:right w:w="140" w:type="dxa"/>
            </w:tcMar>
          </w:tcPr>
          <w:p w14:paraId="5803E102" w14:textId="77777777" w:rsidR="008E33A4" w:rsidRDefault="002928F0">
            <w:pPr>
              <w:spacing w:before="40" w:after="40" w:line="252" w:lineRule="auto"/>
            </w:pPr>
            <w:r>
              <w:rPr>
                <w:rFonts w:ascii="Calibri" w:hAnsi="Calibri"/>
                <w:color w:val="222222"/>
                <w:sz w:val="18"/>
              </w:rPr>
              <w:t>12,630</w:t>
            </w:r>
          </w:p>
        </w:tc>
        <w:tc>
          <w:tcPr>
            <w:tcW w:w="1210" w:type="dxa"/>
            <w:shd w:val="clear" w:color="auto" w:fill="FFFFFF"/>
            <w:tcMar>
              <w:top w:w="70" w:type="dxa"/>
              <w:left w:w="140" w:type="dxa"/>
              <w:bottom w:w="70" w:type="dxa"/>
              <w:right w:w="140" w:type="dxa"/>
            </w:tcMar>
          </w:tcPr>
          <w:p w14:paraId="27DBEBF6" w14:textId="77777777" w:rsidR="008E33A4" w:rsidRDefault="002928F0">
            <w:pPr>
              <w:spacing w:before="40" w:after="40" w:line="252" w:lineRule="auto"/>
            </w:pPr>
            <w:r>
              <w:rPr>
                <w:rFonts w:ascii="Calibri" w:hAnsi="Calibri"/>
                <w:b/>
                <w:color w:val="222222"/>
                <w:sz w:val="18"/>
              </w:rPr>
              <w:t>836.58</w:t>
            </w:r>
          </w:p>
        </w:tc>
        <w:tc>
          <w:tcPr>
            <w:tcW w:w="1022" w:type="dxa"/>
            <w:shd w:val="clear" w:color="auto" w:fill="FFFFFF"/>
            <w:tcMar>
              <w:top w:w="70" w:type="dxa"/>
              <w:left w:w="140" w:type="dxa"/>
              <w:bottom w:w="70" w:type="dxa"/>
              <w:right w:w="140" w:type="dxa"/>
            </w:tcMar>
          </w:tcPr>
          <w:p w14:paraId="3AF7F4DD" w14:textId="77777777" w:rsidR="008E33A4" w:rsidRDefault="002928F0">
            <w:pPr>
              <w:spacing w:before="40" w:after="40" w:line="252" w:lineRule="auto"/>
            </w:pPr>
            <w:r>
              <w:rPr>
                <w:rFonts w:ascii="Calibri" w:hAnsi="Calibri"/>
                <w:color w:val="222222"/>
                <w:sz w:val="18"/>
              </w:rPr>
              <w:t>11.7 ms</w:t>
            </w:r>
          </w:p>
        </w:tc>
        <w:tc>
          <w:tcPr>
            <w:tcW w:w="1022" w:type="dxa"/>
            <w:shd w:val="clear" w:color="auto" w:fill="FFFFFF"/>
            <w:tcMar>
              <w:top w:w="70" w:type="dxa"/>
              <w:left w:w="140" w:type="dxa"/>
              <w:bottom w:w="70" w:type="dxa"/>
              <w:right w:w="140" w:type="dxa"/>
            </w:tcMar>
          </w:tcPr>
          <w:p w14:paraId="55799A7A" w14:textId="77777777" w:rsidR="008E33A4" w:rsidRDefault="002928F0">
            <w:pPr>
              <w:spacing w:before="40" w:after="40" w:line="252" w:lineRule="auto"/>
            </w:pPr>
            <w:r>
              <w:rPr>
                <w:rFonts w:ascii="Calibri" w:hAnsi="Calibri"/>
                <w:color w:val="222222"/>
                <w:sz w:val="18"/>
              </w:rPr>
              <w:t>14.7 ms</w:t>
            </w:r>
          </w:p>
        </w:tc>
        <w:tc>
          <w:tcPr>
            <w:tcW w:w="970" w:type="dxa"/>
            <w:shd w:val="clear" w:color="auto" w:fill="FFFFFF"/>
            <w:tcMar>
              <w:top w:w="70" w:type="dxa"/>
              <w:left w:w="140" w:type="dxa"/>
              <w:bottom w:w="70" w:type="dxa"/>
              <w:right w:w="140" w:type="dxa"/>
            </w:tcMar>
          </w:tcPr>
          <w:p w14:paraId="35280C25"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5C66A867" w14:textId="77777777" w:rsidR="008E33A4" w:rsidRDefault="002928F0">
            <w:pPr>
              <w:spacing w:before="40" w:after="40" w:line="252" w:lineRule="auto"/>
            </w:pPr>
            <w:r>
              <w:rPr>
                <w:rFonts w:ascii="Calibri" w:hAnsi="Calibri"/>
                <w:color w:val="222222"/>
                <w:sz w:val="18"/>
              </w:rPr>
              <w:t>0</w:t>
            </w:r>
          </w:p>
        </w:tc>
      </w:tr>
      <w:tr w:rsidR="008E33A4" w14:paraId="21968F51" w14:textId="77777777">
        <w:trPr>
          <w:cantSplit/>
          <w:jc w:val="center"/>
        </w:trPr>
        <w:tc>
          <w:tcPr>
            <w:tcW w:w="1133" w:type="dxa"/>
            <w:shd w:val="clear" w:color="auto" w:fill="F4F6F9"/>
            <w:tcMar>
              <w:top w:w="70" w:type="dxa"/>
              <w:left w:w="140" w:type="dxa"/>
              <w:bottom w:w="70" w:type="dxa"/>
              <w:right w:w="140" w:type="dxa"/>
            </w:tcMar>
          </w:tcPr>
          <w:p w14:paraId="589B22B4" w14:textId="77777777" w:rsidR="008E33A4" w:rsidRDefault="002928F0">
            <w:pPr>
              <w:spacing w:before="40" w:after="40" w:line="252" w:lineRule="auto"/>
            </w:pPr>
            <w:r>
              <w:rPr>
                <w:rFonts w:ascii="Calibri" w:hAnsi="Calibri"/>
                <w:b/>
                <w:color w:val="222222"/>
                <w:sz w:val="18"/>
              </w:rPr>
              <w:t>Neo4j</w:t>
            </w:r>
          </w:p>
        </w:tc>
        <w:tc>
          <w:tcPr>
            <w:tcW w:w="1068" w:type="dxa"/>
            <w:shd w:val="clear" w:color="auto" w:fill="F4F6F9"/>
            <w:tcMar>
              <w:top w:w="70" w:type="dxa"/>
              <w:left w:w="140" w:type="dxa"/>
              <w:bottom w:w="70" w:type="dxa"/>
              <w:right w:w="140" w:type="dxa"/>
            </w:tcMar>
          </w:tcPr>
          <w:p w14:paraId="528F3EB0" w14:textId="77777777" w:rsidR="008E33A4" w:rsidRDefault="002928F0">
            <w:pPr>
              <w:spacing w:before="40" w:after="40" w:line="252" w:lineRule="auto"/>
            </w:pPr>
            <w:r>
              <w:rPr>
                <w:rFonts w:ascii="Calibri" w:hAnsi="Calibri"/>
                <w:b/>
                <w:color w:val="222222"/>
                <w:sz w:val="18"/>
              </w:rPr>
              <w:t>Q7 (Bound 6)</w:t>
            </w:r>
          </w:p>
        </w:tc>
        <w:tc>
          <w:tcPr>
            <w:tcW w:w="969" w:type="dxa"/>
            <w:shd w:val="clear" w:color="auto" w:fill="F4F6F9"/>
            <w:tcMar>
              <w:top w:w="70" w:type="dxa"/>
              <w:left w:w="140" w:type="dxa"/>
              <w:bottom w:w="70" w:type="dxa"/>
              <w:right w:w="140" w:type="dxa"/>
            </w:tcMar>
          </w:tcPr>
          <w:p w14:paraId="5C64C3F9" w14:textId="77777777" w:rsidR="008E33A4" w:rsidRDefault="002928F0">
            <w:pPr>
              <w:spacing w:before="40" w:after="40" w:line="252" w:lineRule="auto"/>
            </w:pPr>
            <w:r>
              <w:rPr>
                <w:rFonts w:ascii="Calibri" w:hAnsi="Calibri"/>
                <w:b/>
                <w:color w:val="222222"/>
                <w:sz w:val="18"/>
              </w:rPr>
              <w:t>16</w:t>
            </w:r>
          </w:p>
        </w:tc>
        <w:tc>
          <w:tcPr>
            <w:tcW w:w="1146" w:type="dxa"/>
            <w:shd w:val="clear" w:color="auto" w:fill="F4F6F9"/>
            <w:tcMar>
              <w:top w:w="70" w:type="dxa"/>
              <w:left w:w="140" w:type="dxa"/>
              <w:bottom w:w="70" w:type="dxa"/>
              <w:right w:w="140" w:type="dxa"/>
            </w:tcMar>
          </w:tcPr>
          <w:p w14:paraId="20BEFFBA" w14:textId="77777777" w:rsidR="008E33A4" w:rsidRDefault="002928F0">
            <w:pPr>
              <w:spacing w:before="40" w:after="40" w:line="252" w:lineRule="auto"/>
            </w:pPr>
            <w:r>
              <w:rPr>
                <w:rFonts w:ascii="Calibri" w:hAnsi="Calibri"/>
                <w:color w:val="222222"/>
                <w:sz w:val="18"/>
              </w:rPr>
              <w:t>12,410</w:t>
            </w:r>
          </w:p>
        </w:tc>
        <w:tc>
          <w:tcPr>
            <w:tcW w:w="1210" w:type="dxa"/>
            <w:shd w:val="clear" w:color="auto" w:fill="F4F6F9"/>
            <w:tcMar>
              <w:top w:w="70" w:type="dxa"/>
              <w:left w:w="140" w:type="dxa"/>
              <w:bottom w:w="70" w:type="dxa"/>
              <w:right w:w="140" w:type="dxa"/>
            </w:tcMar>
          </w:tcPr>
          <w:p w14:paraId="5A6534FF" w14:textId="77777777" w:rsidR="008E33A4" w:rsidRDefault="002928F0">
            <w:pPr>
              <w:spacing w:before="40" w:after="40" w:line="252" w:lineRule="auto"/>
            </w:pPr>
            <w:r>
              <w:rPr>
                <w:rFonts w:ascii="Calibri" w:hAnsi="Calibri"/>
                <w:b/>
                <w:color w:val="222222"/>
                <w:sz w:val="18"/>
              </w:rPr>
              <w:t>821.81</w:t>
            </w:r>
          </w:p>
        </w:tc>
        <w:tc>
          <w:tcPr>
            <w:tcW w:w="1022" w:type="dxa"/>
            <w:shd w:val="clear" w:color="auto" w:fill="F4F6F9"/>
            <w:tcMar>
              <w:top w:w="70" w:type="dxa"/>
              <w:left w:w="140" w:type="dxa"/>
              <w:bottom w:w="70" w:type="dxa"/>
              <w:right w:w="140" w:type="dxa"/>
            </w:tcMar>
          </w:tcPr>
          <w:p w14:paraId="77AEFDD7" w14:textId="77777777" w:rsidR="008E33A4" w:rsidRDefault="002928F0">
            <w:pPr>
              <w:spacing w:before="40" w:after="40" w:line="252" w:lineRule="auto"/>
            </w:pPr>
            <w:r>
              <w:rPr>
                <w:rFonts w:ascii="Calibri" w:hAnsi="Calibri"/>
                <w:color w:val="222222"/>
                <w:sz w:val="18"/>
              </w:rPr>
              <w:t>22.3 ms</w:t>
            </w:r>
          </w:p>
        </w:tc>
        <w:tc>
          <w:tcPr>
            <w:tcW w:w="1022" w:type="dxa"/>
            <w:shd w:val="clear" w:color="auto" w:fill="F4F6F9"/>
            <w:tcMar>
              <w:top w:w="70" w:type="dxa"/>
              <w:left w:w="140" w:type="dxa"/>
              <w:bottom w:w="70" w:type="dxa"/>
              <w:right w:w="140" w:type="dxa"/>
            </w:tcMar>
          </w:tcPr>
          <w:p w14:paraId="0F4D0DD4" w14:textId="77777777" w:rsidR="008E33A4" w:rsidRDefault="002928F0">
            <w:pPr>
              <w:spacing w:before="40" w:after="40" w:line="252" w:lineRule="auto"/>
            </w:pPr>
            <w:r>
              <w:rPr>
                <w:rFonts w:ascii="Calibri" w:hAnsi="Calibri"/>
                <w:color w:val="222222"/>
                <w:sz w:val="18"/>
              </w:rPr>
              <w:t>36.4 ms</w:t>
            </w:r>
          </w:p>
        </w:tc>
        <w:tc>
          <w:tcPr>
            <w:tcW w:w="970" w:type="dxa"/>
            <w:shd w:val="clear" w:color="auto" w:fill="F4F6F9"/>
            <w:tcMar>
              <w:top w:w="70" w:type="dxa"/>
              <w:left w:w="140" w:type="dxa"/>
              <w:bottom w:w="70" w:type="dxa"/>
              <w:right w:w="140" w:type="dxa"/>
            </w:tcMar>
          </w:tcPr>
          <w:p w14:paraId="1A184713"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306B5B33" w14:textId="77777777" w:rsidR="008E33A4" w:rsidRDefault="002928F0">
            <w:pPr>
              <w:spacing w:before="40" w:after="40" w:line="252" w:lineRule="auto"/>
            </w:pPr>
            <w:r>
              <w:rPr>
                <w:rFonts w:ascii="Calibri" w:hAnsi="Calibri"/>
                <w:color w:val="222222"/>
                <w:sz w:val="18"/>
              </w:rPr>
              <w:t>0</w:t>
            </w:r>
          </w:p>
        </w:tc>
      </w:tr>
      <w:tr w:rsidR="008E33A4" w14:paraId="289D6A6C" w14:textId="77777777">
        <w:trPr>
          <w:cantSplit/>
          <w:jc w:val="center"/>
        </w:trPr>
        <w:tc>
          <w:tcPr>
            <w:tcW w:w="1133" w:type="dxa"/>
            <w:shd w:val="clear" w:color="auto" w:fill="FFFFFF"/>
            <w:tcMar>
              <w:top w:w="70" w:type="dxa"/>
              <w:left w:w="140" w:type="dxa"/>
              <w:bottom w:w="70" w:type="dxa"/>
              <w:right w:w="140" w:type="dxa"/>
            </w:tcMar>
          </w:tcPr>
          <w:p w14:paraId="2804DD76"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FFFFF"/>
            <w:tcMar>
              <w:top w:w="70" w:type="dxa"/>
              <w:left w:w="140" w:type="dxa"/>
              <w:bottom w:w="70" w:type="dxa"/>
              <w:right w:w="140" w:type="dxa"/>
            </w:tcMar>
          </w:tcPr>
          <w:p w14:paraId="5DB0B2D6" w14:textId="77777777" w:rsidR="008E33A4" w:rsidRDefault="002928F0">
            <w:pPr>
              <w:spacing w:before="40" w:after="40" w:line="252" w:lineRule="auto"/>
            </w:pPr>
            <w:r>
              <w:rPr>
                <w:rFonts w:ascii="Calibri" w:hAnsi="Calibri"/>
                <w:b/>
                <w:color w:val="222222"/>
                <w:sz w:val="18"/>
              </w:rPr>
              <w:t>Q7 (v2, Bound 6)</w:t>
            </w:r>
          </w:p>
        </w:tc>
        <w:tc>
          <w:tcPr>
            <w:tcW w:w="969" w:type="dxa"/>
            <w:shd w:val="clear" w:color="auto" w:fill="FFFFFF"/>
            <w:tcMar>
              <w:top w:w="70" w:type="dxa"/>
              <w:left w:w="140" w:type="dxa"/>
              <w:bottom w:w="70" w:type="dxa"/>
              <w:right w:w="140" w:type="dxa"/>
            </w:tcMar>
          </w:tcPr>
          <w:p w14:paraId="5EC993B5" w14:textId="77777777" w:rsidR="008E33A4" w:rsidRDefault="002928F0">
            <w:pPr>
              <w:spacing w:before="40" w:after="40" w:line="252" w:lineRule="auto"/>
            </w:pPr>
            <w:r>
              <w:rPr>
                <w:rFonts w:ascii="Calibri" w:hAnsi="Calibri"/>
                <w:b/>
                <w:color w:val="222222"/>
                <w:sz w:val="18"/>
              </w:rPr>
              <w:t>1</w:t>
            </w:r>
          </w:p>
        </w:tc>
        <w:tc>
          <w:tcPr>
            <w:tcW w:w="1146" w:type="dxa"/>
            <w:shd w:val="clear" w:color="auto" w:fill="FFFFFF"/>
            <w:tcMar>
              <w:top w:w="70" w:type="dxa"/>
              <w:left w:w="140" w:type="dxa"/>
              <w:bottom w:w="70" w:type="dxa"/>
              <w:right w:w="140" w:type="dxa"/>
            </w:tcMar>
          </w:tcPr>
          <w:p w14:paraId="76346A08" w14:textId="77777777" w:rsidR="008E33A4" w:rsidRDefault="002928F0">
            <w:pPr>
              <w:spacing w:before="40" w:after="40" w:line="252" w:lineRule="auto"/>
            </w:pPr>
            <w:r>
              <w:rPr>
                <w:rFonts w:ascii="Calibri" w:hAnsi="Calibri"/>
                <w:color w:val="222222"/>
                <w:sz w:val="18"/>
              </w:rPr>
              <w:t>5</w:t>
            </w:r>
          </w:p>
        </w:tc>
        <w:tc>
          <w:tcPr>
            <w:tcW w:w="1210" w:type="dxa"/>
            <w:shd w:val="clear" w:color="auto" w:fill="FFFFFF"/>
            <w:tcMar>
              <w:top w:w="70" w:type="dxa"/>
              <w:left w:w="140" w:type="dxa"/>
              <w:bottom w:w="70" w:type="dxa"/>
              <w:right w:w="140" w:type="dxa"/>
            </w:tcMar>
          </w:tcPr>
          <w:p w14:paraId="53D4A898" w14:textId="77777777" w:rsidR="008E33A4" w:rsidRDefault="002928F0">
            <w:pPr>
              <w:spacing w:before="40" w:after="40" w:line="252" w:lineRule="auto"/>
            </w:pPr>
            <w:r>
              <w:rPr>
                <w:rFonts w:ascii="Calibri" w:hAnsi="Calibri"/>
                <w:b/>
                <w:color w:val="222222"/>
                <w:sz w:val="18"/>
              </w:rPr>
              <w:t>0.31</w:t>
            </w:r>
          </w:p>
        </w:tc>
        <w:tc>
          <w:tcPr>
            <w:tcW w:w="1022" w:type="dxa"/>
            <w:shd w:val="clear" w:color="auto" w:fill="FFFFFF"/>
            <w:tcMar>
              <w:top w:w="70" w:type="dxa"/>
              <w:left w:w="140" w:type="dxa"/>
              <w:bottom w:w="70" w:type="dxa"/>
              <w:right w:w="140" w:type="dxa"/>
            </w:tcMar>
          </w:tcPr>
          <w:p w14:paraId="2054BA72" w14:textId="77777777" w:rsidR="008E33A4" w:rsidRDefault="002928F0">
            <w:pPr>
              <w:spacing w:before="40" w:after="40" w:line="252" w:lineRule="auto"/>
            </w:pPr>
            <w:r>
              <w:rPr>
                <w:rFonts w:ascii="Calibri" w:hAnsi="Calibri"/>
                <w:color w:val="222222"/>
                <w:sz w:val="18"/>
              </w:rPr>
              <w:t>4,535.0 ms</w:t>
            </w:r>
          </w:p>
        </w:tc>
        <w:tc>
          <w:tcPr>
            <w:tcW w:w="1022" w:type="dxa"/>
            <w:shd w:val="clear" w:color="auto" w:fill="FFFFFF"/>
            <w:tcMar>
              <w:top w:w="70" w:type="dxa"/>
              <w:left w:w="140" w:type="dxa"/>
              <w:bottom w:w="70" w:type="dxa"/>
              <w:right w:w="140" w:type="dxa"/>
            </w:tcMar>
          </w:tcPr>
          <w:p w14:paraId="6D81581D" w14:textId="77777777" w:rsidR="008E33A4" w:rsidRDefault="002928F0">
            <w:pPr>
              <w:spacing w:before="40" w:after="40" w:line="252" w:lineRule="auto"/>
            </w:pPr>
            <w:r>
              <w:rPr>
                <w:rFonts w:ascii="Calibri" w:hAnsi="Calibri"/>
                <w:color w:val="222222"/>
                <w:sz w:val="18"/>
              </w:rPr>
              <w:t>5,147.4 ms</w:t>
            </w:r>
          </w:p>
        </w:tc>
        <w:tc>
          <w:tcPr>
            <w:tcW w:w="970" w:type="dxa"/>
            <w:shd w:val="clear" w:color="auto" w:fill="FFFFFF"/>
            <w:tcMar>
              <w:top w:w="70" w:type="dxa"/>
              <w:left w:w="140" w:type="dxa"/>
              <w:bottom w:w="70" w:type="dxa"/>
              <w:right w:w="140" w:type="dxa"/>
            </w:tcMar>
          </w:tcPr>
          <w:p w14:paraId="161E534A"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246DF003" w14:textId="77777777" w:rsidR="008E33A4" w:rsidRDefault="002928F0">
            <w:pPr>
              <w:spacing w:before="40" w:after="40" w:line="252" w:lineRule="auto"/>
            </w:pPr>
            <w:r>
              <w:rPr>
                <w:rFonts w:ascii="Calibri" w:hAnsi="Calibri"/>
                <w:color w:val="222222"/>
                <w:sz w:val="18"/>
              </w:rPr>
              <w:t>0</w:t>
            </w:r>
          </w:p>
        </w:tc>
      </w:tr>
      <w:tr w:rsidR="008E33A4" w14:paraId="7AAE31F5" w14:textId="77777777">
        <w:trPr>
          <w:cantSplit/>
          <w:jc w:val="center"/>
        </w:trPr>
        <w:tc>
          <w:tcPr>
            <w:tcW w:w="1133" w:type="dxa"/>
            <w:shd w:val="clear" w:color="auto" w:fill="F4F6F9"/>
            <w:tcMar>
              <w:top w:w="70" w:type="dxa"/>
              <w:left w:w="140" w:type="dxa"/>
              <w:bottom w:w="70" w:type="dxa"/>
              <w:right w:w="140" w:type="dxa"/>
            </w:tcMar>
          </w:tcPr>
          <w:p w14:paraId="3A088814"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4F6F9"/>
            <w:tcMar>
              <w:top w:w="70" w:type="dxa"/>
              <w:left w:w="140" w:type="dxa"/>
              <w:bottom w:w="70" w:type="dxa"/>
              <w:right w:w="140" w:type="dxa"/>
            </w:tcMar>
          </w:tcPr>
          <w:p w14:paraId="74592EBF" w14:textId="77777777" w:rsidR="008E33A4" w:rsidRDefault="002928F0">
            <w:pPr>
              <w:spacing w:before="40" w:after="40" w:line="252" w:lineRule="auto"/>
            </w:pPr>
            <w:r>
              <w:rPr>
                <w:rFonts w:ascii="Calibri" w:hAnsi="Calibri"/>
                <w:b/>
                <w:color w:val="222222"/>
                <w:sz w:val="18"/>
              </w:rPr>
              <w:t>Q7 (v2, Bound 6)</w:t>
            </w:r>
          </w:p>
        </w:tc>
        <w:tc>
          <w:tcPr>
            <w:tcW w:w="969" w:type="dxa"/>
            <w:shd w:val="clear" w:color="auto" w:fill="F4F6F9"/>
            <w:tcMar>
              <w:top w:w="70" w:type="dxa"/>
              <w:left w:w="140" w:type="dxa"/>
              <w:bottom w:w="70" w:type="dxa"/>
              <w:right w:w="140" w:type="dxa"/>
            </w:tcMar>
          </w:tcPr>
          <w:p w14:paraId="1C633A2B" w14:textId="77777777" w:rsidR="008E33A4" w:rsidRDefault="002928F0">
            <w:pPr>
              <w:spacing w:before="40" w:after="40" w:line="252" w:lineRule="auto"/>
            </w:pPr>
            <w:r>
              <w:rPr>
                <w:rFonts w:ascii="Calibri" w:hAnsi="Calibri"/>
                <w:b/>
                <w:color w:val="222222"/>
                <w:sz w:val="18"/>
              </w:rPr>
              <w:t>4</w:t>
            </w:r>
          </w:p>
        </w:tc>
        <w:tc>
          <w:tcPr>
            <w:tcW w:w="1146" w:type="dxa"/>
            <w:shd w:val="clear" w:color="auto" w:fill="F4F6F9"/>
            <w:tcMar>
              <w:top w:w="70" w:type="dxa"/>
              <w:left w:w="140" w:type="dxa"/>
              <w:bottom w:w="70" w:type="dxa"/>
              <w:right w:w="140" w:type="dxa"/>
            </w:tcMar>
          </w:tcPr>
          <w:p w14:paraId="25BB42F0" w14:textId="77777777" w:rsidR="008E33A4" w:rsidRDefault="002928F0">
            <w:pPr>
              <w:spacing w:before="40" w:after="40" w:line="252" w:lineRule="auto"/>
            </w:pPr>
            <w:r>
              <w:rPr>
                <w:rFonts w:ascii="Calibri" w:hAnsi="Calibri"/>
                <w:color w:val="222222"/>
                <w:sz w:val="18"/>
              </w:rPr>
              <w:t>10</w:t>
            </w:r>
          </w:p>
        </w:tc>
        <w:tc>
          <w:tcPr>
            <w:tcW w:w="1210" w:type="dxa"/>
            <w:shd w:val="clear" w:color="auto" w:fill="F4F6F9"/>
            <w:tcMar>
              <w:top w:w="70" w:type="dxa"/>
              <w:left w:w="140" w:type="dxa"/>
              <w:bottom w:w="70" w:type="dxa"/>
              <w:right w:w="140" w:type="dxa"/>
            </w:tcMar>
          </w:tcPr>
          <w:p w14:paraId="1C03B753" w14:textId="77777777" w:rsidR="008E33A4" w:rsidRDefault="002928F0">
            <w:pPr>
              <w:spacing w:before="40" w:after="40" w:line="252" w:lineRule="auto"/>
            </w:pPr>
            <w:r>
              <w:rPr>
                <w:rFonts w:ascii="Calibri" w:hAnsi="Calibri"/>
                <w:b/>
                <w:color w:val="222222"/>
                <w:sz w:val="18"/>
              </w:rPr>
              <w:t>0.65</w:t>
            </w:r>
          </w:p>
        </w:tc>
        <w:tc>
          <w:tcPr>
            <w:tcW w:w="1022" w:type="dxa"/>
            <w:shd w:val="clear" w:color="auto" w:fill="F4F6F9"/>
            <w:tcMar>
              <w:top w:w="70" w:type="dxa"/>
              <w:left w:w="140" w:type="dxa"/>
              <w:bottom w:w="70" w:type="dxa"/>
              <w:right w:w="140" w:type="dxa"/>
            </w:tcMar>
          </w:tcPr>
          <w:p w14:paraId="559C9F3A" w14:textId="77777777" w:rsidR="008E33A4" w:rsidRDefault="002928F0">
            <w:pPr>
              <w:spacing w:before="40" w:after="40" w:line="252" w:lineRule="auto"/>
            </w:pPr>
            <w:r>
              <w:rPr>
                <w:rFonts w:ascii="Calibri" w:hAnsi="Calibri"/>
                <w:color w:val="222222"/>
                <w:sz w:val="18"/>
              </w:rPr>
              <w:t>8,614.0 ms</w:t>
            </w:r>
          </w:p>
        </w:tc>
        <w:tc>
          <w:tcPr>
            <w:tcW w:w="1022" w:type="dxa"/>
            <w:shd w:val="clear" w:color="auto" w:fill="F4F6F9"/>
            <w:tcMar>
              <w:top w:w="70" w:type="dxa"/>
              <w:left w:w="140" w:type="dxa"/>
              <w:bottom w:w="70" w:type="dxa"/>
              <w:right w:w="140" w:type="dxa"/>
            </w:tcMar>
          </w:tcPr>
          <w:p w14:paraId="7495571F" w14:textId="77777777" w:rsidR="008E33A4" w:rsidRDefault="002928F0">
            <w:pPr>
              <w:spacing w:before="40" w:after="40" w:line="252" w:lineRule="auto"/>
            </w:pPr>
            <w:r>
              <w:rPr>
                <w:rFonts w:ascii="Calibri" w:hAnsi="Calibri"/>
                <w:color w:val="222222"/>
                <w:sz w:val="18"/>
              </w:rPr>
              <w:t>9,849.1 ms</w:t>
            </w:r>
          </w:p>
        </w:tc>
        <w:tc>
          <w:tcPr>
            <w:tcW w:w="970" w:type="dxa"/>
            <w:shd w:val="clear" w:color="auto" w:fill="F4F6F9"/>
            <w:tcMar>
              <w:top w:w="70" w:type="dxa"/>
              <w:left w:w="140" w:type="dxa"/>
              <w:bottom w:w="70" w:type="dxa"/>
              <w:right w:w="140" w:type="dxa"/>
            </w:tcMar>
          </w:tcPr>
          <w:p w14:paraId="203C4569"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433F9E71" w14:textId="77777777" w:rsidR="008E33A4" w:rsidRDefault="002928F0">
            <w:pPr>
              <w:spacing w:before="40" w:after="40" w:line="252" w:lineRule="auto"/>
            </w:pPr>
            <w:r>
              <w:rPr>
                <w:rFonts w:ascii="Calibri" w:hAnsi="Calibri"/>
                <w:color w:val="222222"/>
                <w:sz w:val="18"/>
              </w:rPr>
              <w:t>0</w:t>
            </w:r>
          </w:p>
        </w:tc>
      </w:tr>
      <w:tr w:rsidR="008E33A4" w14:paraId="141CCD0F" w14:textId="77777777">
        <w:trPr>
          <w:cantSplit/>
          <w:jc w:val="center"/>
        </w:trPr>
        <w:tc>
          <w:tcPr>
            <w:tcW w:w="1133" w:type="dxa"/>
            <w:shd w:val="clear" w:color="auto" w:fill="FFFFFF"/>
            <w:tcMar>
              <w:top w:w="70" w:type="dxa"/>
              <w:left w:w="140" w:type="dxa"/>
              <w:bottom w:w="70" w:type="dxa"/>
              <w:right w:w="140" w:type="dxa"/>
            </w:tcMar>
          </w:tcPr>
          <w:p w14:paraId="07BF8D34"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FFFFF"/>
            <w:tcMar>
              <w:top w:w="70" w:type="dxa"/>
              <w:left w:w="140" w:type="dxa"/>
              <w:bottom w:w="70" w:type="dxa"/>
              <w:right w:w="140" w:type="dxa"/>
            </w:tcMar>
          </w:tcPr>
          <w:p w14:paraId="5A98A77B" w14:textId="77777777" w:rsidR="008E33A4" w:rsidRDefault="002928F0">
            <w:pPr>
              <w:spacing w:before="40" w:after="40" w:line="252" w:lineRule="auto"/>
            </w:pPr>
            <w:r>
              <w:rPr>
                <w:rFonts w:ascii="Calibri" w:hAnsi="Calibri"/>
                <w:b/>
                <w:color w:val="222222"/>
                <w:sz w:val="18"/>
              </w:rPr>
              <w:t>Q7 (v2, Bound 6)</w:t>
            </w:r>
          </w:p>
        </w:tc>
        <w:tc>
          <w:tcPr>
            <w:tcW w:w="969" w:type="dxa"/>
            <w:shd w:val="clear" w:color="auto" w:fill="FFFFFF"/>
            <w:tcMar>
              <w:top w:w="70" w:type="dxa"/>
              <w:left w:w="140" w:type="dxa"/>
              <w:bottom w:w="70" w:type="dxa"/>
              <w:right w:w="140" w:type="dxa"/>
            </w:tcMar>
          </w:tcPr>
          <w:p w14:paraId="2D5DFE3D" w14:textId="77777777" w:rsidR="008E33A4" w:rsidRDefault="002928F0">
            <w:pPr>
              <w:spacing w:before="40" w:after="40" w:line="252" w:lineRule="auto"/>
            </w:pPr>
            <w:r>
              <w:rPr>
                <w:rFonts w:ascii="Calibri" w:hAnsi="Calibri"/>
                <w:b/>
                <w:color w:val="222222"/>
                <w:sz w:val="18"/>
              </w:rPr>
              <w:t>8</w:t>
            </w:r>
          </w:p>
        </w:tc>
        <w:tc>
          <w:tcPr>
            <w:tcW w:w="1146" w:type="dxa"/>
            <w:shd w:val="clear" w:color="auto" w:fill="FFFFFF"/>
            <w:tcMar>
              <w:top w:w="70" w:type="dxa"/>
              <w:left w:w="140" w:type="dxa"/>
              <w:bottom w:w="70" w:type="dxa"/>
              <w:right w:w="140" w:type="dxa"/>
            </w:tcMar>
          </w:tcPr>
          <w:p w14:paraId="09EF3ADD" w14:textId="77777777" w:rsidR="008E33A4" w:rsidRDefault="002928F0">
            <w:pPr>
              <w:spacing w:before="40" w:after="40" w:line="252" w:lineRule="auto"/>
            </w:pPr>
            <w:r>
              <w:rPr>
                <w:rFonts w:ascii="Calibri" w:hAnsi="Calibri"/>
                <w:color w:val="222222"/>
                <w:sz w:val="18"/>
              </w:rPr>
              <w:t>14</w:t>
            </w:r>
          </w:p>
        </w:tc>
        <w:tc>
          <w:tcPr>
            <w:tcW w:w="1210" w:type="dxa"/>
            <w:shd w:val="clear" w:color="auto" w:fill="FFFFFF"/>
            <w:tcMar>
              <w:top w:w="70" w:type="dxa"/>
              <w:left w:w="140" w:type="dxa"/>
              <w:bottom w:w="70" w:type="dxa"/>
              <w:right w:w="140" w:type="dxa"/>
            </w:tcMar>
          </w:tcPr>
          <w:p w14:paraId="39B1D573" w14:textId="77777777" w:rsidR="008E33A4" w:rsidRDefault="002928F0">
            <w:pPr>
              <w:spacing w:before="40" w:after="40" w:line="252" w:lineRule="auto"/>
            </w:pPr>
            <w:r>
              <w:rPr>
                <w:rFonts w:ascii="Calibri" w:hAnsi="Calibri"/>
                <w:b/>
                <w:color w:val="222222"/>
                <w:sz w:val="18"/>
              </w:rPr>
              <w:t>0.91</w:t>
            </w:r>
          </w:p>
        </w:tc>
        <w:tc>
          <w:tcPr>
            <w:tcW w:w="1022" w:type="dxa"/>
            <w:shd w:val="clear" w:color="auto" w:fill="FFFFFF"/>
            <w:tcMar>
              <w:top w:w="70" w:type="dxa"/>
              <w:left w:w="140" w:type="dxa"/>
              <w:bottom w:w="70" w:type="dxa"/>
              <w:right w:w="140" w:type="dxa"/>
            </w:tcMar>
          </w:tcPr>
          <w:p w14:paraId="76567A36" w14:textId="77777777" w:rsidR="008E33A4" w:rsidRDefault="002928F0">
            <w:pPr>
              <w:spacing w:before="40" w:after="40" w:line="252" w:lineRule="auto"/>
            </w:pPr>
            <w:r>
              <w:rPr>
                <w:rFonts w:ascii="Calibri" w:hAnsi="Calibri"/>
                <w:color w:val="222222"/>
                <w:sz w:val="18"/>
              </w:rPr>
              <w:t>12,141.1 ms</w:t>
            </w:r>
          </w:p>
        </w:tc>
        <w:tc>
          <w:tcPr>
            <w:tcW w:w="1022" w:type="dxa"/>
            <w:shd w:val="clear" w:color="auto" w:fill="FFFFFF"/>
            <w:tcMar>
              <w:top w:w="70" w:type="dxa"/>
              <w:left w:w="140" w:type="dxa"/>
              <w:bottom w:w="70" w:type="dxa"/>
              <w:right w:w="140" w:type="dxa"/>
            </w:tcMar>
          </w:tcPr>
          <w:p w14:paraId="6E9B56DC" w14:textId="77777777" w:rsidR="008E33A4" w:rsidRDefault="002928F0">
            <w:pPr>
              <w:spacing w:before="40" w:after="40" w:line="252" w:lineRule="auto"/>
            </w:pPr>
            <w:r>
              <w:rPr>
                <w:rFonts w:ascii="Calibri" w:hAnsi="Calibri"/>
                <w:color w:val="222222"/>
                <w:sz w:val="18"/>
              </w:rPr>
              <w:t>14,003.4 ms</w:t>
            </w:r>
          </w:p>
        </w:tc>
        <w:tc>
          <w:tcPr>
            <w:tcW w:w="970" w:type="dxa"/>
            <w:shd w:val="clear" w:color="auto" w:fill="FFFFFF"/>
            <w:tcMar>
              <w:top w:w="70" w:type="dxa"/>
              <w:left w:w="140" w:type="dxa"/>
              <w:bottom w:w="70" w:type="dxa"/>
              <w:right w:w="140" w:type="dxa"/>
            </w:tcMar>
          </w:tcPr>
          <w:p w14:paraId="58602FD4" w14:textId="77777777" w:rsidR="008E33A4" w:rsidRDefault="002928F0">
            <w:pPr>
              <w:spacing w:before="40" w:after="40" w:line="252" w:lineRule="auto"/>
            </w:pPr>
            <w:r>
              <w:rPr>
                <w:rFonts w:ascii="Calibri" w:hAnsi="Calibri"/>
                <w:color w:val="222222"/>
                <w:sz w:val="18"/>
              </w:rPr>
              <w:t>0</w:t>
            </w:r>
          </w:p>
        </w:tc>
        <w:tc>
          <w:tcPr>
            <w:tcW w:w="1054" w:type="dxa"/>
            <w:shd w:val="clear" w:color="auto" w:fill="FFFFFF"/>
            <w:tcMar>
              <w:top w:w="70" w:type="dxa"/>
              <w:left w:w="140" w:type="dxa"/>
              <w:bottom w:w="70" w:type="dxa"/>
              <w:right w:w="140" w:type="dxa"/>
            </w:tcMar>
          </w:tcPr>
          <w:p w14:paraId="7D17C63B" w14:textId="77777777" w:rsidR="008E33A4" w:rsidRDefault="002928F0">
            <w:pPr>
              <w:spacing w:before="40" w:after="40" w:line="252" w:lineRule="auto"/>
            </w:pPr>
            <w:r>
              <w:rPr>
                <w:rFonts w:ascii="Calibri" w:hAnsi="Calibri"/>
                <w:color w:val="222222"/>
                <w:sz w:val="18"/>
              </w:rPr>
              <w:t>0</w:t>
            </w:r>
          </w:p>
        </w:tc>
      </w:tr>
      <w:tr w:rsidR="008E33A4" w14:paraId="3A651840" w14:textId="77777777">
        <w:trPr>
          <w:cantSplit/>
          <w:jc w:val="center"/>
        </w:trPr>
        <w:tc>
          <w:tcPr>
            <w:tcW w:w="1133" w:type="dxa"/>
            <w:shd w:val="clear" w:color="auto" w:fill="F4F6F9"/>
            <w:tcMar>
              <w:top w:w="70" w:type="dxa"/>
              <w:left w:w="140" w:type="dxa"/>
              <w:bottom w:w="70" w:type="dxa"/>
              <w:right w:w="140" w:type="dxa"/>
            </w:tcMar>
          </w:tcPr>
          <w:p w14:paraId="2FF3633C" w14:textId="77777777" w:rsidR="008E33A4" w:rsidRDefault="002928F0">
            <w:pPr>
              <w:spacing w:before="40" w:after="40" w:line="252" w:lineRule="auto"/>
            </w:pPr>
            <w:r>
              <w:rPr>
                <w:rFonts w:ascii="Calibri" w:hAnsi="Calibri"/>
                <w:b/>
                <w:color w:val="222222"/>
                <w:sz w:val="18"/>
              </w:rPr>
              <w:t>PostgreSQL</w:t>
            </w:r>
          </w:p>
        </w:tc>
        <w:tc>
          <w:tcPr>
            <w:tcW w:w="1068" w:type="dxa"/>
            <w:shd w:val="clear" w:color="auto" w:fill="F4F6F9"/>
            <w:tcMar>
              <w:top w:w="70" w:type="dxa"/>
              <w:left w:w="140" w:type="dxa"/>
              <w:bottom w:w="70" w:type="dxa"/>
              <w:right w:w="140" w:type="dxa"/>
            </w:tcMar>
          </w:tcPr>
          <w:p w14:paraId="2732C3C6" w14:textId="77777777" w:rsidR="008E33A4" w:rsidRDefault="002928F0">
            <w:pPr>
              <w:spacing w:before="40" w:after="40" w:line="252" w:lineRule="auto"/>
            </w:pPr>
            <w:r>
              <w:rPr>
                <w:rFonts w:ascii="Calibri" w:hAnsi="Calibri"/>
                <w:b/>
                <w:color w:val="222222"/>
                <w:sz w:val="18"/>
              </w:rPr>
              <w:t>Q7 (v2, Bound 6)</w:t>
            </w:r>
          </w:p>
        </w:tc>
        <w:tc>
          <w:tcPr>
            <w:tcW w:w="969" w:type="dxa"/>
            <w:shd w:val="clear" w:color="auto" w:fill="F4F6F9"/>
            <w:tcMar>
              <w:top w:w="70" w:type="dxa"/>
              <w:left w:w="140" w:type="dxa"/>
              <w:bottom w:w="70" w:type="dxa"/>
              <w:right w:w="140" w:type="dxa"/>
            </w:tcMar>
          </w:tcPr>
          <w:p w14:paraId="618D47A3" w14:textId="77777777" w:rsidR="008E33A4" w:rsidRDefault="002928F0">
            <w:pPr>
              <w:spacing w:before="40" w:after="40" w:line="252" w:lineRule="auto"/>
            </w:pPr>
            <w:r>
              <w:rPr>
                <w:rFonts w:ascii="Calibri" w:hAnsi="Calibri"/>
                <w:b/>
                <w:color w:val="222222"/>
                <w:sz w:val="18"/>
              </w:rPr>
              <w:t>16</w:t>
            </w:r>
          </w:p>
        </w:tc>
        <w:tc>
          <w:tcPr>
            <w:tcW w:w="1146" w:type="dxa"/>
            <w:shd w:val="clear" w:color="auto" w:fill="F4F6F9"/>
            <w:tcMar>
              <w:top w:w="70" w:type="dxa"/>
              <w:left w:w="140" w:type="dxa"/>
              <w:bottom w:w="70" w:type="dxa"/>
              <w:right w:w="140" w:type="dxa"/>
            </w:tcMar>
          </w:tcPr>
          <w:p w14:paraId="040227B6" w14:textId="77777777" w:rsidR="008E33A4" w:rsidRDefault="002928F0">
            <w:pPr>
              <w:spacing w:before="40" w:after="40" w:line="252" w:lineRule="auto"/>
            </w:pPr>
            <w:r>
              <w:rPr>
                <w:rFonts w:ascii="Calibri" w:hAnsi="Calibri"/>
                <w:color w:val="222222"/>
                <w:sz w:val="18"/>
              </w:rPr>
              <w:t>14</w:t>
            </w:r>
          </w:p>
        </w:tc>
        <w:tc>
          <w:tcPr>
            <w:tcW w:w="1210" w:type="dxa"/>
            <w:shd w:val="clear" w:color="auto" w:fill="F4F6F9"/>
            <w:tcMar>
              <w:top w:w="70" w:type="dxa"/>
              <w:left w:w="140" w:type="dxa"/>
              <w:bottom w:w="70" w:type="dxa"/>
              <w:right w:w="140" w:type="dxa"/>
            </w:tcMar>
          </w:tcPr>
          <w:p w14:paraId="61BA2F62" w14:textId="77777777" w:rsidR="008E33A4" w:rsidRDefault="002928F0">
            <w:pPr>
              <w:spacing w:before="40" w:after="40" w:line="252" w:lineRule="auto"/>
            </w:pPr>
            <w:r>
              <w:rPr>
                <w:rFonts w:ascii="Calibri" w:hAnsi="Calibri"/>
                <w:b/>
                <w:color w:val="222222"/>
                <w:sz w:val="18"/>
              </w:rPr>
              <w:t>0.91</w:t>
            </w:r>
          </w:p>
        </w:tc>
        <w:tc>
          <w:tcPr>
            <w:tcW w:w="1022" w:type="dxa"/>
            <w:shd w:val="clear" w:color="auto" w:fill="F4F6F9"/>
            <w:tcMar>
              <w:top w:w="70" w:type="dxa"/>
              <w:left w:w="140" w:type="dxa"/>
              <w:bottom w:w="70" w:type="dxa"/>
              <w:right w:w="140" w:type="dxa"/>
            </w:tcMar>
          </w:tcPr>
          <w:p w14:paraId="3EB89A45" w14:textId="77777777" w:rsidR="008E33A4" w:rsidRDefault="002928F0">
            <w:pPr>
              <w:spacing w:before="40" w:after="40" w:line="252" w:lineRule="auto"/>
            </w:pPr>
            <w:r>
              <w:rPr>
                <w:rFonts w:ascii="Calibri" w:hAnsi="Calibri"/>
                <w:color w:val="222222"/>
                <w:sz w:val="18"/>
              </w:rPr>
              <w:t>23,346.9 ms</w:t>
            </w:r>
          </w:p>
        </w:tc>
        <w:tc>
          <w:tcPr>
            <w:tcW w:w="1022" w:type="dxa"/>
            <w:shd w:val="clear" w:color="auto" w:fill="F4F6F9"/>
            <w:tcMar>
              <w:top w:w="70" w:type="dxa"/>
              <w:left w:w="140" w:type="dxa"/>
              <w:bottom w:w="70" w:type="dxa"/>
              <w:right w:w="140" w:type="dxa"/>
            </w:tcMar>
          </w:tcPr>
          <w:p w14:paraId="4B031079" w14:textId="77777777" w:rsidR="008E33A4" w:rsidRDefault="002928F0">
            <w:pPr>
              <w:spacing w:before="40" w:after="40" w:line="252" w:lineRule="auto"/>
            </w:pPr>
            <w:r>
              <w:rPr>
                <w:rFonts w:ascii="Calibri" w:hAnsi="Calibri"/>
                <w:color w:val="222222"/>
                <w:sz w:val="18"/>
              </w:rPr>
              <w:t>29,396.5 ms</w:t>
            </w:r>
          </w:p>
        </w:tc>
        <w:tc>
          <w:tcPr>
            <w:tcW w:w="970" w:type="dxa"/>
            <w:shd w:val="clear" w:color="auto" w:fill="F4F6F9"/>
            <w:tcMar>
              <w:top w:w="70" w:type="dxa"/>
              <w:left w:w="140" w:type="dxa"/>
              <w:bottom w:w="70" w:type="dxa"/>
              <w:right w:w="140" w:type="dxa"/>
            </w:tcMar>
          </w:tcPr>
          <w:p w14:paraId="4F9BCFC4" w14:textId="77777777" w:rsidR="008E33A4" w:rsidRDefault="002928F0">
            <w:pPr>
              <w:spacing w:before="40" w:after="40" w:line="252" w:lineRule="auto"/>
            </w:pPr>
            <w:r>
              <w:rPr>
                <w:rFonts w:ascii="Calibri" w:hAnsi="Calibri"/>
                <w:color w:val="222222"/>
                <w:sz w:val="18"/>
              </w:rPr>
              <w:t>0</w:t>
            </w:r>
          </w:p>
        </w:tc>
        <w:tc>
          <w:tcPr>
            <w:tcW w:w="1054" w:type="dxa"/>
            <w:shd w:val="clear" w:color="auto" w:fill="F4F6F9"/>
            <w:tcMar>
              <w:top w:w="70" w:type="dxa"/>
              <w:left w:w="140" w:type="dxa"/>
              <w:bottom w:w="70" w:type="dxa"/>
              <w:right w:w="140" w:type="dxa"/>
            </w:tcMar>
          </w:tcPr>
          <w:p w14:paraId="277E7BEE" w14:textId="77777777" w:rsidR="008E33A4" w:rsidRDefault="002928F0">
            <w:pPr>
              <w:spacing w:before="40" w:after="40" w:line="252" w:lineRule="auto"/>
            </w:pPr>
            <w:r>
              <w:rPr>
                <w:rFonts w:ascii="Calibri" w:hAnsi="Calibri"/>
                <w:color w:val="222222"/>
                <w:sz w:val="18"/>
              </w:rPr>
              <w:t>0</w:t>
            </w:r>
          </w:p>
        </w:tc>
      </w:tr>
    </w:tbl>
    <w:p w14:paraId="53603155" w14:textId="77777777" w:rsidR="008E33A4" w:rsidRDefault="008E33A4">
      <w:pPr>
        <w:spacing w:after="80"/>
      </w:pPr>
    </w:p>
    <w:p w14:paraId="2C515ACE" w14:textId="77777777" w:rsidR="008E33A4" w:rsidRDefault="002928F0">
      <w:pPr>
        <w:keepNext/>
        <w:spacing w:before="160" w:after="60"/>
        <w:jc w:val="center"/>
      </w:pPr>
      <w:r>
        <w:rPr>
          <w:noProof/>
        </w:rPr>
        <w:lastRenderedPageBreak/>
        <w:drawing>
          <wp:inline distT="0" distB="0" distL="0" distR="0" wp14:anchorId="7305E22F" wp14:editId="43C30848">
            <wp:extent cx="6092190" cy="344713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 clients ran with 2,910 completions, errors 0, incorrect 0 and timeouts0.png"/>
                    <pic:cNvPicPr/>
                  </pic:nvPicPr>
                  <pic:blipFill>
                    <a:blip r:embed="rId42"/>
                    <a:stretch>
                      <a:fillRect/>
                    </a:stretch>
                  </pic:blipFill>
                  <pic:spPr>
                    <a:xfrm>
                      <a:off x="0" y="0"/>
                      <a:ext cx="6092190" cy="3447134"/>
                    </a:xfrm>
                    <a:prstGeom prst="rect">
                      <a:avLst/>
                    </a:prstGeom>
                  </pic:spPr>
                </pic:pic>
              </a:graphicData>
            </a:graphic>
          </wp:inline>
        </w:drawing>
      </w:r>
    </w:p>
    <w:p w14:paraId="48154AE8" w14:textId="77777777" w:rsidR="008E33A4" w:rsidRDefault="002928F0">
      <w:pPr>
        <w:spacing w:before="40" w:after="240"/>
        <w:jc w:val="center"/>
      </w:pPr>
      <w:r>
        <w:rPr>
          <w:rFonts w:ascii="Calibri" w:hAnsi="Calibri"/>
          <w:b/>
          <w:color w:val="1F4E78"/>
          <w:sz w:val="19"/>
        </w:rPr>
        <w:t>Figure 7.1-1: Concurrency stress test: 16 parallel client workers completion log</w:t>
      </w:r>
      <w:r>
        <w:rPr>
          <w:rFonts w:ascii="Calibri" w:hAnsi="Calibri"/>
          <w:b/>
          <w:color w:val="1F4E78"/>
          <w:sz w:val="19"/>
        </w:rPr>
        <w:br/>
      </w:r>
      <w:r>
        <w:rPr>
          <w:rFonts w:ascii="Calibri" w:hAnsi="Calibri"/>
          <w:i/>
          <w:color w:val="555555"/>
          <w:sz w:val="18"/>
        </w:rPr>
        <w:t>Concurrency test console output recording 0 errors, 0 timeouts, and 0 incorrect results across 16 parallel clients.</w:t>
      </w:r>
    </w:p>
    <w:p w14:paraId="73E7775A" w14:textId="77777777" w:rsidR="008E33A4" w:rsidRDefault="002928F0">
      <w:pPr>
        <w:keepNext/>
        <w:spacing w:before="160" w:after="60"/>
        <w:jc w:val="center"/>
      </w:pPr>
      <w:r>
        <w:rPr>
          <w:noProof/>
        </w:rPr>
        <w:drawing>
          <wp:inline distT="0" distB="0" distL="0" distR="0" wp14:anchorId="2C217884" wp14:editId="1B1928F0">
            <wp:extent cx="6092190" cy="34143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 _final .png"/>
                    <pic:cNvPicPr/>
                  </pic:nvPicPr>
                  <pic:blipFill>
                    <a:blip r:embed="rId43"/>
                    <a:stretch>
                      <a:fillRect/>
                    </a:stretch>
                  </pic:blipFill>
                  <pic:spPr>
                    <a:xfrm>
                      <a:off x="0" y="0"/>
                      <a:ext cx="6092190" cy="3414305"/>
                    </a:xfrm>
                    <a:prstGeom prst="rect">
                      <a:avLst/>
                    </a:prstGeom>
                  </pic:spPr>
                </pic:pic>
              </a:graphicData>
            </a:graphic>
          </wp:inline>
        </w:drawing>
      </w:r>
    </w:p>
    <w:p w14:paraId="11DAA611" w14:textId="77777777" w:rsidR="008E33A4" w:rsidRDefault="002928F0">
      <w:pPr>
        <w:spacing w:before="40" w:after="240"/>
        <w:jc w:val="center"/>
      </w:pPr>
      <w:r>
        <w:rPr>
          <w:rFonts w:ascii="Calibri" w:hAnsi="Calibri"/>
          <w:b/>
          <w:color w:val="1F4E78"/>
          <w:sz w:val="19"/>
        </w:rPr>
        <w:t>Figure 7.1-2: Concurrency benchmark summary metrics and throughput results</w:t>
      </w:r>
      <w:r>
        <w:rPr>
          <w:rFonts w:ascii="Calibri" w:hAnsi="Calibri"/>
          <w:b/>
          <w:color w:val="1F4E78"/>
          <w:sz w:val="19"/>
        </w:rPr>
        <w:br/>
      </w:r>
      <w:r>
        <w:rPr>
          <w:rFonts w:ascii="Calibri" w:hAnsi="Calibri"/>
          <w:i/>
          <w:color w:val="555555"/>
          <w:sz w:val="18"/>
        </w:rPr>
        <w:t>Completed concurrency benchmark summary across 1, 4, 8, and 16 client loads.</w:t>
      </w:r>
    </w:p>
    <w:p w14:paraId="0C21A316" w14:textId="77777777" w:rsidR="008E33A4" w:rsidRDefault="002928F0">
      <w:pPr>
        <w:keepNext/>
        <w:spacing w:before="160" w:after="60"/>
        <w:jc w:val="center"/>
      </w:pPr>
      <w:r>
        <w:rPr>
          <w:noProof/>
        </w:rPr>
        <w:lastRenderedPageBreak/>
        <w:drawing>
          <wp:inline distT="0" distB="0" distL="0" distR="0" wp14:anchorId="2F442F85" wp14:editId="65DFBADC">
            <wp:extent cx="6092190" cy="443068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currency_plot.png"/>
                    <pic:cNvPicPr/>
                  </pic:nvPicPr>
                  <pic:blipFill>
                    <a:blip r:embed="rId44"/>
                    <a:stretch>
                      <a:fillRect/>
                    </a:stretch>
                  </pic:blipFill>
                  <pic:spPr>
                    <a:xfrm>
                      <a:off x="0" y="0"/>
                      <a:ext cx="6092190" cy="4430684"/>
                    </a:xfrm>
                    <a:prstGeom prst="rect">
                      <a:avLst/>
                    </a:prstGeom>
                  </pic:spPr>
                </pic:pic>
              </a:graphicData>
            </a:graphic>
          </wp:inline>
        </w:drawing>
      </w:r>
    </w:p>
    <w:p w14:paraId="017A2C5B" w14:textId="77777777" w:rsidR="008E33A4" w:rsidRDefault="002928F0">
      <w:pPr>
        <w:spacing w:before="40" w:after="240"/>
        <w:jc w:val="center"/>
      </w:pPr>
      <w:r>
        <w:rPr>
          <w:rFonts w:ascii="Calibri" w:hAnsi="Calibri"/>
          <w:b/>
          <w:color w:val="1F4E78"/>
          <w:sz w:val="19"/>
        </w:rPr>
        <w:t>Figure 7.1-3: Concurrency throughput and latency scaling curves across 1, 4, 8, and 16 clients</w:t>
      </w:r>
      <w:r>
        <w:rPr>
          <w:rFonts w:ascii="Calibri" w:hAnsi="Calibri"/>
          <w:b/>
          <w:color w:val="1F4E78"/>
          <w:sz w:val="19"/>
        </w:rPr>
        <w:br/>
      </w:r>
      <w:r>
        <w:rPr>
          <w:rFonts w:ascii="Calibri" w:hAnsi="Calibri"/>
          <w:i/>
          <w:color w:val="555555"/>
          <w:sz w:val="18"/>
        </w:rPr>
        <w:t>Throughput (cycles/s) and p95 latency curves demonstrating Neo4j scaling to 836.6 cycles/s vs. PostgreSQL saturation at 0.91 cycles/s.</w:t>
      </w:r>
    </w:p>
    <w:p w14:paraId="47045CB9" w14:textId="77777777" w:rsidR="008E33A4" w:rsidRDefault="002928F0">
      <w:pPr>
        <w:pStyle w:val="Heading2"/>
        <w:spacing w:before="240" w:after="80"/>
      </w:pPr>
      <w:r>
        <w:rPr>
          <w:rFonts w:ascii="Calibri" w:hAnsi="Calibri"/>
          <w:color w:val="1F4E78"/>
          <w:sz w:val="24"/>
        </w:rPr>
        <w:t>7.2 Explain Concurrency Scaling and Saturation</w:t>
      </w:r>
    </w:p>
    <w:p w14:paraId="0D6611DC" w14:textId="77777777" w:rsidR="008E33A4" w:rsidRDefault="002928F0">
      <w:pPr>
        <w:pStyle w:val="Heading3"/>
        <w:spacing w:before="180" w:after="60"/>
      </w:pPr>
      <w:r>
        <w:rPr>
          <w:rFonts w:ascii="Calibri" w:hAnsi="Calibri"/>
          <w:color w:val="2E75B6"/>
          <w:sz w:val="21"/>
        </w:rPr>
        <w:t>1. Throughput vs. Individual Response Time (The Critical Distinction):</w:t>
      </w:r>
    </w:p>
    <w:p w14:paraId="1FC7CC09" w14:textId="77777777" w:rsidR="008E33A4" w:rsidRDefault="002928F0">
      <w:pPr>
        <w:spacing w:after="70"/>
      </w:pPr>
      <w:r>
        <w:rPr>
          <w:rFonts w:ascii="Calibri" w:hAnsi="Calibri"/>
          <w:color w:val="222222"/>
          <w:sz w:val="21"/>
        </w:rPr>
        <w:t>Throughput represents the aggregate volume of query cycles completed per unit of time across the entire database server ($\text{Throughput} = \frac{\sum N}{\Delta t}$). In contrast, response time (latency) measures the wall-clock elapsed duration experienced by an individual client submitting a single query request.</w:t>
      </w:r>
    </w:p>
    <w:p w14:paraId="4EEB4811" w14:textId="77777777" w:rsidR="008E33A4" w:rsidRDefault="002928F0">
      <w:pPr>
        <w:spacing w:after="70"/>
      </w:pPr>
      <w:r>
        <w:rPr>
          <w:rFonts w:ascii="Calibri" w:hAnsi="Calibri"/>
          <w:color w:val="222222"/>
          <w:sz w:val="21"/>
        </w:rPr>
        <w:t>Our empirical measurements illustrate the exact operational boundary between throughput scaling and latency degradation:</w:t>
      </w:r>
    </w:p>
    <w:p w14:paraId="33388300"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For PostgreSQL on Workload Q7 (v2), throughput scales from </w:t>
      </w:r>
      <w:r>
        <w:rPr>
          <w:rFonts w:ascii="Calibri" w:hAnsi="Calibri"/>
          <w:b/>
          <w:color w:val="222222"/>
          <w:sz w:val="21"/>
        </w:rPr>
        <w:t>0.309 cycles/s</w:t>
      </w:r>
      <w:r>
        <w:rPr>
          <w:rFonts w:ascii="Calibri" w:hAnsi="Calibri"/>
          <w:color w:val="222222"/>
          <w:sz w:val="21"/>
        </w:rPr>
        <w:t xml:space="preserve"> (1 client) to </w:t>
      </w:r>
      <w:r>
        <w:rPr>
          <w:rFonts w:ascii="Calibri" w:hAnsi="Calibri"/>
          <w:b/>
          <w:color w:val="222222"/>
          <w:sz w:val="21"/>
        </w:rPr>
        <w:t>0.650 cycles/s</w:t>
      </w:r>
      <w:r>
        <w:rPr>
          <w:rFonts w:ascii="Calibri" w:hAnsi="Calibri"/>
          <w:color w:val="222222"/>
          <w:sz w:val="21"/>
        </w:rPr>
        <w:t xml:space="preserve"> (4 clients, a 2.1x increase), peaking at </w:t>
      </w:r>
      <w:r>
        <w:rPr>
          <w:rFonts w:ascii="Calibri" w:hAnsi="Calibri"/>
          <w:b/>
          <w:color w:val="222222"/>
          <w:sz w:val="21"/>
        </w:rPr>
        <w:t>0.911 cycles/s</w:t>
      </w:r>
      <w:r>
        <w:rPr>
          <w:rFonts w:ascii="Calibri" w:hAnsi="Calibri"/>
          <w:color w:val="222222"/>
          <w:sz w:val="21"/>
        </w:rPr>
        <w:t xml:space="preserve"> at 8 clients (a further 1.4x increase).</w:t>
      </w:r>
    </w:p>
    <w:p w14:paraId="1A067423"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However, scaling from 8 to 16 clients leaves aggregate throughput </w:t>
      </w:r>
      <w:r>
        <w:rPr>
          <w:rFonts w:ascii="Calibri" w:hAnsi="Calibri"/>
          <w:b/>
          <w:color w:val="222222"/>
          <w:sz w:val="21"/>
        </w:rPr>
        <w:t>completely flat at 0.911 cycles/s</w:t>
      </w:r>
      <w:r>
        <w:rPr>
          <w:rFonts w:ascii="Calibri" w:hAnsi="Calibri"/>
          <w:color w:val="222222"/>
          <w:sz w:val="21"/>
        </w:rPr>
        <w:t xml:space="preserve">. Simultaneously, median latency doubles from </w:t>
      </w:r>
      <w:r>
        <w:rPr>
          <w:rFonts w:ascii="Calibri" w:hAnsi="Calibri"/>
          <w:b/>
          <w:color w:val="222222"/>
          <w:sz w:val="21"/>
        </w:rPr>
        <w:t>12.14 s to 23.35 s</w:t>
      </w:r>
      <w:r>
        <w:rPr>
          <w:rFonts w:ascii="Calibri" w:hAnsi="Calibri"/>
          <w:color w:val="222222"/>
          <w:sz w:val="21"/>
        </w:rPr>
        <w:t xml:space="preserve">, and $p95$ tail latency doubles from </w:t>
      </w:r>
      <w:r>
        <w:rPr>
          <w:rFonts w:ascii="Calibri" w:hAnsi="Calibri"/>
          <w:b/>
          <w:color w:val="222222"/>
          <w:sz w:val="21"/>
        </w:rPr>
        <w:t>14.00 s to 29.40 s</w:t>
      </w:r>
      <w:r>
        <w:rPr>
          <w:rFonts w:ascii="Calibri" w:hAnsi="Calibri"/>
          <w:color w:val="222222"/>
          <w:sz w:val="21"/>
        </w:rPr>
        <w:t>.</w:t>
      </w:r>
    </w:p>
    <w:p w14:paraId="04A23417"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This demonstrates the fundamental distinction required by the handout: beyond the saturation threshold of the machine, adding concurrent clients produces </w:t>
      </w:r>
      <w:r>
        <w:rPr>
          <w:rFonts w:ascii="Calibri" w:hAnsi="Calibri"/>
          <w:b/>
          <w:color w:val="222222"/>
          <w:sz w:val="21"/>
        </w:rPr>
        <w:t>zero additional throughput</w:t>
      </w:r>
      <w:r>
        <w:rPr>
          <w:rFonts w:ascii="Calibri" w:hAnsi="Calibri"/>
          <w:color w:val="222222"/>
          <w:sz w:val="21"/>
        </w:rPr>
        <w:t>. Extra clients do not accomplish more work; they merely queue up, contend for execution resources, and linearly inflate individual response times.</w:t>
      </w:r>
    </w:p>
    <w:p w14:paraId="5DB513DF" w14:textId="77777777" w:rsidR="008E33A4" w:rsidRDefault="002928F0">
      <w:pPr>
        <w:pStyle w:val="Heading3"/>
        <w:spacing w:before="180" w:after="60"/>
      </w:pPr>
      <w:r>
        <w:rPr>
          <w:rFonts w:ascii="Calibri" w:hAnsi="Calibri"/>
          <w:color w:val="2E75B6"/>
          <w:sz w:val="21"/>
        </w:rPr>
        <w:lastRenderedPageBreak/>
        <w:t>2. Hardware Saturation at 8 Clients (Single-Threaded Process Architecture):</w:t>
      </w:r>
    </w:p>
    <w:p w14:paraId="06C830BA" w14:textId="77777777" w:rsidR="008E33A4" w:rsidRDefault="002928F0">
      <w:pPr>
        <w:spacing w:after="70"/>
      </w:pPr>
      <w:r>
        <w:rPr>
          <w:rFonts w:ascii="Calibri" w:hAnsi="Calibri"/>
          <w:color w:val="222222"/>
          <w:sz w:val="21"/>
        </w:rPr>
        <w:t>The saturation inflection point at 8 clients directly aligns with our hardware environment recorded in Section 1.1:</w:t>
      </w:r>
    </w:p>
    <w:p w14:paraId="4901F376"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The host workstation is equipped with an Intel Core i5-8250U containing </w:t>
      </w:r>
      <w:r>
        <w:rPr>
          <w:rFonts w:ascii="Calibri" w:hAnsi="Calibri"/>
          <w:b/>
          <w:color w:val="222222"/>
          <w:sz w:val="21"/>
        </w:rPr>
        <w:t>4 physical CPU cores and 8 logical threads</w:t>
      </w:r>
      <w:r>
        <w:rPr>
          <w:rFonts w:ascii="Calibri" w:hAnsi="Calibri"/>
          <w:color w:val="222222"/>
          <w:sz w:val="21"/>
        </w:rPr>
        <w:t xml:space="preserve"> (</w:t>
      </w:r>
      <w:r>
        <w:rPr>
          <w:rFonts w:ascii="Consolas" w:hAnsi="Consolas"/>
          <w:color w:val="902020"/>
          <w:sz w:val="19"/>
        </w:rPr>
        <w:t>NumberOfLogicalProcessors = 8</w:t>
      </w:r>
      <w:r>
        <w:rPr>
          <w:rFonts w:ascii="Calibri" w:hAnsi="Calibri"/>
          <w:color w:val="222222"/>
          <w:sz w:val="21"/>
        </w:rPr>
        <w:t>).</w:t>
      </w:r>
    </w:p>
    <w:p w14:paraId="6AE5CFEE" w14:textId="77777777" w:rsidR="008E33A4" w:rsidRDefault="002928F0">
      <w:pPr>
        <w:spacing w:after="70"/>
        <w:ind w:left="360"/>
      </w:pPr>
      <w:r>
        <w:rPr>
          <w:rFonts w:ascii="Calibri" w:hAnsi="Calibri"/>
          <w:b/>
          <w:color w:val="1F4E78"/>
        </w:rPr>
        <w:t xml:space="preserve">• </w:t>
      </w:r>
      <w:r>
        <w:rPr>
          <w:rFonts w:ascii="Calibri" w:hAnsi="Calibri"/>
          <w:color w:val="222222"/>
          <w:sz w:val="21"/>
        </w:rPr>
        <w:t>PostgreSQL operates on a multi-process architecture where each connected client is assigned an independent, single-threaded backend server process (</w:t>
      </w:r>
      <w:r>
        <w:rPr>
          <w:rFonts w:ascii="Consolas" w:hAnsi="Consolas"/>
          <w:color w:val="902020"/>
          <w:sz w:val="19"/>
        </w:rPr>
        <w:t>postgres.exe</w:t>
      </w:r>
      <w:r>
        <w:rPr>
          <w:rFonts w:ascii="Calibri" w:hAnsi="Calibri"/>
          <w:color w:val="222222"/>
          <w:sz w:val="21"/>
        </w:rPr>
        <w:t>).</w:t>
      </w:r>
    </w:p>
    <w:p w14:paraId="0D66C40B" w14:textId="77777777" w:rsidR="008E33A4" w:rsidRDefault="002928F0">
      <w:pPr>
        <w:spacing w:after="70"/>
        <w:ind w:left="360"/>
      </w:pPr>
      <w:r>
        <w:rPr>
          <w:rFonts w:ascii="Calibri" w:hAnsi="Calibri"/>
          <w:b/>
          <w:color w:val="1F4E78"/>
        </w:rPr>
        <w:t xml:space="preserve">• </w:t>
      </w:r>
      <w:r>
        <w:rPr>
          <w:rFonts w:ascii="Calibri" w:hAnsi="Calibri"/>
          <w:color w:val="222222"/>
          <w:sz w:val="21"/>
        </w:rPr>
        <w:t>When 8 client processes concurrently execute compute-intensive iterative graph traversals (</w:t>
      </w:r>
      <w:r>
        <w:rPr>
          <w:rFonts w:ascii="Consolas" w:hAnsi="Consolas"/>
          <w:color w:val="902020"/>
          <w:sz w:val="19"/>
        </w:rPr>
        <w:t>q7_v2</w:t>
      </w:r>
      <w:r>
        <w:rPr>
          <w:rFonts w:ascii="Calibri" w:hAnsi="Calibri"/>
          <w:color w:val="222222"/>
          <w:sz w:val="21"/>
        </w:rPr>
        <w:t>), all 8 logical CPU execution threads are 100% utilized. When client concurrency is pushed to 16, the operating system kernel must time-slice 16 compute-bound processes across 8 hardware threads. This introduces heavy CPU context-switching overhead and shared buffer latch contention, preventing any throughput expansion beyond 0.911 cycles/s.</w:t>
      </w:r>
    </w:p>
    <w:p w14:paraId="3A7B80BC" w14:textId="77777777" w:rsidR="008E33A4" w:rsidRDefault="002928F0">
      <w:pPr>
        <w:pStyle w:val="Heading3"/>
        <w:spacing w:before="180" w:after="60"/>
      </w:pPr>
      <w:r>
        <w:rPr>
          <w:rFonts w:ascii="Calibri" w:hAnsi="Calibri"/>
          <w:color w:val="2E75B6"/>
          <w:sz w:val="21"/>
        </w:rPr>
        <w:t>3. Repetition Spread and the Cold First Repetition:</w:t>
      </w:r>
    </w:p>
    <w:p w14:paraId="2F06829E" w14:textId="77777777" w:rsidR="008E33A4" w:rsidRDefault="002928F0">
      <w:pPr>
        <w:spacing w:after="70"/>
      </w:pPr>
      <w:r>
        <w:rPr>
          <w:rFonts w:ascii="Calibri" w:hAnsi="Calibri"/>
          <w:color w:val="222222"/>
          <w:sz w:val="21"/>
        </w:rPr>
        <w:t>Examining the individual repetitions for the 8-client PostgreSQL Q7 test (</w:t>
      </w:r>
      <w:r>
        <w:rPr>
          <w:rFonts w:ascii="Consolas" w:hAnsi="Consolas"/>
          <w:color w:val="902020"/>
          <w:sz w:val="19"/>
        </w:rPr>
        <w:t>results/concurrency_reps_pg_q7.csv</w:t>
      </w:r>
      <w:r>
        <w:rPr>
          <w:rFonts w:ascii="Calibri" w:hAnsi="Calibri"/>
          <w:color w:val="222222"/>
          <w:sz w:val="21"/>
        </w:rPr>
        <w:t>) reveals an instructive spread across runs:</w:t>
      </w:r>
    </w:p>
    <w:p w14:paraId="27CDA478" w14:textId="77777777" w:rsidR="008E33A4" w:rsidRDefault="002928F0">
      <w:pPr>
        <w:spacing w:after="70"/>
        <w:ind w:left="360"/>
      </w:pPr>
      <w:r>
        <w:rPr>
          <w:rFonts w:ascii="Calibri" w:hAnsi="Calibri"/>
          <w:b/>
          <w:color w:val="1F4E78"/>
        </w:rPr>
        <w:t xml:space="preserve">• </w:t>
      </w:r>
      <w:r>
        <w:rPr>
          <w:rFonts w:ascii="Calibri" w:hAnsi="Calibri"/>
          <w:b/>
          <w:color w:val="222222"/>
          <w:sz w:val="21"/>
        </w:rPr>
        <w:t>Repetition 1:</w:t>
      </w:r>
      <w:r>
        <w:rPr>
          <w:rFonts w:ascii="Calibri" w:hAnsi="Calibri"/>
          <w:color w:val="222222"/>
          <w:sz w:val="21"/>
        </w:rPr>
        <w:t xml:space="preserve"> 24 completions in 31.455 s $\to$ </w:t>
      </w:r>
      <w:r>
        <w:rPr>
          <w:rFonts w:ascii="Calibri" w:hAnsi="Calibri"/>
          <w:b/>
          <w:color w:val="222222"/>
          <w:sz w:val="21"/>
        </w:rPr>
        <w:t>0.763 cycles/s</w:t>
      </w:r>
      <w:r>
        <w:rPr>
          <w:rFonts w:ascii="Calibri" w:hAnsi="Calibri"/>
          <w:color w:val="222222"/>
          <w:sz w:val="21"/>
        </w:rPr>
        <w:t xml:space="preserve"> (median latency: 15,099 ms, $p95$: 15,770 ms)</w:t>
      </w:r>
    </w:p>
    <w:p w14:paraId="172B447F" w14:textId="77777777" w:rsidR="008E33A4" w:rsidRDefault="002928F0">
      <w:pPr>
        <w:spacing w:after="70"/>
        <w:ind w:left="360"/>
      </w:pPr>
      <w:r>
        <w:rPr>
          <w:rFonts w:ascii="Calibri" w:hAnsi="Calibri"/>
          <w:b/>
          <w:color w:val="1F4E78"/>
        </w:rPr>
        <w:t xml:space="preserve">• </w:t>
      </w:r>
      <w:r>
        <w:rPr>
          <w:rFonts w:ascii="Calibri" w:hAnsi="Calibri"/>
          <w:b/>
          <w:color w:val="222222"/>
          <w:sz w:val="21"/>
        </w:rPr>
        <w:t>Repetition 2:</w:t>
      </w:r>
      <w:r>
        <w:rPr>
          <w:rFonts w:ascii="Calibri" w:hAnsi="Calibri"/>
          <w:color w:val="222222"/>
          <w:sz w:val="21"/>
        </w:rPr>
        <w:t xml:space="preserve"> 24 completions in 26.352 s $\to$ </w:t>
      </w:r>
      <w:r>
        <w:rPr>
          <w:rFonts w:ascii="Calibri" w:hAnsi="Calibri"/>
          <w:b/>
          <w:color w:val="222222"/>
          <w:sz w:val="21"/>
        </w:rPr>
        <w:t>0.911 cycles/s</w:t>
      </w:r>
      <w:r>
        <w:rPr>
          <w:rFonts w:ascii="Calibri" w:hAnsi="Calibri"/>
          <w:color w:val="222222"/>
          <w:sz w:val="21"/>
        </w:rPr>
        <w:t xml:space="preserve"> (median latency: 12,141 ms, $p95$: 14,003 ms)</w:t>
      </w:r>
    </w:p>
    <w:p w14:paraId="71EF78C0" w14:textId="77777777" w:rsidR="008E33A4" w:rsidRDefault="002928F0">
      <w:pPr>
        <w:spacing w:after="70"/>
        <w:ind w:left="360"/>
      </w:pPr>
      <w:r>
        <w:rPr>
          <w:rFonts w:ascii="Calibri" w:hAnsi="Calibri"/>
          <w:b/>
          <w:color w:val="1F4E78"/>
        </w:rPr>
        <w:t xml:space="preserve">• </w:t>
      </w:r>
      <w:r>
        <w:rPr>
          <w:rFonts w:ascii="Calibri" w:hAnsi="Calibri"/>
          <w:b/>
          <w:color w:val="222222"/>
          <w:sz w:val="21"/>
        </w:rPr>
        <w:t>Repetition 3:</w:t>
      </w:r>
      <w:r>
        <w:rPr>
          <w:rFonts w:ascii="Calibri" w:hAnsi="Calibri"/>
          <w:color w:val="222222"/>
          <w:sz w:val="21"/>
        </w:rPr>
        <w:t xml:space="preserve"> 24 completions in 25.754 s $\to$ </w:t>
      </w:r>
      <w:r>
        <w:rPr>
          <w:rFonts w:ascii="Calibri" w:hAnsi="Calibri"/>
          <w:b/>
          <w:color w:val="222222"/>
          <w:sz w:val="21"/>
        </w:rPr>
        <w:t>0.932 cycles/s</w:t>
      </w:r>
      <w:r>
        <w:rPr>
          <w:rFonts w:ascii="Calibri" w:hAnsi="Calibri"/>
          <w:color w:val="222222"/>
          <w:sz w:val="21"/>
        </w:rPr>
        <w:t xml:space="preserve"> (median latency: 11,947 ms, $p95$: 13,671 ms)</w:t>
      </w:r>
    </w:p>
    <w:p w14:paraId="0AF85BEF" w14:textId="77777777" w:rsidR="008E33A4" w:rsidRDefault="002928F0">
      <w:pPr>
        <w:spacing w:after="70"/>
      </w:pPr>
      <w:r>
        <w:rPr>
          <w:rFonts w:ascii="Calibri" w:hAnsi="Calibri"/>
          <w:color w:val="222222"/>
          <w:sz w:val="21"/>
        </w:rPr>
        <w:t>The first repetition was visibly depressed (0.763 vs. ~0.92 cycles/s) due to initial "cold" execution effects: fresh process spawning across 8 backends, initial PL/pgSQL function plan compilation in local memory, and OS disk cache priming. As prescribed by the benchmarking methodology, reporting the median across repetitions (0.911 cycles/s) robustly insulates our findings from transient warm-up outliers while accurately reflecting steady-state performance.</w:t>
      </w:r>
    </w:p>
    <w:p w14:paraId="74EB8ECD" w14:textId="77777777" w:rsidR="008E33A4" w:rsidRDefault="002928F0">
      <w:pPr>
        <w:pStyle w:val="Heading3"/>
        <w:spacing w:before="180" w:after="60"/>
      </w:pPr>
      <w:r>
        <w:rPr>
          <w:rFonts w:ascii="Calibri" w:hAnsi="Calibri"/>
          <w:color w:val="2E75B6"/>
          <w:sz w:val="21"/>
        </w:rPr>
        <w:t>4. Coarse Nature of the 15-Second Measurement Window:</w:t>
      </w:r>
    </w:p>
    <w:p w14:paraId="0BD24A68" w14:textId="77777777" w:rsidR="008E33A4" w:rsidRDefault="002928F0">
      <w:pPr>
        <w:spacing w:after="70"/>
      </w:pPr>
      <w:r>
        <w:rPr>
          <w:rFonts w:ascii="Calibri" w:hAnsi="Calibri"/>
          <w:color w:val="222222"/>
          <w:sz w:val="21"/>
        </w:rPr>
        <w:t>Because an individual Q7 query cycle (cycling through Sets A, B, and C) requires roughly 10 to 12 seconds under multi-client load, a 15-second benchmark deadline provides only a narrow evaluation window:</w:t>
      </w:r>
    </w:p>
    <w:p w14:paraId="1D7D3C0B" w14:textId="77777777" w:rsidR="008E33A4" w:rsidRDefault="002928F0">
      <w:pPr>
        <w:spacing w:after="70"/>
        <w:ind w:left="360"/>
      </w:pPr>
      <w:r>
        <w:rPr>
          <w:rFonts w:ascii="Calibri" w:hAnsi="Calibri"/>
          <w:b/>
          <w:color w:val="1F4E78"/>
        </w:rPr>
        <w:t xml:space="preserve">• </w:t>
      </w:r>
      <w:r>
        <w:rPr>
          <w:rFonts w:ascii="Calibri" w:hAnsi="Calibri"/>
          <w:color w:val="222222"/>
          <w:sz w:val="21"/>
        </w:rPr>
        <w:t>Within 15 seconds, each client can start only 2 or at most 3 cycles.</w:t>
      </w:r>
    </w:p>
    <w:p w14:paraId="687537AD" w14:textId="77777777" w:rsidR="008E33A4" w:rsidRDefault="002928F0">
      <w:pPr>
        <w:spacing w:after="70"/>
        <w:ind w:left="360"/>
      </w:pPr>
      <w:r>
        <w:rPr>
          <w:rFonts w:ascii="Calibri" w:hAnsi="Calibri"/>
          <w:b/>
          <w:color w:val="1F4E78"/>
        </w:rPr>
        <w:t xml:space="preserve">• </w:t>
      </w:r>
      <w:r>
        <w:rPr>
          <w:rFonts w:ascii="Calibri" w:hAnsi="Calibri"/>
          <w:color w:val="222222"/>
          <w:sz w:val="21"/>
        </w:rPr>
        <w:t>Under the benchmark barrier protocol, any cycle initiated before the 15-second deadline must be completed to prevent data corruption. Consequently, cycles that start at second 14 run to completion, extending total elapsed wall-clock duration to 26–31 seconds for 8 clients, and 52–53 seconds for 16 clients.</w:t>
      </w:r>
    </w:p>
    <w:p w14:paraId="73E5E533" w14:textId="77777777" w:rsidR="008E33A4" w:rsidRDefault="002928F0">
      <w:pPr>
        <w:spacing w:after="70"/>
        <w:ind w:left="360"/>
      </w:pPr>
      <w:r>
        <w:rPr>
          <w:rFonts w:ascii="Calibri" w:hAnsi="Calibri"/>
          <w:b/>
          <w:color w:val="1F4E78"/>
        </w:rPr>
        <w:t xml:space="preserve">• </w:t>
      </w:r>
      <w:r>
        <w:rPr>
          <w:rFonts w:ascii="Calibri" w:hAnsi="Calibri"/>
          <w:color w:val="222222"/>
          <w:sz w:val="21"/>
        </w:rPr>
        <w:t>Because the completion counts are small integers (e.g., 24 completions across 8 clients, 48 completions across 16 clients), the calculated throughput values represent coarse, granular steps rather than smooth continuous distributions. This operational reality is acknowledged as a characteristic of evaluating heavy multi-second graph routing queries within a fixed-duration load harness.</w:t>
      </w:r>
    </w:p>
    <w:p w14:paraId="5596D14F" w14:textId="77777777" w:rsidR="008E33A4" w:rsidRDefault="002928F0">
      <w:pPr>
        <w:pStyle w:val="Heading3"/>
        <w:spacing w:before="180" w:after="60"/>
      </w:pPr>
      <w:r>
        <w:rPr>
          <w:rFonts w:ascii="Calibri" w:hAnsi="Calibri"/>
          <w:color w:val="2E75B6"/>
          <w:sz w:val="21"/>
        </w:rPr>
        <w:t>5. Survival of the Graph Advantage:</w:t>
      </w:r>
    </w:p>
    <w:p w14:paraId="15E8A03D" w14:textId="77777777" w:rsidR="008E33A4" w:rsidRDefault="002928F0">
      <w:pPr>
        <w:spacing w:after="70"/>
      </w:pPr>
      <w:r>
        <w:rPr>
          <w:rFonts w:ascii="Calibri" w:hAnsi="Calibri"/>
          <w:b/>
          <w:color w:val="222222"/>
          <w:sz w:val="21"/>
        </w:rPr>
        <w:t>Neo4j's graph advantage definitively survives the SQL optimization.</w:t>
      </w:r>
    </w:p>
    <w:p w14:paraId="18580427" w14:textId="77777777" w:rsidR="008E33A4" w:rsidRDefault="002928F0">
      <w:pPr>
        <w:spacing w:after="70"/>
      </w:pPr>
      <w:r>
        <w:rPr>
          <w:rFonts w:ascii="Calibri" w:hAnsi="Calibri"/>
          <w:color w:val="222222"/>
          <w:sz w:val="21"/>
        </w:rPr>
        <w:lastRenderedPageBreak/>
        <w:t xml:space="preserve">Under 8 concurrent clients on Workload Q7, Neo4j scaled to </w:t>
      </w:r>
      <w:r>
        <w:rPr>
          <w:rFonts w:ascii="Calibri" w:hAnsi="Calibri"/>
          <w:b/>
          <w:color w:val="222222"/>
          <w:sz w:val="21"/>
        </w:rPr>
        <w:t>836.6 cycles/s</w:t>
      </w:r>
      <w:r>
        <w:rPr>
          <w:rFonts w:ascii="Calibri" w:hAnsi="Calibri"/>
          <w:color w:val="222222"/>
          <w:sz w:val="21"/>
        </w:rPr>
        <w:t xml:space="preserve"> with a median latency of </w:t>
      </w:r>
      <w:r>
        <w:rPr>
          <w:rFonts w:ascii="Calibri" w:hAnsi="Calibri"/>
          <w:b/>
          <w:color w:val="222222"/>
          <w:sz w:val="21"/>
        </w:rPr>
        <w:t>11.7 ms</w:t>
      </w:r>
      <w:r>
        <w:rPr>
          <w:rFonts w:ascii="Calibri" w:hAnsi="Calibri"/>
          <w:color w:val="222222"/>
          <w:sz w:val="21"/>
        </w:rPr>
        <w:t xml:space="preserve"> and $p95$ of </w:t>
      </w:r>
      <w:r>
        <w:rPr>
          <w:rFonts w:ascii="Calibri" w:hAnsi="Calibri"/>
          <w:b/>
          <w:color w:val="222222"/>
          <w:sz w:val="21"/>
        </w:rPr>
        <w:t>14.7 ms</w:t>
      </w:r>
      <w:r>
        <w:rPr>
          <w:rFonts w:ascii="Calibri" w:hAnsi="Calibri"/>
          <w:color w:val="222222"/>
          <w:sz w:val="21"/>
        </w:rPr>
        <w:t xml:space="preserve">. Compared to PostgreSQL v2's </w:t>
      </w:r>
      <w:r>
        <w:rPr>
          <w:rFonts w:ascii="Calibri" w:hAnsi="Calibri"/>
          <w:b/>
          <w:color w:val="222222"/>
          <w:sz w:val="21"/>
        </w:rPr>
        <w:t>0.911 cycles/s</w:t>
      </w:r>
      <w:r>
        <w:rPr>
          <w:rFonts w:ascii="Calibri" w:hAnsi="Calibri"/>
          <w:color w:val="222222"/>
          <w:sz w:val="21"/>
        </w:rPr>
        <w:t xml:space="preserve"> and </w:t>
      </w:r>
      <w:r>
        <w:rPr>
          <w:rFonts w:ascii="Calibri" w:hAnsi="Calibri"/>
          <w:b/>
          <w:color w:val="222222"/>
          <w:sz w:val="21"/>
        </w:rPr>
        <w:t>12,141 ms</w:t>
      </w:r>
      <w:r>
        <w:rPr>
          <w:rFonts w:ascii="Calibri" w:hAnsi="Calibri"/>
          <w:color w:val="222222"/>
          <w:sz w:val="21"/>
        </w:rPr>
        <w:t xml:space="preserve"> latency, Neo4j delivers:</w:t>
      </w:r>
    </w:p>
    <w:p w14:paraId="03A4044B"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A </w:t>
      </w:r>
      <w:r>
        <w:rPr>
          <w:rFonts w:ascii="Calibri" w:hAnsi="Calibri"/>
          <w:b/>
          <w:color w:val="222222"/>
          <w:sz w:val="21"/>
        </w:rPr>
        <w:t>918-fold throughput advantage</w:t>
      </w:r>
      <w:r>
        <w:rPr>
          <w:rFonts w:ascii="Calibri" w:hAnsi="Calibri"/>
          <w:color w:val="222222"/>
          <w:sz w:val="21"/>
        </w:rPr>
        <w:t xml:space="preserve"> (836.6 vs. 0.911 cycles/s).</w:t>
      </w:r>
    </w:p>
    <w:p w14:paraId="46456698" w14:textId="77777777" w:rsidR="008E33A4" w:rsidRDefault="002928F0">
      <w:pPr>
        <w:spacing w:after="70"/>
        <w:ind w:left="360"/>
      </w:pPr>
      <w:r>
        <w:rPr>
          <w:rFonts w:ascii="Calibri" w:hAnsi="Calibri"/>
          <w:b/>
          <w:color w:val="1F4E78"/>
        </w:rPr>
        <w:t xml:space="preserve">• </w:t>
      </w:r>
      <w:r>
        <w:rPr>
          <w:rFonts w:ascii="Calibri" w:hAnsi="Calibri"/>
          <w:color w:val="222222"/>
          <w:sz w:val="21"/>
        </w:rPr>
        <w:t xml:space="preserve">A </w:t>
      </w:r>
      <w:r>
        <w:rPr>
          <w:rFonts w:ascii="Calibri" w:hAnsi="Calibri"/>
          <w:b/>
          <w:color w:val="222222"/>
          <w:sz w:val="21"/>
        </w:rPr>
        <w:t>1,037-fold response time advantage</w:t>
      </w:r>
      <w:r>
        <w:rPr>
          <w:rFonts w:ascii="Calibri" w:hAnsi="Calibri"/>
          <w:color w:val="222222"/>
          <w:sz w:val="21"/>
        </w:rPr>
        <w:t xml:space="preserve"> (11.7 ms vs. 12,141 ms).</w:t>
      </w:r>
    </w:p>
    <w:p w14:paraId="6F7DBBA5" w14:textId="77777777" w:rsidR="008E33A4" w:rsidRDefault="002928F0">
      <w:pPr>
        <w:spacing w:after="70"/>
      </w:pPr>
      <w:r>
        <w:rPr>
          <w:rFonts w:ascii="Calibri" w:hAnsi="Calibri"/>
          <w:color w:val="222222"/>
          <w:sz w:val="21"/>
        </w:rPr>
        <w:t>This confirms that Neo4j's multi-threaded JVM architecture—where worker threads share a single 6 GB pagecache and traverse direct memory pointers without secondary index structures—scales with vastly superior cache locality and concurrency efficiency compared to multi-process relational B-tree index traversal. Limiting claims strictly to this dataset, query pattern, and single-host hardware, the graph database advantage is structural, empirical, and persistent.</w:t>
      </w:r>
    </w:p>
    <w:p w14:paraId="45948E65" w14:textId="77777777" w:rsidR="008E33A4" w:rsidRDefault="002928F0">
      <w:pPr>
        <w:pStyle w:val="Heading1"/>
        <w:spacing w:before="320" w:after="100"/>
      </w:pPr>
      <w:r>
        <w:rPr>
          <w:rFonts w:ascii="Calibri" w:hAnsi="Calibri"/>
          <w:color w:val="1F4E78"/>
          <w:sz w:val="29"/>
        </w:rPr>
        <w:t>8 Make and defend decisions</w:t>
      </w:r>
    </w:p>
    <w:p w14:paraId="6F27906E" w14:textId="77777777" w:rsidR="008E33A4" w:rsidRDefault="002928F0">
      <w:pPr>
        <w:pStyle w:val="Heading2"/>
        <w:spacing w:before="240" w:after="80"/>
      </w:pPr>
      <w:r>
        <w:rPr>
          <w:rFonts w:ascii="Calibri" w:hAnsi="Calibri"/>
          <w:color w:val="1F4E78"/>
          <w:sz w:val="24"/>
        </w:rPr>
        <w:t>8.1 Prioritize Suspect Accounts for Regulatory Review</w:t>
      </w:r>
    </w:p>
    <w:p w14:paraId="5BDCC0B3" w14:textId="77777777" w:rsidR="008E33A4" w:rsidRDefault="002928F0">
      <w:pPr>
        <w:spacing w:after="70"/>
      </w:pPr>
      <w:r>
        <w:rPr>
          <w:rFonts w:ascii="Calibri" w:hAnsi="Calibri"/>
          <w:color w:val="222222"/>
          <w:sz w:val="21"/>
        </w:rPr>
        <w:t>To advise financial intelligence analysts at the mobile money provider on resource allocation, the three suspect-control pairs (A/D, B/E, C/F) were evaluated across all forensic dimensions.</w:t>
      </w:r>
    </w:p>
    <w:p w14:paraId="3ED96CDE" w14:textId="77777777" w:rsidR="008E33A4" w:rsidRDefault="002928F0">
      <w:pPr>
        <w:pStyle w:val="Heading3"/>
        <w:spacing w:before="180" w:after="60"/>
      </w:pPr>
      <w:r>
        <w:rPr>
          <w:rFonts w:ascii="Calibri" w:hAnsi="Calibri"/>
          <w:color w:val="2E75B6"/>
          <w:sz w:val="21"/>
        </w:rPr>
        <w:t>Table 8.1-1: Forensic Investigation Prioritization Matrix</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329"/>
        <w:gridCol w:w="963"/>
        <w:gridCol w:w="1290"/>
        <w:gridCol w:w="1317"/>
        <w:gridCol w:w="1357"/>
        <w:gridCol w:w="1347"/>
        <w:gridCol w:w="988"/>
        <w:gridCol w:w="1003"/>
      </w:tblGrid>
      <w:tr w:rsidR="008E33A4" w14:paraId="38F64D13" w14:textId="77777777">
        <w:trPr>
          <w:cantSplit/>
          <w:tblHeader/>
          <w:jc w:val="center"/>
        </w:trPr>
        <w:tc>
          <w:tcPr>
            <w:tcW w:w="1329" w:type="dxa"/>
            <w:shd w:val="clear" w:color="auto" w:fill="1F4E78"/>
            <w:tcMar>
              <w:top w:w="100" w:type="dxa"/>
              <w:left w:w="140" w:type="dxa"/>
              <w:bottom w:w="100" w:type="dxa"/>
              <w:right w:w="140" w:type="dxa"/>
            </w:tcMar>
          </w:tcPr>
          <w:p w14:paraId="36325252" w14:textId="77777777" w:rsidR="008E33A4" w:rsidRDefault="002928F0">
            <w:pPr>
              <w:spacing w:before="40" w:after="40" w:line="252" w:lineRule="auto"/>
            </w:pPr>
            <w:r>
              <w:rPr>
                <w:rFonts w:ascii="Calibri" w:hAnsi="Calibri"/>
                <w:b/>
                <w:color w:val="FFFFFF"/>
                <w:sz w:val="19"/>
              </w:rPr>
              <w:t>Suspect Pair</w:t>
            </w:r>
          </w:p>
        </w:tc>
        <w:tc>
          <w:tcPr>
            <w:tcW w:w="963" w:type="dxa"/>
            <w:shd w:val="clear" w:color="auto" w:fill="1F4E78"/>
            <w:tcMar>
              <w:top w:w="100" w:type="dxa"/>
              <w:left w:w="140" w:type="dxa"/>
              <w:bottom w:w="100" w:type="dxa"/>
              <w:right w:w="140" w:type="dxa"/>
            </w:tcMar>
          </w:tcPr>
          <w:p w14:paraId="438CED2E" w14:textId="77777777" w:rsidR="008E33A4" w:rsidRDefault="002928F0">
            <w:pPr>
              <w:spacing w:before="40" w:after="40" w:line="252" w:lineRule="auto"/>
            </w:pPr>
            <w:r>
              <w:rPr>
                <w:rFonts w:ascii="Calibri" w:hAnsi="Calibri"/>
                <w:b/>
                <w:color w:val="FFFFFF"/>
                <w:sz w:val="19"/>
              </w:rPr>
              <w:t>Q3 Shared Devices (Accounts / Devices)</w:t>
            </w:r>
          </w:p>
        </w:tc>
        <w:tc>
          <w:tcPr>
            <w:tcW w:w="1290" w:type="dxa"/>
            <w:shd w:val="clear" w:color="auto" w:fill="1F4E78"/>
            <w:tcMar>
              <w:top w:w="100" w:type="dxa"/>
              <w:left w:w="140" w:type="dxa"/>
              <w:bottom w:w="100" w:type="dxa"/>
              <w:right w:w="140" w:type="dxa"/>
            </w:tcMar>
          </w:tcPr>
          <w:p w14:paraId="1073CBF0" w14:textId="77777777" w:rsidR="008E33A4" w:rsidRDefault="002928F0">
            <w:pPr>
              <w:spacing w:before="40" w:after="40" w:line="252" w:lineRule="auto"/>
            </w:pPr>
            <w:r>
              <w:rPr>
                <w:rFonts w:ascii="Calibri" w:hAnsi="Calibri"/>
                <w:b/>
                <w:color w:val="FFFFFF"/>
                <w:sz w:val="19"/>
              </w:rPr>
              <w:t>Q4 Reach ($k=4 \to 10$)</w:t>
            </w:r>
          </w:p>
        </w:tc>
        <w:tc>
          <w:tcPr>
            <w:tcW w:w="1317" w:type="dxa"/>
            <w:shd w:val="clear" w:color="auto" w:fill="1F4E78"/>
            <w:tcMar>
              <w:top w:w="100" w:type="dxa"/>
              <w:left w:w="140" w:type="dxa"/>
              <w:bottom w:w="100" w:type="dxa"/>
              <w:right w:w="140" w:type="dxa"/>
            </w:tcMar>
          </w:tcPr>
          <w:p w14:paraId="456381F1" w14:textId="77777777" w:rsidR="008E33A4" w:rsidRDefault="002928F0">
            <w:pPr>
              <w:spacing w:before="40" w:after="40" w:line="252" w:lineRule="auto"/>
            </w:pPr>
            <w:r>
              <w:rPr>
                <w:rFonts w:ascii="Calibri" w:hAnsi="Calibri"/>
                <w:b/>
                <w:color w:val="FFFFFF"/>
                <w:sz w:val="19"/>
              </w:rPr>
              <w:t>Q5 Rapid Onward Chain</w:t>
            </w:r>
          </w:p>
        </w:tc>
        <w:tc>
          <w:tcPr>
            <w:tcW w:w="1357" w:type="dxa"/>
            <w:shd w:val="clear" w:color="auto" w:fill="1F4E78"/>
            <w:tcMar>
              <w:top w:w="100" w:type="dxa"/>
              <w:left w:w="140" w:type="dxa"/>
              <w:bottom w:w="100" w:type="dxa"/>
              <w:right w:w="140" w:type="dxa"/>
            </w:tcMar>
          </w:tcPr>
          <w:p w14:paraId="157CC688" w14:textId="77777777" w:rsidR="008E33A4" w:rsidRDefault="002928F0">
            <w:pPr>
              <w:spacing w:before="40" w:after="40" w:line="252" w:lineRule="auto"/>
            </w:pPr>
            <w:r>
              <w:rPr>
                <w:rFonts w:ascii="Calibri" w:hAnsi="Calibri"/>
                <w:b/>
                <w:color w:val="FFFFFF"/>
                <w:sz w:val="19"/>
              </w:rPr>
              <w:t>Q6 Circular Cycle</w:t>
            </w:r>
          </w:p>
        </w:tc>
        <w:tc>
          <w:tcPr>
            <w:tcW w:w="1347" w:type="dxa"/>
            <w:shd w:val="clear" w:color="auto" w:fill="1F4E78"/>
            <w:tcMar>
              <w:top w:w="100" w:type="dxa"/>
              <w:left w:w="140" w:type="dxa"/>
              <w:bottom w:w="100" w:type="dxa"/>
              <w:right w:w="140" w:type="dxa"/>
            </w:tcMar>
          </w:tcPr>
          <w:p w14:paraId="6ED909EC" w14:textId="77777777" w:rsidR="008E33A4" w:rsidRDefault="002928F0">
            <w:pPr>
              <w:spacing w:before="40" w:after="40" w:line="252" w:lineRule="auto"/>
            </w:pPr>
            <w:r>
              <w:rPr>
                <w:rFonts w:ascii="Calibri" w:hAnsi="Calibri"/>
                <w:b/>
                <w:color w:val="FFFFFF"/>
                <w:sz w:val="19"/>
              </w:rPr>
              <w:t>Q7 Shortest Route</w:t>
            </w:r>
          </w:p>
        </w:tc>
        <w:tc>
          <w:tcPr>
            <w:tcW w:w="988" w:type="dxa"/>
            <w:shd w:val="clear" w:color="auto" w:fill="1F4E78"/>
            <w:tcMar>
              <w:top w:w="100" w:type="dxa"/>
              <w:left w:w="140" w:type="dxa"/>
              <w:bottom w:w="100" w:type="dxa"/>
              <w:right w:w="140" w:type="dxa"/>
            </w:tcMar>
          </w:tcPr>
          <w:p w14:paraId="175E9D9F" w14:textId="77777777" w:rsidR="008E33A4" w:rsidRDefault="002928F0">
            <w:pPr>
              <w:spacing w:before="40" w:after="40" w:line="252" w:lineRule="auto"/>
            </w:pPr>
            <w:r>
              <w:rPr>
                <w:rFonts w:ascii="Calibri" w:hAnsi="Calibri"/>
                <w:b/>
                <w:color w:val="FFFFFF"/>
                <w:sz w:val="19"/>
              </w:rPr>
              <w:t>Priority Order</w:t>
            </w:r>
          </w:p>
        </w:tc>
        <w:tc>
          <w:tcPr>
            <w:tcW w:w="1003" w:type="dxa"/>
            <w:shd w:val="clear" w:color="auto" w:fill="1F4E78"/>
            <w:tcMar>
              <w:top w:w="100" w:type="dxa"/>
              <w:left w:w="140" w:type="dxa"/>
              <w:bottom w:w="100" w:type="dxa"/>
              <w:right w:w="140" w:type="dxa"/>
            </w:tcMar>
          </w:tcPr>
          <w:p w14:paraId="23D18C0B" w14:textId="77777777" w:rsidR="008E33A4" w:rsidRDefault="002928F0">
            <w:pPr>
              <w:spacing w:before="40" w:after="40" w:line="252" w:lineRule="auto"/>
            </w:pPr>
            <w:r>
              <w:rPr>
                <w:rFonts w:ascii="Calibri" w:hAnsi="Calibri"/>
                <w:b/>
                <w:color w:val="FFFFFF"/>
                <w:sz w:val="19"/>
              </w:rPr>
              <w:t>Forensic Rationale</w:t>
            </w:r>
          </w:p>
        </w:tc>
      </w:tr>
      <w:tr w:rsidR="008E33A4" w14:paraId="2580C276" w14:textId="77777777">
        <w:trPr>
          <w:cantSplit/>
          <w:jc w:val="center"/>
        </w:trPr>
        <w:tc>
          <w:tcPr>
            <w:tcW w:w="1329" w:type="dxa"/>
            <w:shd w:val="clear" w:color="auto" w:fill="FFFFFF"/>
            <w:tcMar>
              <w:top w:w="70" w:type="dxa"/>
              <w:left w:w="140" w:type="dxa"/>
              <w:bottom w:w="70" w:type="dxa"/>
              <w:right w:w="140" w:type="dxa"/>
            </w:tcMar>
          </w:tcPr>
          <w:p w14:paraId="5BF7ABE4" w14:textId="77777777" w:rsidR="008E33A4" w:rsidRDefault="002928F0">
            <w:pPr>
              <w:spacing w:before="40" w:after="40" w:line="252" w:lineRule="auto"/>
            </w:pPr>
            <w:r>
              <w:rPr>
                <w:rFonts w:ascii="Calibri" w:hAnsi="Calibri"/>
                <w:b/>
                <w:color w:val="222222"/>
                <w:sz w:val="18"/>
              </w:rPr>
              <w:t>C (206978)</w:t>
            </w:r>
            <w:r>
              <w:rPr>
                <w:rFonts w:ascii="Calibri" w:hAnsi="Calibri"/>
                <w:color w:val="222222"/>
                <w:sz w:val="18"/>
              </w:rPr>
              <w:t>&lt;br&gt;vs.&lt;br&gt;</w:t>
            </w:r>
            <w:r>
              <w:rPr>
                <w:rFonts w:ascii="Calibri" w:hAnsi="Calibri"/>
                <w:b/>
                <w:color w:val="222222"/>
                <w:sz w:val="18"/>
              </w:rPr>
              <w:t>F (203978)</w:t>
            </w:r>
          </w:p>
        </w:tc>
        <w:tc>
          <w:tcPr>
            <w:tcW w:w="963" w:type="dxa"/>
            <w:shd w:val="clear" w:color="auto" w:fill="FFFFFF"/>
            <w:tcMar>
              <w:top w:w="70" w:type="dxa"/>
              <w:left w:w="140" w:type="dxa"/>
              <w:bottom w:w="70" w:type="dxa"/>
              <w:right w:w="140" w:type="dxa"/>
            </w:tcMar>
          </w:tcPr>
          <w:p w14:paraId="478A2970" w14:textId="77777777" w:rsidR="008E33A4" w:rsidRDefault="002928F0">
            <w:pPr>
              <w:spacing w:before="40" w:after="40" w:line="252" w:lineRule="auto"/>
            </w:pPr>
            <w:r>
              <w:rPr>
                <w:rFonts w:ascii="Calibri" w:hAnsi="Calibri"/>
                <w:b/>
                <w:color w:val="222222"/>
                <w:sz w:val="18"/>
              </w:rPr>
              <w:t>9 / 2</w:t>
            </w:r>
            <w:r>
              <w:rPr>
                <w:rFonts w:ascii="Calibri" w:hAnsi="Calibri"/>
                <w:color w:val="222222"/>
                <w:sz w:val="18"/>
              </w:rPr>
              <w:t>&lt;br&gt;vs.&lt;br&gt;9 / 2</w:t>
            </w:r>
          </w:p>
        </w:tc>
        <w:tc>
          <w:tcPr>
            <w:tcW w:w="1290" w:type="dxa"/>
            <w:shd w:val="clear" w:color="auto" w:fill="FFFFFF"/>
            <w:tcMar>
              <w:top w:w="70" w:type="dxa"/>
              <w:left w:w="140" w:type="dxa"/>
              <w:bottom w:w="70" w:type="dxa"/>
              <w:right w:w="140" w:type="dxa"/>
            </w:tcMar>
          </w:tcPr>
          <w:p w14:paraId="1A647ED6" w14:textId="77777777" w:rsidR="008E33A4" w:rsidRDefault="002928F0">
            <w:pPr>
              <w:spacing w:before="40" w:after="40" w:line="252" w:lineRule="auto"/>
            </w:pPr>
            <w:r>
              <w:rPr>
                <w:rFonts w:ascii="Calibri" w:hAnsi="Calibri"/>
                <w:b/>
                <w:color w:val="222222"/>
                <w:sz w:val="18"/>
              </w:rPr>
              <w:t>146 $\to$ 1,433</w:t>
            </w:r>
            <w:r>
              <w:rPr>
                <w:rFonts w:ascii="Calibri" w:hAnsi="Calibri"/>
                <w:color w:val="222222"/>
                <w:sz w:val="18"/>
              </w:rPr>
              <w:t>&lt;br&gt;vs.&lt;br&gt;147 $\to$ 1,426</w:t>
            </w:r>
          </w:p>
        </w:tc>
        <w:tc>
          <w:tcPr>
            <w:tcW w:w="1317" w:type="dxa"/>
            <w:shd w:val="clear" w:color="auto" w:fill="FFFFFF"/>
            <w:tcMar>
              <w:top w:w="70" w:type="dxa"/>
              <w:left w:w="140" w:type="dxa"/>
              <w:bottom w:w="70" w:type="dxa"/>
              <w:right w:w="140" w:type="dxa"/>
            </w:tcMar>
          </w:tcPr>
          <w:p w14:paraId="1C62A6B8" w14:textId="77777777" w:rsidR="008E33A4" w:rsidRDefault="002928F0">
            <w:pPr>
              <w:spacing w:before="40" w:after="40" w:line="252" w:lineRule="auto"/>
            </w:pPr>
            <w:r>
              <w:rPr>
                <w:rFonts w:ascii="Calibri" w:hAnsi="Calibri"/>
                <w:b/>
                <w:color w:val="222222"/>
                <w:sz w:val="18"/>
              </w:rPr>
              <w:t>1 Chain:</w:t>
            </w:r>
            <w:r>
              <w:rPr>
                <w:rFonts w:ascii="Calibri" w:hAnsi="Calibri"/>
                <w:color w:val="222222"/>
                <w:sz w:val="18"/>
              </w:rPr>
              <w:t xml:space="preserve"> 300k $\to$ 294k $\to$ 288,120 RWF&lt;br&gt;vs.&lt;br&gt;</w:t>
            </w:r>
            <w:r>
              <w:rPr>
                <w:rFonts w:ascii="Calibri" w:hAnsi="Calibri"/>
                <w:i/>
                <w:color w:val="222222"/>
                <w:sz w:val="18"/>
              </w:rPr>
              <w:t>None</w:t>
            </w:r>
          </w:p>
        </w:tc>
        <w:tc>
          <w:tcPr>
            <w:tcW w:w="1357" w:type="dxa"/>
            <w:shd w:val="clear" w:color="auto" w:fill="FFFFFF"/>
            <w:tcMar>
              <w:top w:w="70" w:type="dxa"/>
              <w:left w:w="140" w:type="dxa"/>
              <w:bottom w:w="70" w:type="dxa"/>
              <w:right w:w="140" w:type="dxa"/>
            </w:tcMar>
          </w:tcPr>
          <w:p w14:paraId="0FA2A58E" w14:textId="77777777" w:rsidR="008E33A4" w:rsidRDefault="002928F0">
            <w:pPr>
              <w:spacing w:before="40" w:after="40" w:line="252" w:lineRule="auto"/>
            </w:pPr>
            <w:r>
              <w:rPr>
                <w:rFonts w:ascii="Calibri" w:hAnsi="Calibri"/>
                <w:b/>
                <w:color w:val="222222"/>
                <w:sz w:val="18"/>
              </w:rPr>
              <w:t>1 Cycle:</w:t>
            </w:r>
            <w:r>
              <w:rPr>
                <w:rFonts w:ascii="Calibri" w:hAnsi="Calibri"/>
                <w:color w:val="222222"/>
                <w:sz w:val="18"/>
              </w:rPr>
              <w:t xml:space="preserve"> 6 transfers, 300k $\to$ 271,176 RWF in 200s&lt;br&gt;vs.&lt;br&gt;</w:t>
            </w:r>
            <w:r>
              <w:rPr>
                <w:rFonts w:ascii="Calibri" w:hAnsi="Calibri"/>
                <w:i/>
                <w:color w:val="222222"/>
                <w:sz w:val="18"/>
              </w:rPr>
              <w:t>None</w:t>
            </w:r>
          </w:p>
        </w:tc>
        <w:tc>
          <w:tcPr>
            <w:tcW w:w="1347" w:type="dxa"/>
            <w:shd w:val="clear" w:color="auto" w:fill="FFFFFF"/>
            <w:tcMar>
              <w:top w:w="70" w:type="dxa"/>
              <w:left w:w="140" w:type="dxa"/>
              <w:bottom w:w="70" w:type="dxa"/>
              <w:right w:w="140" w:type="dxa"/>
            </w:tcMar>
          </w:tcPr>
          <w:p w14:paraId="6DB601B7" w14:textId="77777777" w:rsidR="008E33A4" w:rsidRDefault="002928F0">
            <w:pPr>
              <w:spacing w:before="40" w:after="40" w:line="252" w:lineRule="auto"/>
            </w:pPr>
            <w:r>
              <w:rPr>
                <w:rFonts w:ascii="Calibri" w:hAnsi="Calibri"/>
                <w:b/>
                <w:color w:val="222222"/>
                <w:sz w:val="18"/>
              </w:rPr>
              <w:t>No Path ($k=4$)</w:t>
            </w:r>
            <w:r>
              <w:rPr>
                <w:rFonts w:ascii="Calibri" w:hAnsi="Calibri"/>
                <w:color w:val="222222"/>
                <w:sz w:val="18"/>
              </w:rPr>
              <w:t>&lt;br&gt;</w:t>
            </w:r>
            <w:r>
              <w:rPr>
                <w:rFonts w:ascii="Calibri" w:hAnsi="Calibri"/>
                <w:b/>
                <w:color w:val="222222"/>
                <w:sz w:val="18"/>
              </w:rPr>
              <w:t>5 hops ($k=6$)</w:t>
            </w:r>
            <w:r>
              <w:rPr>
                <w:rFonts w:ascii="Calibri" w:hAnsi="Calibri"/>
                <w:color w:val="222222"/>
                <w:sz w:val="18"/>
              </w:rPr>
              <w:t>&lt;br&gt;vs.&lt;br&gt;No Path / 5</w:t>
            </w:r>
          </w:p>
        </w:tc>
        <w:tc>
          <w:tcPr>
            <w:tcW w:w="988" w:type="dxa"/>
            <w:shd w:val="clear" w:color="auto" w:fill="FFFFFF"/>
            <w:tcMar>
              <w:top w:w="70" w:type="dxa"/>
              <w:left w:w="140" w:type="dxa"/>
              <w:bottom w:w="70" w:type="dxa"/>
              <w:right w:w="140" w:type="dxa"/>
            </w:tcMar>
          </w:tcPr>
          <w:p w14:paraId="7A6CAE1B" w14:textId="77777777" w:rsidR="008E33A4" w:rsidRDefault="002928F0">
            <w:pPr>
              <w:spacing w:before="40" w:after="40" w:line="252" w:lineRule="auto"/>
            </w:pPr>
            <w:r>
              <w:rPr>
                <w:rFonts w:ascii="Calibri" w:hAnsi="Calibri"/>
                <w:b/>
                <w:color w:val="222222"/>
                <w:sz w:val="18"/>
              </w:rPr>
              <w:t>RANK 1</w:t>
            </w:r>
            <w:r>
              <w:rPr>
                <w:rFonts w:ascii="Calibri" w:hAnsi="Calibri"/>
                <w:color w:val="222222"/>
                <w:sz w:val="18"/>
              </w:rPr>
              <w:t>&lt;br&gt;</w:t>
            </w:r>
            <w:r>
              <w:rPr>
                <w:rFonts w:ascii="Calibri" w:hAnsi="Calibri"/>
                <w:i/>
                <w:color w:val="222222"/>
                <w:sz w:val="18"/>
              </w:rPr>
              <w:t>(Highest Priority)</w:t>
            </w:r>
          </w:p>
        </w:tc>
        <w:tc>
          <w:tcPr>
            <w:tcW w:w="1003" w:type="dxa"/>
            <w:shd w:val="clear" w:color="auto" w:fill="FFFFFF"/>
            <w:tcMar>
              <w:top w:w="70" w:type="dxa"/>
              <w:left w:w="140" w:type="dxa"/>
              <w:bottom w:w="70" w:type="dxa"/>
              <w:right w:w="140" w:type="dxa"/>
            </w:tcMar>
          </w:tcPr>
          <w:p w14:paraId="36603FEA" w14:textId="77777777" w:rsidR="008E33A4" w:rsidRDefault="002928F0">
            <w:pPr>
              <w:spacing w:before="40" w:after="40" w:line="252" w:lineRule="auto"/>
            </w:pPr>
            <w:r>
              <w:rPr>
                <w:rFonts w:ascii="Calibri" w:hAnsi="Calibri"/>
                <w:b/>
                <w:color w:val="222222"/>
                <w:sz w:val="18"/>
              </w:rPr>
              <w:t>Closed 6-hop cycle returning 90.4% of funds in 200 s.</w:t>
            </w:r>
            <w:r>
              <w:rPr>
                <w:rFonts w:ascii="Calibri" w:hAnsi="Calibri"/>
                <w:color w:val="222222"/>
                <w:sz w:val="18"/>
              </w:rPr>
              <w:t xml:space="preserve"> Complete device co-location: all 5 intermediaries share Handset 228043.</w:t>
            </w:r>
          </w:p>
        </w:tc>
      </w:tr>
      <w:tr w:rsidR="008E33A4" w14:paraId="39CD475F" w14:textId="77777777">
        <w:trPr>
          <w:cantSplit/>
          <w:jc w:val="center"/>
        </w:trPr>
        <w:tc>
          <w:tcPr>
            <w:tcW w:w="1329" w:type="dxa"/>
            <w:shd w:val="clear" w:color="auto" w:fill="F4F6F9"/>
            <w:tcMar>
              <w:top w:w="70" w:type="dxa"/>
              <w:left w:w="140" w:type="dxa"/>
              <w:bottom w:w="70" w:type="dxa"/>
              <w:right w:w="140" w:type="dxa"/>
            </w:tcMar>
          </w:tcPr>
          <w:p w14:paraId="57B0E329" w14:textId="77777777" w:rsidR="008E33A4" w:rsidRDefault="002928F0">
            <w:pPr>
              <w:spacing w:before="40" w:after="40" w:line="252" w:lineRule="auto"/>
            </w:pPr>
            <w:r>
              <w:rPr>
                <w:rFonts w:ascii="Calibri" w:hAnsi="Calibri"/>
                <w:b/>
                <w:color w:val="222222"/>
                <w:sz w:val="18"/>
              </w:rPr>
              <w:lastRenderedPageBreak/>
              <w:t>A (998)</w:t>
            </w:r>
            <w:r>
              <w:rPr>
                <w:rFonts w:ascii="Calibri" w:hAnsi="Calibri"/>
                <w:color w:val="222222"/>
                <w:sz w:val="18"/>
              </w:rPr>
              <w:t>&lt;br&gt;vs.&lt;br&gt;</w:t>
            </w:r>
            <w:r>
              <w:rPr>
                <w:rFonts w:ascii="Calibri" w:hAnsi="Calibri"/>
                <w:b/>
                <w:color w:val="222222"/>
                <w:sz w:val="18"/>
              </w:rPr>
              <w:t>D (237998)</w:t>
            </w:r>
          </w:p>
        </w:tc>
        <w:tc>
          <w:tcPr>
            <w:tcW w:w="963" w:type="dxa"/>
            <w:shd w:val="clear" w:color="auto" w:fill="F4F6F9"/>
            <w:tcMar>
              <w:top w:w="70" w:type="dxa"/>
              <w:left w:w="140" w:type="dxa"/>
              <w:bottom w:w="70" w:type="dxa"/>
              <w:right w:w="140" w:type="dxa"/>
            </w:tcMar>
          </w:tcPr>
          <w:p w14:paraId="380781DF" w14:textId="77777777" w:rsidR="008E33A4" w:rsidRDefault="002928F0">
            <w:pPr>
              <w:spacing w:before="40" w:after="40" w:line="252" w:lineRule="auto"/>
            </w:pPr>
            <w:r>
              <w:rPr>
                <w:rFonts w:ascii="Calibri" w:hAnsi="Calibri"/>
                <w:b/>
                <w:color w:val="222222"/>
                <w:sz w:val="18"/>
              </w:rPr>
              <w:t>4 / 2</w:t>
            </w:r>
            <w:r>
              <w:rPr>
                <w:rFonts w:ascii="Calibri" w:hAnsi="Calibri"/>
                <w:color w:val="222222"/>
                <w:sz w:val="18"/>
              </w:rPr>
              <w:t>&lt;br&gt;vs.&lt;br&gt;4 / 2</w:t>
            </w:r>
          </w:p>
        </w:tc>
        <w:tc>
          <w:tcPr>
            <w:tcW w:w="1290" w:type="dxa"/>
            <w:shd w:val="clear" w:color="auto" w:fill="F4F6F9"/>
            <w:tcMar>
              <w:top w:w="70" w:type="dxa"/>
              <w:left w:w="140" w:type="dxa"/>
              <w:bottom w:w="70" w:type="dxa"/>
              <w:right w:w="140" w:type="dxa"/>
            </w:tcMar>
          </w:tcPr>
          <w:p w14:paraId="130E2A05" w14:textId="77777777" w:rsidR="008E33A4" w:rsidRDefault="002928F0">
            <w:pPr>
              <w:spacing w:before="40" w:after="40" w:line="252" w:lineRule="auto"/>
            </w:pPr>
            <w:r>
              <w:rPr>
                <w:rFonts w:ascii="Calibri" w:hAnsi="Calibri"/>
                <w:b/>
                <w:color w:val="222222"/>
                <w:sz w:val="18"/>
              </w:rPr>
              <w:t>10 $\to$ 187</w:t>
            </w:r>
            <w:r>
              <w:rPr>
                <w:rFonts w:ascii="Calibri" w:hAnsi="Calibri"/>
                <w:color w:val="222222"/>
                <w:sz w:val="18"/>
              </w:rPr>
              <w:t>&lt;br&gt;vs.&lt;br&gt;10 $\to$ 192</w:t>
            </w:r>
          </w:p>
        </w:tc>
        <w:tc>
          <w:tcPr>
            <w:tcW w:w="1317" w:type="dxa"/>
            <w:shd w:val="clear" w:color="auto" w:fill="F4F6F9"/>
            <w:tcMar>
              <w:top w:w="70" w:type="dxa"/>
              <w:left w:w="140" w:type="dxa"/>
              <w:bottom w:w="70" w:type="dxa"/>
              <w:right w:w="140" w:type="dxa"/>
            </w:tcMar>
          </w:tcPr>
          <w:p w14:paraId="216ECBC6" w14:textId="77777777" w:rsidR="008E33A4" w:rsidRDefault="002928F0">
            <w:pPr>
              <w:spacing w:before="40" w:after="40" w:line="252" w:lineRule="auto"/>
            </w:pPr>
            <w:r>
              <w:rPr>
                <w:rFonts w:ascii="Calibri" w:hAnsi="Calibri"/>
                <w:b/>
                <w:color w:val="222222"/>
                <w:sz w:val="18"/>
              </w:rPr>
              <w:t>1 Chain:</w:t>
            </w:r>
            <w:r>
              <w:rPr>
                <w:rFonts w:ascii="Calibri" w:hAnsi="Calibri"/>
                <w:color w:val="222222"/>
                <w:sz w:val="18"/>
              </w:rPr>
              <w:t xml:space="preserve"> 200k $\to$ 196k $\to$ 192,080 RWF&lt;br&gt;vs.&lt;br&gt;</w:t>
            </w:r>
            <w:r>
              <w:rPr>
                <w:rFonts w:ascii="Calibri" w:hAnsi="Calibri"/>
                <w:i/>
                <w:color w:val="222222"/>
                <w:sz w:val="18"/>
              </w:rPr>
              <w:t>None</w:t>
            </w:r>
          </w:p>
        </w:tc>
        <w:tc>
          <w:tcPr>
            <w:tcW w:w="1357" w:type="dxa"/>
            <w:shd w:val="clear" w:color="auto" w:fill="F4F6F9"/>
            <w:tcMar>
              <w:top w:w="70" w:type="dxa"/>
              <w:left w:w="140" w:type="dxa"/>
              <w:bottom w:w="70" w:type="dxa"/>
              <w:right w:w="140" w:type="dxa"/>
            </w:tcMar>
          </w:tcPr>
          <w:p w14:paraId="328C291F" w14:textId="77777777" w:rsidR="008E33A4" w:rsidRDefault="002928F0">
            <w:pPr>
              <w:spacing w:before="40" w:after="40" w:line="252" w:lineRule="auto"/>
            </w:pPr>
            <w:r>
              <w:rPr>
                <w:rFonts w:ascii="Calibri" w:hAnsi="Calibri"/>
                <w:b/>
                <w:color w:val="222222"/>
                <w:sz w:val="18"/>
              </w:rPr>
              <w:t>1 Cycle:</w:t>
            </w:r>
            <w:r>
              <w:rPr>
                <w:rFonts w:ascii="Calibri" w:hAnsi="Calibri"/>
                <w:color w:val="222222"/>
                <w:sz w:val="18"/>
              </w:rPr>
              <w:t xml:space="preserve"> 4 transfers, 200k $\to$ 188,238 RWF in 120s&lt;br&gt;vs.&lt;br&gt;</w:t>
            </w:r>
            <w:r>
              <w:rPr>
                <w:rFonts w:ascii="Calibri" w:hAnsi="Calibri"/>
                <w:i/>
                <w:color w:val="222222"/>
                <w:sz w:val="18"/>
              </w:rPr>
              <w:t>None</w:t>
            </w:r>
          </w:p>
        </w:tc>
        <w:tc>
          <w:tcPr>
            <w:tcW w:w="1347" w:type="dxa"/>
            <w:shd w:val="clear" w:color="auto" w:fill="F4F6F9"/>
            <w:tcMar>
              <w:top w:w="70" w:type="dxa"/>
              <w:left w:w="140" w:type="dxa"/>
              <w:bottom w:w="70" w:type="dxa"/>
              <w:right w:w="140" w:type="dxa"/>
            </w:tcMar>
          </w:tcPr>
          <w:p w14:paraId="46125AF6" w14:textId="77777777" w:rsidR="008E33A4" w:rsidRDefault="002928F0">
            <w:pPr>
              <w:spacing w:before="40" w:after="40" w:line="252" w:lineRule="auto"/>
            </w:pPr>
            <w:r>
              <w:rPr>
                <w:rFonts w:ascii="Calibri" w:hAnsi="Calibri"/>
                <w:b/>
                <w:color w:val="222222"/>
                <w:sz w:val="18"/>
              </w:rPr>
              <w:t>3 hops ($k=4$)</w:t>
            </w:r>
            <w:r>
              <w:rPr>
                <w:rFonts w:ascii="Calibri" w:hAnsi="Calibri"/>
                <w:color w:val="222222"/>
                <w:sz w:val="18"/>
              </w:rPr>
              <w:t>&lt;br&gt;</w:t>
            </w:r>
            <w:r>
              <w:rPr>
                <w:rFonts w:ascii="Calibri" w:hAnsi="Calibri"/>
                <w:b/>
                <w:color w:val="222222"/>
                <w:sz w:val="18"/>
              </w:rPr>
              <w:t>3 hops ($k=6$)</w:t>
            </w:r>
            <w:r>
              <w:rPr>
                <w:rFonts w:ascii="Calibri" w:hAnsi="Calibri"/>
                <w:color w:val="222222"/>
                <w:sz w:val="18"/>
              </w:rPr>
              <w:t>&lt;br&gt;vs.&lt;br&gt;3 / 3</w:t>
            </w:r>
          </w:p>
        </w:tc>
        <w:tc>
          <w:tcPr>
            <w:tcW w:w="988" w:type="dxa"/>
            <w:shd w:val="clear" w:color="auto" w:fill="F4F6F9"/>
            <w:tcMar>
              <w:top w:w="70" w:type="dxa"/>
              <w:left w:w="140" w:type="dxa"/>
              <w:bottom w:w="70" w:type="dxa"/>
              <w:right w:w="140" w:type="dxa"/>
            </w:tcMar>
          </w:tcPr>
          <w:p w14:paraId="49385AE5" w14:textId="77777777" w:rsidR="008E33A4" w:rsidRDefault="002928F0">
            <w:pPr>
              <w:spacing w:before="40" w:after="40" w:line="252" w:lineRule="auto"/>
            </w:pPr>
            <w:r>
              <w:rPr>
                <w:rFonts w:ascii="Calibri" w:hAnsi="Calibri"/>
                <w:b/>
                <w:color w:val="222222"/>
                <w:sz w:val="18"/>
              </w:rPr>
              <w:t>RANK 2</w:t>
            </w:r>
            <w:r>
              <w:rPr>
                <w:rFonts w:ascii="Calibri" w:hAnsi="Calibri"/>
                <w:color w:val="222222"/>
                <w:sz w:val="18"/>
              </w:rPr>
              <w:t>&lt;br&gt;</w:t>
            </w:r>
            <w:r>
              <w:rPr>
                <w:rFonts w:ascii="Calibri" w:hAnsi="Calibri"/>
                <w:i/>
                <w:color w:val="222222"/>
                <w:sz w:val="18"/>
              </w:rPr>
              <w:t>(High Priority)</w:t>
            </w:r>
          </w:p>
        </w:tc>
        <w:tc>
          <w:tcPr>
            <w:tcW w:w="1003" w:type="dxa"/>
            <w:shd w:val="clear" w:color="auto" w:fill="F4F6F9"/>
            <w:tcMar>
              <w:top w:w="70" w:type="dxa"/>
              <w:left w:w="140" w:type="dxa"/>
              <w:bottom w:w="70" w:type="dxa"/>
              <w:right w:w="140" w:type="dxa"/>
            </w:tcMar>
          </w:tcPr>
          <w:p w14:paraId="1203E0A1" w14:textId="77777777" w:rsidR="008E33A4" w:rsidRDefault="002928F0">
            <w:pPr>
              <w:spacing w:before="40" w:after="40" w:line="252" w:lineRule="auto"/>
            </w:pPr>
            <w:r>
              <w:rPr>
                <w:rFonts w:ascii="Calibri" w:hAnsi="Calibri"/>
                <w:b/>
                <w:color w:val="222222"/>
                <w:sz w:val="18"/>
              </w:rPr>
              <w:t>Closed 4-hop cycle returning 94.1% of funds in 120 s.</w:t>
            </w:r>
            <w:r>
              <w:rPr>
                <w:rFonts w:ascii="Calibri" w:hAnsi="Calibri"/>
                <w:color w:val="222222"/>
                <w:sz w:val="18"/>
              </w:rPr>
              <w:t xml:space="preserve"> Handset 228001 shared with all 3 intermediaries. Smaller volume and shorter chain than C.</w:t>
            </w:r>
          </w:p>
        </w:tc>
      </w:tr>
      <w:tr w:rsidR="008E33A4" w14:paraId="39683B6A" w14:textId="77777777">
        <w:trPr>
          <w:cantSplit/>
          <w:jc w:val="center"/>
        </w:trPr>
        <w:tc>
          <w:tcPr>
            <w:tcW w:w="1329" w:type="dxa"/>
            <w:shd w:val="clear" w:color="auto" w:fill="FFFFFF"/>
            <w:tcMar>
              <w:top w:w="70" w:type="dxa"/>
              <w:left w:w="140" w:type="dxa"/>
              <w:bottom w:w="70" w:type="dxa"/>
              <w:right w:w="140" w:type="dxa"/>
            </w:tcMar>
          </w:tcPr>
          <w:p w14:paraId="1337DAE9" w14:textId="77777777" w:rsidR="008E33A4" w:rsidRDefault="002928F0">
            <w:pPr>
              <w:spacing w:before="40" w:after="40" w:line="252" w:lineRule="auto"/>
            </w:pPr>
            <w:r>
              <w:rPr>
                <w:rFonts w:ascii="Calibri" w:hAnsi="Calibri"/>
                <w:b/>
                <w:color w:val="222222"/>
                <w:sz w:val="18"/>
              </w:rPr>
              <w:t>B (147228)</w:t>
            </w:r>
            <w:r>
              <w:rPr>
                <w:rFonts w:ascii="Calibri" w:hAnsi="Calibri"/>
                <w:color w:val="222222"/>
                <w:sz w:val="18"/>
              </w:rPr>
              <w:t>&lt;br&gt;vs.&lt;br&gt;</w:t>
            </w:r>
            <w:r>
              <w:rPr>
                <w:rFonts w:ascii="Calibri" w:hAnsi="Calibri"/>
                <w:b/>
                <w:color w:val="222222"/>
                <w:sz w:val="18"/>
              </w:rPr>
              <w:t>E (144228)</w:t>
            </w:r>
          </w:p>
        </w:tc>
        <w:tc>
          <w:tcPr>
            <w:tcW w:w="963" w:type="dxa"/>
            <w:shd w:val="clear" w:color="auto" w:fill="FFFFFF"/>
            <w:tcMar>
              <w:top w:w="70" w:type="dxa"/>
              <w:left w:w="140" w:type="dxa"/>
              <w:bottom w:w="70" w:type="dxa"/>
              <w:right w:w="140" w:type="dxa"/>
            </w:tcMar>
          </w:tcPr>
          <w:p w14:paraId="60D5D67D" w14:textId="77777777" w:rsidR="008E33A4" w:rsidRDefault="002928F0">
            <w:pPr>
              <w:spacing w:before="40" w:after="40" w:line="252" w:lineRule="auto"/>
            </w:pPr>
            <w:r>
              <w:rPr>
                <w:rFonts w:ascii="Calibri" w:hAnsi="Calibri"/>
                <w:b/>
                <w:color w:val="222222"/>
                <w:sz w:val="18"/>
              </w:rPr>
              <w:t>9 / 2</w:t>
            </w:r>
            <w:r>
              <w:rPr>
                <w:rFonts w:ascii="Calibri" w:hAnsi="Calibri"/>
                <w:color w:val="222222"/>
                <w:sz w:val="18"/>
              </w:rPr>
              <w:t>&lt;br&gt;vs.&lt;br&gt;9 / 2</w:t>
            </w:r>
          </w:p>
        </w:tc>
        <w:tc>
          <w:tcPr>
            <w:tcW w:w="1290" w:type="dxa"/>
            <w:shd w:val="clear" w:color="auto" w:fill="FFFFFF"/>
            <w:tcMar>
              <w:top w:w="70" w:type="dxa"/>
              <w:left w:w="140" w:type="dxa"/>
              <w:bottom w:w="70" w:type="dxa"/>
              <w:right w:w="140" w:type="dxa"/>
            </w:tcMar>
          </w:tcPr>
          <w:p w14:paraId="06925BF2" w14:textId="77777777" w:rsidR="008E33A4" w:rsidRDefault="002928F0">
            <w:pPr>
              <w:spacing w:before="40" w:after="40" w:line="252" w:lineRule="auto"/>
            </w:pPr>
            <w:r>
              <w:rPr>
                <w:rFonts w:ascii="Calibri" w:hAnsi="Calibri"/>
                <w:b/>
                <w:color w:val="222222"/>
                <w:sz w:val="18"/>
              </w:rPr>
              <w:t>46 $\to$ 228</w:t>
            </w:r>
            <w:r>
              <w:rPr>
                <w:rFonts w:ascii="Calibri" w:hAnsi="Calibri"/>
                <w:color w:val="222222"/>
                <w:sz w:val="18"/>
              </w:rPr>
              <w:t>&lt;br&gt;vs.&lt;br&gt;47 $\to$ 230</w:t>
            </w:r>
          </w:p>
        </w:tc>
        <w:tc>
          <w:tcPr>
            <w:tcW w:w="1317" w:type="dxa"/>
            <w:shd w:val="clear" w:color="auto" w:fill="FFFFFF"/>
            <w:tcMar>
              <w:top w:w="70" w:type="dxa"/>
              <w:left w:w="140" w:type="dxa"/>
              <w:bottom w:w="70" w:type="dxa"/>
              <w:right w:w="140" w:type="dxa"/>
            </w:tcMar>
          </w:tcPr>
          <w:p w14:paraId="37DE00EC" w14:textId="77777777" w:rsidR="008E33A4" w:rsidRDefault="002928F0">
            <w:pPr>
              <w:spacing w:before="40" w:after="40" w:line="252" w:lineRule="auto"/>
            </w:pPr>
            <w:r>
              <w:rPr>
                <w:rFonts w:ascii="Calibri" w:hAnsi="Calibri"/>
                <w:b/>
                <w:color w:val="222222"/>
                <w:sz w:val="18"/>
              </w:rPr>
              <w:t>1 Chain:</w:t>
            </w:r>
            <w:r>
              <w:rPr>
                <w:rFonts w:ascii="Calibri" w:hAnsi="Calibri"/>
                <w:color w:val="222222"/>
                <w:sz w:val="18"/>
              </w:rPr>
              <w:t xml:space="preserve"> 1.05M $\to$ 1.029M $\to$ 1.008M RWF&lt;br&gt;vs.&lt;br&gt;</w:t>
            </w:r>
            <w:r>
              <w:rPr>
                <w:rFonts w:ascii="Calibri" w:hAnsi="Calibri"/>
                <w:i/>
                <w:color w:val="222222"/>
                <w:sz w:val="18"/>
              </w:rPr>
              <w:t>None</w:t>
            </w:r>
          </w:p>
        </w:tc>
        <w:tc>
          <w:tcPr>
            <w:tcW w:w="1357" w:type="dxa"/>
            <w:shd w:val="clear" w:color="auto" w:fill="FFFFFF"/>
            <w:tcMar>
              <w:top w:w="70" w:type="dxa"/>
              <w:left w:w="140" w:type="dxa"/>
              <w:bottom w:w="70" w:type="dxa"/>
              <w:right w:w="140" w:type="dxa"/>
            </w:tcMar>
          </w:tcPr>
          <w:p w14:paraId="5AD62570" w14:textId="77777777" w:rsidR="008E33A4" w:rsidRDefault="002928F0">
            <w:pPr>
              <w:spacing w:before="40" w:after="40" w:line="252" w:lineRule="auto"/>
            </w:pPr>
            <w:r>
              <w:rPr>
                <w:rFonts w:ascii="Calibri" w:hAnsi="Calibri"/>
                <w:b/>
                <w:color w:val="222222"/>
                <w:sz w:val="18"/>
              </w:rPr>
              <w:t>None</w:t>
            </w:r>
            <w:r>
              <w:rPr>
                <w:rFonts w:ascii="Calibri" w:hAnsi="Calibri"/>
                <w:color w:val="222222"/>
                <w:sz w:val="18"/>
              </w:rPr>
              <w:t>&lt;br&gt;vs.&lt;br&gt;</w:t>
            </w:r>
            <w:r>
              <w:rPr>
                <w:rFonts w:ascii="Calibri" w:hAnsi="Calibri"/>
                <w:i/>
                <w:color w:val="222222"/>
                <w:sz w:val="18"/>
              </w:rPr>
              <w:t>None</w:t>
            </w:r>
          </w:p>
        </w:tc>
        <w:tc>
          <w:tcPr>
            <w:tcW w:w="1347" w:type="dxa"/>
            <w:shd w:val="clear" w:color="auto" w:fill="FFFFFF"/>
            <w:tcMar>
              <w:top w:w="70" w:type="dxa"/>
              <w:left w:w="140" w:type="dxa"/>
              <w:bottom w:w="70" w:type="dxa"/>
              <w:right w:w="140" w:type="dxa"/>
            </w:tcMar>
          </w:tcPr>
          <w:p w14:paraId="6467335F" w14:textId="77777777" w:rsidR="008E33A4" w:rsidRDefault="002928F0">
            <w:pPr>
              <w:spacing w:before="40" w:after="40" w:line="252" w:lineRule="auto"/>
            </w:pPr>
            <w:r>
              <w:rPr>
                <w:rFonts w:ascii="Calibri" w:hAnsi="Calibri"/>
                <w:b/>
                <w:color w:val="222222"/>
                <w:sz w:val="18"/>
              </w:rPr>
              <w:t>No Path ($k=4$)</w:t>
            </w:r>
            <w:r>
              <w:rPr>
                <w:rFonts w:ascii="Calibri" w:hAnsi="Calibri"/>
                <w:color w:val="222222"/>
                <w:sz w:val="18"/>
              </w:rPr>
              <w:t>&lt;br&gt;</w:t>
            </w:r>
            <w:r>
              <w:rPr>
                <w:rFonts w:ascii="Calibri" w:hAnsi="Calibri"/>
                <w:b/>
                <w:color w:val="222222"/>
                <w:sz w:val="18"/>
              </w:rPr>
              <w:t>5 hops ($k=6$)</w:t>
            </w:r>
            <w:r>
              <w:rPr>
                <w:rFonts w:ascii="Calibri" w:hAnsi="Calibri"/>
                <w:color w:val="222222"/>
                <w:sz w:val="18"/>
              </w:rPr>
              <w:t>&lt;br&gt;vs.&lt;br&gt;No Path / 5</w:t>
            </w:r>
          </w:p>
        </w:tc>
        <w:tc>
          <w:tcPr>
            <w:tcW w:w="988" w:type="dxa"/>
            <w:shd w:val="clear" w:color="auto" w:fill="FFFFFF"/>
            <w:tcMar>
              <w:top w:w="70" w:type="dxa"/>
              <w:left w:w="140" w:type="dxa"/>
              <w:bottom w:w="70" w:type="dxa"/>
              <w:right w:w="140" w:type="dxa"/>
            </w:tcMar>
          </w:tcPr>
          <w:p w14:paraId="662A9CC0" w14:textId="77777777" w:rsidR="008E33A4" w:rsidRDefault="002928F0">
            <w:pPr>
              <w:spacing w:before="40" w:after="40" w:line="252" w:lineRule="auto"/>
            </w:pPr>
            <w:r>
              <w:rPr>
                <w:rFonts w:ascii="Calibri" w:hAnsi="Calibri"/>
                <w:b/>
                <w:color w:val="222222"/>
                <w:sz w:val="18"/>
              </w:rPr>
              <w:t>RANK 3</w:t>
            </w:r>
            <w:r>
              <w:rPr>
                <w:rFonts w:ascii="Calibri" w:hAnsi="Calibri"/>
                <w:color w:val="222222"/>
                <w:sz w:val="18"/>
              </w:rPr>
              <w:t>&lt;br&gt;</w:t>
            </w:r>
            <w:r>
              <w:rPr>
                <w:rFonts w:ascii="Calibri" w:hAnsi="Calibri"/>
                <w:i/>
                <w:color w:val="222222"/>
                <w:sz w:val="18"/>
              </w:rPr>
              <w:t>(Medium Priority)</w:t>
            </w:r>
          </w:p>
        </w:tc>
        <w:tc>
          <w:tcPr>
            <w:tcW w:w="1003" w:type="dxa"/>
            <w:shd w:val="clear" w:color="auto" w:fill="FFFFFF"/>
            <w:tcMar>
              <w:top w:w="70" w:type="dxa"/>
              <w:left w:w="140" w:type="dxa"/>
              <w:bottom w:w="70" w:type="dxa"/>
              <w:right w:w="140" w:type="dxa"/>
            </w:tcMar>
          </w:tcPr>
          <w:p w14:paraId="0BCC5868" w14:textId="77777777" w:rsidR="008E33A4" w:rsidRDefault="002928F0">
            <w:pPr>
              <w:spacing w:before="40" w:after="40" w:line="252" w:lineRule="auto"/>
            </w:pPr>
            <w:r>
              <w:rPr>
                <w:rFonts w:ascii="Calibri" w:hAnsi="Calibri"/>
                <w:b/>
                <w:color w:val="222222"/>
                <w:sz w:val="18"/>
              </w:rPr>
              <w:t>Largest gross transaction (1.05M RWF)</w:t>
            </w:r>
            <w:r>
              <w:rPr>
                <w:rFonts w:ascii="Calibri" w:hAnsi="Calibri"/>
                <w:color w:val="222222"/>
                <w:sz w:val="18"/>
              </w:rPr>
              <w:t xml:space="preserve"> and rapid onward chain, but </w:t>
            </w:r>
            <w:r>
              <w:rPr>
                <w:rFonts w:ascii="Calibri" w:hAnsi="Calibri"/>
                <w:b/>
                <w:color w:val="222222"/>
                <w:sz w:val="18"/>
              </w:rPr>
              <w:t>no circular return</w:t>
            </w:r>
            <w:r>
              <w:rPr>
                <w:rFonts w:ascii="Calibri" w:hAnsi="Calibri"/>
                <w:color w:val="222222"/>
                <w:sz w:val="18"/>
              </w:rPr>
              <w:t>. Funds disperse rather than round-trip.</w:t>
            </w:r>
          </w:p>
        </w:tc>
      </w:tr>
    </w:tbl>
    <w:p w14:paraId="6EBC1CBC" w14:textId="77777777" w:rsidR="008E33A4" w:rsidRDefault="008E33A4">
      <w:pPr>
        <w:spacing w:after="80"/>
      </w:pPr>
    </w:p>
    <w:p w14:paraId="41A74039" w14:textId="77777777" w:rsidR="008E33A4" w:rsidRDefault="002928F0">
      <w:pPr>
        <w:pStyle w:val="Heading3"/>
        <w:spacing w:before="180" w:after="60"/>
      </w:pPr>
      <w:r>
        <w:rPr>
          <w:rFonts w:ascii="Calibri" w:hAnsi="Calibri"/>
          <w:color w:val="2E75B6"/>
          <w:sz w:val="21"/>
        </w:rPr>
        <w:lastRenderedPageBreak/>
        <w:t>In-Depth Investigation of Pair C (206978) vs. Control F (203978)</w:t>
      </w:r>
    </w:p>
    <w:p w14:paraId="4857A226" w14:textId="77777777" w:rsidR="008E33A4" w:rsidRDefault="002928F0">
      <w:pPr>
        <w:pStyle w:val="Heading3"/>
        <w:spacing w:before="180" w:after="60"/>
      </w:pPr>
      <w:r>
        <w:rPr>
          <w:rFonts w:ascii="Calibri" w:hAnsi="Calibri"/>
          <w:color w:val="2E75B6"/>
          <w:sz w:val="21"/>
        </w:rPr>
        <w:t>Table 8.1-2: Chronological Transfer Event Ledger for Suspect Account 206978 Cycle</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029"/>
        <w:gridCol w:w="1066"/>
        <w:gridCol w:w="1058"/>
        <w:gridCol w:w="1061"/>
        <w:gridCol w:w="1058"/>
        <w:gridCol w:w="1163"/>
        <w:gridCol w:w="1059"/>
        <w:gridCol w:w="1055"/>
        <w:gridCol w:w="1045"/>
      </w:tblGrid>
      <w:tr w:rsidR="008E33A4" w14:paraId="62E1CEF8" w14:textId="77777777">
        <w:trPr>
          <w:cantSplit/>
          <w:tblHeader/>
          <w:jc w:val="center"/>
        </w:trPr>
        <w:tc>
          <w:tcPr>
            <w:tcW w:w="1029" w:type="dxa"/>
            <w:shd w:val="clear" w:color="auto" w:fill="1F4E78"/>
            <w:tcMar>
              <w:top w:w="100" w:type="dxa"/>
              <w:left w:w="140" w:type="dxa"/>
              <w:bottom w:w="100" w:type="dxa"/>
              <w:right w:w="140" w:type="dxa"/>
            </w:tcMar>
          </w:tcPr>
          <w:p w14:paraId="64F464AB" w14:textId="77777777" w:rsidR="008E33A4" w:rsidRDefault="002928F0">
            <w:pPr>
              <w:spacing w:before="40" w:after="40" w:line="252" w:lineRule="auto"/>
            </w:pPr>
            <w:r>
              <w:rPr>
                <w:rFonts w:ascii="Calibri" w:hAnsi="Calibri"/>
                <w:b/>
                <w:color w:val="FFFFFF"/>
                <w:sz w:val="19"/>
              </w:rPr>
              <w:t>Step</w:t>
            </w:r>
          </w:p>
        </w:tc>
        <w:tc>
          <w:tcPr>
            <w:tcW w:w="1066" w:type="dxa"/>
            <w:shd w:val="clear" w:color="auto" w:fill="1F4E78"/>
            <w:tcMar>
              <w:top w:w="100" w:type="dxa"/>
              <w:left w:w="140" w:type="dxa"/>
              <w:bottom w:w="100" w:type="dxa"/>
              <w:right w:w="140" w:type="dxa"/>
            </w:tcMar>
          </w:tcPr>
          <w:p w14:paraId="0EC6DE4C" w14:textId="77777777" w:rsidR="008E33A4" w:rsidRDefault="002928F0">
            <w:pPr>
              <w:spacing w:before="40" w:after="40" w:line="252" w:lineRule="auto"/>
            </w:pPr>
            <w:r>
              <w:rPr>
                <w:rFonts w:ascii="Calibri" w:hAnsi="Calibri"/>
                <w:b/>
                <w:color w:val="FFFFFF"/>
                <w:sz w:val="19"/>
              </w:rPr>
              <w:t>Transfer ID</w:t>
            </w:r>
          </w:p>
        </w:tc>
        <w:tc>
          <w:tcPr>
            <w:tcW w:w="1058" w:type="dxa"/>
            <w:shd w:val="clear" w:color="auto" w:fill="1F4E78"/>
            <w:tcMar>
              <w:top w:w="100" w:type="dxa"/>
              <w:left w:w="140" w:type="dxa"/>
              <w:bottom w:w="100" w:type="dxa"/>
              <w:right w:w="140" w:type="dxa"/>
            </w:tcMar>
          </w:tcPr>
          <w:p w14:paraId="7E4ACBD8" w14:textId="77777777" w:rsidR="008E33A4" w:rsidRDefault="002928F0">
            <w:pPr>
              <w:spacing w:before="40" w:after="40" w:line="252" w:lineRule="auto"/>
            </w:pPr>
            <w:r>
              <w:rPr>
                <w:rFonts w:ascii="Calibri" w:hAnsi="Calibri"/>
                <w:b/>
                <w:color w:val="FFFFFF"/>
                <w:sz w:val="19"/>
              </w:rPr>
              <w:t>Sender Account</w:t>
            </w:r>
          </w:p>
        </w:tc>
        <w:tc>
          <w:tcPr>
            <w:tcW w:w="1061" w:type="dxa"/>
            <w:shd w:val="clear" w:color="auto" w:fill="1F4E78"/>
            <w:tcMar>
              <w:top w:w="100" w:type="dxa"/>
              <w:left w:w="140" w:type="dxa"/>
              <w:bottom w:w="100" w:type="dxa"/>
              <w:right w:w="140" w:type="dxa"/>
            </w:tcMar>
          </w:tcPr>
          <w:p w14:paraId="167B0D31" w14:textId="77777777" w:rsidR="008E33A4" w:rsidRDefault="002928F0">
            <w:pPr>
              <w:spacing w:before="40" w:after="40" w:line="252" w:lineRule="auto"/>
            </w:pPr>
            <w:r>
              <w:rPr>
                <w:rFonts w:ascii="Calibri" w:hAnsi="Calibri"/>
                <w:b/>
                <w:color w:val="FFFFFF"/>
                <w:sz w:val="19"/>
              </w:rPr>
              <w:t>Receiver Account</w:t>
            </w:r>
          </w:p>
        </w:tc>
        <w:tc>
          <w:tcPr>
            <w:tcW w:w="1058" w:type="dxa"/>
            <w:shd w:val="clear" w:color="auto" w:fill="1F4E78"/>
            <w:tcMar>
              <w:top w:w="100" w:type="dxa"/>
              <w:left w:w="140" w:type="dxa"/>
              <w:bottom w:w="100" w:type="dxa"/>
              <w:right w:w="140" w:type="dxa"/>
            </w:tcMar>
          </w:tcPr>
          <w:p w14:paraId="09B5BDB0" w14:textId="77777777" w:rsidR="008E33A4" w:rsidRDefault="002928F0">
            <w:pPr>
              <w:spacing w:before="40" w:after="40" w:line="252" w:lineRule="auto"/>
            </w:pPr>
            <w:r>
              <w:rPr>
                <w:rFonts w:ascii="Calibri" w:hAnsi="Calibri"/>
                <w:b/>
                <w:color w:val="FFFFFF"/>
                <w:sz w:val="19"/>
              </w:rPr>
              <w:t>Amount (RWF)</w:t>
            </w:r>
          </w:p>
        </w:tc>
        <w:tc>
          <w:tcPr>
            <w:tcW w:w="1163" w:type="dxa"/>
            <w:shd w:val="clear" w:color="auto" w:fill="1F4E78"/>
            <w:tcMar>
              <w:top w:w="100" w:type="dxa"/>
              <w:left w:w="140" w:type="dxa"/>
              <w:bottom w:w="100" w:type="dxa"/>
              <w:right w:w="140" w:type="dxa"/>
            </w:tcMar>
          </w:tcPr>
          <w:p w14:paraId="1C3AB4D9" w14:textId="77777777" w:rsidR="008E33A4" w:rsidRDefault="002928F0">
            <w:pPr>
              <w:spacing w:before="40" w:after="40" w:line="252" w:lineRule="auto"/>
            </w:pPr>
            <w:r>
              <w:rPr>
                <w:rFonts w:ascii="Calibri" w:hAnsi="Calibri"/>
                <w:b/>
                <w:color w:val="FFFFFF"/>
                <w:sz w:val="19"/>
              </w:rPr>
              <w:t>Timestamp (CAT)</w:t>
            </w:r>
          </w:p>
        </w:tc>
        <w:tc>
          <w:tcPr>
            <w:tcW w:w="1059" w:type="dxa"/>
            <w:shd w:val="clear" w:color="auto" w:fill="1F4E78"/>
            <w:tcMar>
              <w:top w:w="100" w:type="dxa"/>
              <w:left w:w="140" w:type="dxa"/>
              <w:bottom w:w="100" w:type="dxa"/>
              <w:right w:w="140" w:type="dxa"/>
            </w:tcMar>
          </w:tcPr>
          <w:p w14:paraId="1338AD3F" w14:textId="77777777" w:rsidR="008E33A4" w:rsidRDefault="002928F0">
            <w:pPr>
              <w:spacing w:before="40" w:after="40" w:line="252" w:lineRule="auto"/>
            </w:pPr>
            <w:r>
              <w:rPr>
                <w:rFonts w:ascii="Calibri" w:hAnsi="Calibri"/>
                <w:b/>
                <w:color w:val="FFFFFF"/>
                <w:sz w:val="19"/>
              </w:rPr>
              <w:t>Pacing ($\Delta t$)</w:t>
            </w:r>
          </w:p>
        </w:tc>
        <w:tc>
          <w:tcPr>
            <w:tcW w:w="1055" w:type="dxa"/>
            <w:shd w:val="clear" w:color="auto" w:fill="1F4E78"/>
            <w:tcMar>
              <w:top w:w="100" w:type="dxa"/>
              <w:left w:w="140" w:type="dxa"/>
              <w:bottom w:w="100" w:type="dxa"/>
              <w:right w:w="140" w:type="dxa"/>
            </w:tcMar>
          </w:tcPr>
          <w:p w14:paraId="005AF726" w14:textId="77777777" w:rsidR="008E33A4" w:rsidRDefault="002928F0">
            <w:pPr>
              <w:spacing w:before="40" w:after="40" w:line="252" w:lineRule="auto"/>
            </w:pPr>
            <w:r>
              <w:rPr>
                <w:rFonts w:ascii="Calibri" w:hAnsi="Calibri"/>
                <w:b/>
                <w:color w:val="FFFFFF"/>
                <w:sz w:val="19"/>
              </w:rPr>
              <w:t>Value Decay Ratio</w:t>
            </w:r>
          </w:p>
        </w:tc>
        <w:tc>
          <w:tcPr>
            <w:tcW w:w="1045" w:type="dxa"/>
            <w:shd w:val="clear" w:color="auto" w:fill="1F4E78"/>
            <w:tcMar>
              <w:top w:w="100" w:type="dxa"/>
              <w:left w:w="140" w:type="dxa"/>
              <w:bottom w:w="100" w:type="dxa"/>
              <w:right w:w="140" w:type="dxa"/>
            </w:tcMar>
          </w:tcPr>
          <w:p w14:paraId="3CC81531" w14:textId="77777777" w:rsidR="008E33A4" w:rsidRDefault="002928F0">
            <w:pPr>
              <w:spacing w:before="40" w:after="40" w:line="252" w:lineRule="auto"/>
            </w:pPr>
            <w:r>
              <w:rPr>
                <w:rFonts w:ascii="Calibri" w:hAnsi="Calibri"/>
                <w:b/>
                <w:color w:val="FFFFFF"/>
                <w:sz w:val="19"/>
              </w:rPr>
              <w:t>Role in Ring</w:t>
            </w:r>
          </w:p>
        </w:tc>
      </w:tr>
      <w:tr w:rsidR="008E33A4" w14:paraId="7FF01CF8" w14:textId="77777777">
        <w:trPr>
          <w:cantSplit/>
          <w:jc w:val="center"/>
        </w:trPr>
        <w:tc>
          <w:tcPr>
            <w:tcW w:w="1029" w:type="dxa"/>
            <w:shd w:val="clear" w:color="auto" w:fill="FFFFFF"/>
            <w:tcMar>
              <w:top w:w="70" w:type="dxa"/>
              <w:left w:w="140" w:type="dxa"/>
              <w:bottom w:w="70" w:type="dxa"/>
              <w:right w:w="140" w:type="dxa"/>
            </w:tcMar>
          </w:tcPr>
          <w:p w14:paraId="0BCDE3FA" w14:textId="77777777" w:rsidR="008E33A4" w:rsidRDefault="002928F0">
            <w:pPr>
              <w:spacing w:before="40" w:after="40" w:line="252" w:lineRule="auto"/>
            </w:pPr>
            <w:r>
              <w:rPr>
                <w:rFonts w:ascii="Calibri" w:hAnsi="Calibri"/>
                <w:b/>
                <w:color w:val="222222"/>
                <w:sz w:val="18"/>
              </w:rPr>
              <w:t>1</w:t>
            </w:r>
          </w:p>
        </w:tc>
        <w:tc>
          <w:tcPr>
            <w:tcW w:w="1066" w:type="dxa"/>
            <w:shd w:val="clear" w:color="auto" w:fill="FFFFFF"/>
            <w:tcMar>
              <w:top w:w="70" w:type="dxa"/>
              <w:left w:w="140" w:type="dxa"/>
              <w:bottom w:w="70" w:type="dxa"/>
              <w:right w:w="140" w:type="dxa"/>
            </w:tcMar>
          </w:tcPr>
          <w:p w14:paraId="74AFA62A" w14:textId="77777777" w:rsidR="008E33A4" w:rsidRDefault="002928F0">
            <w:pPr>
              <w:spacing w:before="40" w:after="40" w:line="252" w:lineRule="auto"/>
            </w:pPr>
            <w:r>
              <w:rPr>
                <w:rFonts w:ascii="Calibri" w:hAnsi="Calibri"/>
                <w:color w:val="222222"/>
                <w:sz w:val="18"/>
              </w:rPr>
              <w:t>20000229</w:t>
            </w:r>
          </w:p>
        </w:tc>
        <w:tc>
          <w:tcPr>
            <w:tcW w:w="1058" w:type="dxa"/>
            <w:shd w:val="clear" w:color="auto" w:fill="FFFFFF"/>
            <w:tcMar>
              <w:top w:w="70" w:type="dxa"/>
              <w:left w:w="140" w:type="dxa"/>
              <w:bottom w:w="70" w:type="dxa"/>
              <w:right w:w="140" w:type="dxa"/>
            </w:tcMar>
          </w:tcPr>
          <w:p w14:paraId="118689E1" w14:textId="77777777" w:rsidR="008E33A4" w:rsidRDefault="002928F0">
            <w:pPr>
              <w:spacing w:before="40" w:after="40" w:line="252" w:lineRule="auto"/>
            </w:pPr>
            <w:r>
              <w:rPr>
                <w:rFonts w:ascii="Calibri" w:hAnsi="Calibri"/>
                <w:b/>
                <w:color w:val="222222"/>
                <w:sz w:val="18"/>
              </w:rPr>
              <w:t>206978</w:t>
            </w:r>
          </w:p>
        </w:tc>
        <w:tc>
          <w:tcPr>
            <w:tcW w:w="1061" w:type="dxa"/>
            <w:shd w:val="clear" w:color="auto" w:fill="FFFFFF"/>
            <w:tcMar>
              <w:top w:w="70" w:type="dxa"/>
              <w:left w:w="140" w:type="dxa"/>
              <w:bottom w:w="70" w:type="dxa"/>
              <w:right w:w="140" w:type="dxa"/>
            </w:tcMar>
          </w:tcPr>
          <w:p w14:paraId="71643083" w14:textId="77777777" w:rsidR="008E33A4" w:rsidRDefault="002928F0">
            <w:pPr>
              <w:spacing w:before="40" w:after="40" w:line="252" w:lineRule="auto"/>
            </w:pPr>
            <w:r>
              <w:rPr>
                <w:rFonts w:ascii="Calibri" w:hAnsi="Calibri"/>
                <w:color w:val="222222"/>
                <w:sz w:val="18"/>
              </w:rPr>
              <w:t>214897</w:t>
            </w:r>
          </w:p>
        </w:tc>
        <w:tc>
          <w:tcPr>
            <w:tcW w:w="1058" w:type="dxa"/>
            <w:shd w:val="clear" w:color="auto" w:fill="FFFFFF"/>
            <w:tcMar>
              <w:top w:w="70" w:type="dxa"/>
              <w:left w:w="140" w:type="dxa"/>
              <w:bottom w:w="70" w:type="dxa"/>
              <w:right w:w="140" w:type="dxa"/>
            </w:tcMar>
          </w:tcPr>
          <w:p w14:paraId="2BA5FF23" w14:textId="77777777" w:rsidR="008E33A4" w:rsidRDefault="002928F0">
            <w:pPr>
              <w:spacing w:before="40" w:after="40" w:line="252" w:lineRule="auto"/>
            </w:pPr>
            <w:r>
              <w:rPr>
                <w:rFonts w:ascii="Calibri" w:hAnsi="Calibri"/>
                <w:color w:val="222222"/>
                <w:sz w:val="18"/>
              </w:rPr>
              <w:t>300,000 RWF</w:t>
            </w:r>
          </w:p>
        </w:tc>
        <w:tc>
          <w:tcPr>
            <w:tcW w:w="1163" w:type="dxa"/>
            <w:shd w:val="clear" w:color="auto" w:fill="FFFFFF"/>
            <w:tcMar>
              <w:top w:w="70" w:type="dxa"/>
              <w:left w:w="140" w:type="dxa"/>
              <w:bottom w:w="70" w:type="dxa"/>
              <w:right w:w="140" w:type="dxa"/>
            </w:tcMar>
          </w:tcPr>
          <w:p w14:paraId="1A39AAC6" w14:textId="77777777" w:rsidR="008E33A4" w:rsidRDefault="002928F0">
            <w:pPr>
              <w:spacing w:before="40" w:after="40" w:line="252" w:lineRule="auto"/>
            </w:pPr>
            <w:r>
              <w:rPr>
                <w:rFonts w:ascii="Calibri" w:hAnsi="Calibri"/>
                <w:color w:val="222222"/>
                <w:sz w:val="18"/>
              </w:rPr>
              <w:t>08 Sep 10:00:42</w:t>
            </w:r>
          </w:p>
        </w:tc>
        <w:tc>
          <w:tcPr>
            <w:tcW w:w="1059" w:type="dxa"/>
            <w:shd w:val="clear" w:color="auto" w:fill="FFFFFF"/>
            <w:tcMar>
              <w:top w:w="70" w:type="dxa"/>
              <w:left w:w="140" w:type="dxa"/>
              <w:bottom w:w="70" w:type="dxa"/>
              <w:right w:w="140" w:type="dxa"/>
            </w:tcMar>
          </w:tcPr>
          <w:p w14:paraId="3159253A" w14:textId="77777777" w:rsidR="008E33A4" w:rsidRDefault="002928F0">
            <w:pPr>
              <w:spacing w:before="40" w:after="40" w:line="252" w:lineRule="auto"/>
            </w:pPr>
            <w:r>
              <w:rPr>
                <w:rFonts w:ascii="Calibri" w:hAnsi="Calibri"/>
                <w:color w:val="222222"/>
                <w:sz w:val="18"/>
              </w:rPr>
              <w:t>—</w:t>
            </w:r>
          </w:p>
        </w:tc>
        <w:tc>
          <w:tcPr>
            <w:tcW w:w="1055" w:type="dxa"/>
            <w:shd w:val="clear" w:color="auto" w:fill="FFFFFF"/>
            <w:tcMar>
              <w:top w:w="70" w:type="dxa"/>
              <w:left w:w="140" w:type="dxa"/>
              <w:bottom w:w="70" w:type="dxa"/>
              <w:right w:w="140" w:type="dxa"/>
            </w:tcMar>
          </w:tcPr>
          <w:p w14:paraId="43F5FDDC" w14:textId="77777777" w:rsidR="008E33A4" w:rsidRDefault="002928F0">
            <w:pPr>
              <w:spacing w:before="40" w:after="40" w:line="252" w:lineRule="auto"/>
            </w:pPr>
            <w:r>
              <w:rPr>
                <w:rFonts w:ascii="Calibri" w:hAnsi="Calibri"/>
                <w:color w:val="222222"/>
                <w:sz w:val="18"/>
              </w:rPr>
              <w:t>Baseline</w:t>
            </w:r>
          </w:p>
        </w:tc>
        <w:tc>
          <w:tcPr>
            <w:tcW w:w="1045" w:type="dxa"/>
            <w:shd w:val="clear" w:color="auto" w:fill="FFFFFF"/>
            <w:tcMar>
              <w:top w:w="70" w:type="dxa"/>
              <w:left w:w="140" w:type="dxa"/>
              <w:bottom w:w="70" w:type="dxa"/>
              <w:right w:w="140" w:type="dxa"/>
            </w:tcMar>
          </w:tcPr>
          <w:p w14:paraId="4F18A7F4" w14:textId="77777777" w:rsidR="008E33A4" w:rsidRDefault="002928F0">
            <w:pPr>
              <w:spacing w:before="40" w:after="40" w:line="252" w:lineRule="auto"/>
            </w:pPr>
            <w:r>
              <w:rPr>
                <w:rFonts w:ascii="Calibri" w:hAnsi="Calibri"/>
                <w:color w:val="222222"/>
                <w:sz w:val="18"/>
              </w:rPr>
              <w:t>Q5 Step 1 &amp; Q6 Start</w:t>
            </w:r>
          </w:p>
        </w:tc>
      </w:tr>
      <w:tr w:rsidR="008E33A4" w14:paraId="69506B7E" w14:textId="77777777">
        <w:trPr>
          <w:cantSplit/>
          <w:jc w:val="center"/>
        </w:trPr>
        <w:tc>
          <w:tcPr>
            <w:tcW w:w="1029" w:type="dxa"/>
            <w:shd w:val="clear" w:color="auto" w:fill="F4F6F9"/>
            <w:tcMar>
              <w:top w:w="70" w:type="dxa"/>
              <w:left w:w="140" w:type="dxa"/>
              <w:bottom w:w="70" w:type="dxa"/>
              <w:right w:w="140" w:type="dxa"/>
            </w:tcMar>
          </w:tcPr>
          <w:p w14:paraId="3994546C" w14:textId="77777777" w:rsidR="008E33A4" w:rsidRDefault="002928F0">
            <w:pPr>
              <w:spacing w:before="40" w:after="40" w:line="252" w:lineRule="auto"/>
            </w:pPr>
            <w:r>
              <w:rPr>
                <w:rFonts w:ascii="Calibri" w:hAnsi="Calibri"/>
                <w:b/>
                <w:color w:val="222222"/>
                <w:sz w:val="18"/>
              </w:rPr>
              <w:t>2</w:t>
            </w:r>
          </w:p>
        </w:tc>
        <w:tc>
          <w:tcPr>
            <w:tcW w:w="1066" w:type="dxa"/>
            <w:shd w:val="clear" w:color="auto" w:fill="F4F6F9"/>
            <w:tcMar>
              <w:top w:w="70" w:type="dxa"/>
              <w:left w:w="140" w:type="dxa"/>
              <w:bottom w:w="70" w:type="dxa"/>
              <w:right w:w="140" w:type="dxa"/>
            </w:tcMar>
          </w:tcPr>
          <w:p w14:paraId="0A7796AB" w14:textId="77777777" w:rsidR="008E33A4" w:rsidRDefault="002928F0">
            <w:pPr>
              <w:spacing w:before="40" w:after="40" w:line="252" w:lineRule="auto"/>
            </w:pPr>
            <w:r>
              <w:rPr>
                <w:rFonts w:ascii="Calibri" w:hAnsi="Calibri"/>
                <w:color w:val="222222"/>
                <w:sz w:val="18"/>
              </w:rPr>
              <w:t>20000230</w:t>
            </w:r>
          </w:p>
        </w:tc>
        <w:tc>
          <w:tcPr>
            <w:tcW w:w="1058" w:type="dxa"/>
            <w:shd w:val="clear" w:color="auto" w:fill="F4F6F9"/>
            <w:tcMar>
              <w:top w:w="70" w:type="dxa"/>
              <w:left w:w="140" w:type="dxa"/>
              <w:bottom w:w="70" w:type="dxa"/>
              <w:right w:w="140" w:type="dxa"/>
            </w:tcMar>
          </w:tcPr>
          <w:p w14:paraId="28DBD306" w14:textId="77777777" w:rsidR="008E33A4" w:rsidRDefault="002928F0">
            <w:pPr>
              <w:spacing w:before="40" w:after="40" w:line="252" w:lineRule="auto"/>
            </w:pPr>
            <w:r>
              <w:rPr>
                <w:rFonts w:ascii="Calibri" w:hAnsi="Calibri"/>
                <w:color w:val="222222"/>
                <w:sz w:val="18"/>
              </w:rPr>
              <w:t>214897</w:t>
            </w:r>
          </w:p>
        </w:tc>
        <w:tc>
          <w:tcPr>
            <w:tcW w:w="1061" w:type="dxa"/>
            <w:shd w:val="clear" w:color="auto" w:fill="F4F6F9"/>
            <w:tcMar>
              <w:top w:w="70" w:type="dxa"/>
              <w:left w:w="140" w:type="dxa"/>
              <w:bottom w:w="70" w:type="dxa"/>
              <w:right w:w="140" w:type="dxa"/>
            </w:tcMar>
          </w:tcPr>
          <w:p w14:paraId="143B49CD" w14:textId="77777777" w:rsidR="008E33A4" w:rsidRDefault="002928F0">
            <w:pPr>
              <w:spacing w:before="40" w:after="40" w:line="252" w:lineRule="auto"/>
            </w:pPr>
            <w:r>
              <w:rPr>
                <w:rFonts w:ascii="Calibri" w:hAnsi="Calibri"/>
                <w:color w:val="222222"/>
                <w:sz w:val="18"/>
              </w:rPr>
              <w:t>222816</w:t>
            </w:r>
          </w:p>
        </w:tc>
        <w:tc>
          <w:tcPr>
            <w:tcW w:w="1058" w:type="dxa"/>
            <w:shd w:val="clear" w:color="auto" w:fill="F4F6F9"/>
            <w:tcMar>
              <w:top w:w="70" w:type="dxa"/>
              <w:left w:w="140" w:type="dxa"/>
              <w:bottom w:w="70" w:type="dxa"/>
              <w:right w:w="140" w:type="dxa"/>
            </w:tcMar>
          </w:tcPr>
          <w:p w14:paraId="418AEEED" w14:textId="77777777" w:rsidR="008E33A4" w:rsidRDefault="002928F0">
            <w:pPr>
              <w:spacing w:before="40" w:after="40" w:line="252" w:lineRule="auto"/>
            </w:pPr>
            <w:r>
              <w:rPr>
                <w:rFonts w:ascii="Calibri" w:hAnsi="Calibri"/>
                <w:color w:val="222222"/>
                <w:sz w:val="18"/>
              </w:rPr>
              <w:t>294,000 RWF</w:t>
            </w:r>
          </w:p>
        </w:tc>
        <w:tc>
          <w:tcPr>
            <w:tcW w:w="1163" w:type="dxa"/>
            <w:shd w:val="clear" w:color="auto" w:fill="F4F6F9"/>
            <w:tcMar>
              <w:top w:w="70" w:type="dxa"/>
              <w:left w:w="140" w:type="dxa"/>
              <w:bottom w:w="70" w:type="dxa"/>
              <w:right w:w="140" w:type="dxa"/>
            </w:tcMar>
          </w:tcPr>
          <w:p w14:paraId="09FCCF72" w14:textId="77777777" w:rsidR="008E33A4" w:rsidRDefault="002928F0">
            <w:pPr>
              <w:spacing w:before="40" w:after="40" w:line="252" w:lineRule="auto"/>
            </w:pPr>
            <w:r>
              <w:rPr>
                <w:rFonts w:ascii="Calibri" w:hAnsi="Calibri"/>
                <w:color w:val="222222"/>
                <w:sz w:val="18"/>
              </w:rPr>
              <w:t>08 Sep 10:01:22</w:t>
            </w:r>
          </w:p>
        </w:tc>
        <w:tc>
          <w:tcPr>
            <w:tcW w:w="1059" w:type="dxa"/>
            <w:shd w:val="clear" w:color="auto" w:fill="F4F6F9"/>
            <w:tcMar>
              <w:top w:w="70" w:type="dxa"/>
              <w:left w:w="140" w:type="dxa"/>
              <w:bottom w:w="70" w:type="dxa"/>
              <w:right w:w="140" w:type="dxa"/>
            </w:tcMar>
          </w:tcPr>
          <w:p w14:paraId="42AEF79E" w14:textId="77777777" w:rsidR="008E33A4" w:rsidRDefault="002928F0">
            <w:pPr>
              <w:spacing w:before="40" w:after="40" w:line="252" w:lineRule="auto"/>
            </w:pPr>
            <w:r>
              <w:rPr>
                <w:rFonts w:ascii="Calibri" w:hAnsi="Calibri"/>
                <w:color w:val="222222"/>
                <w:sz w:val="18"/>
              </w:rPr>
              <w:t>+40 s</w:t>
            </w:r>
          </w:p>
        </w:tc>
        <w:tc>
          <w:tcPr>
            <w:tcW w:w="1055" w:type="dxa"/>
            <w:shd w:val="clear" w:color="auto" w:fill="F4F6F9"/>
            <w:tcMar>
              <w:top w:w="70" w:type="dxa"/>
              <w:left w:w="140" w:type="dxa"/>
              <w:bottom w:w="70" w:type="dxa"/>
              <w:right w:w="140" w:type="dxa"/>
            </w:tcMar>
          </w:tcPr>
          <w:p w14:paraId="4D5E52DF" w14:textId="77777777" w:rsidR="008E33A4" w:rsidRDefault="002928F0">
            <w:pPr>
              <w:spacing w:before="40" w:after="40" w:line="252" w:lineRule="auto"/>
            </w:pPr>
            <w:r>
              <w:rPr>
                <w:rFonts w:ascii="Calibri" w:hAnsi="Calibri"/>
                <w:color w:val="222222"/>
                <w:sz w:val="18"/>
              </w:rPr>
              <w:t>98.00% (2% fee)</w:t>
            </w:r>
          </w:p>
        </w:tc>
        <w:tc>
          <w:tcPr>
            <w:tcW w:w="1045" w:type="dxa"/>
            <w:shd w:val="clear" w:color="auto" w:fill="F4F6F9"/>
            <w:tcMar>
              <w:top w:w="70" w:type="dxa"/>
              <w:left w:w="140" w:type="dxa"/>
              <w:bottom w:w="70" w:type="dxa"/>
              <w:right w:w="140" w:type="dxa"/>
            </w:tcMar>
          </w:tcPr>
          <w:p w14:paraId="369E131F" w14:textId="77777777" w:rsidR="008E33A4" w:rsidRDefault="002928F0">
            <w:pPr>
              <w:spacing w:before="40" w:after="40" w:line="252" w:lineRule="auto"/>
            </w:pPr>
            <w:r>
              <w:rPr>
                <w:rFonts w:ascii="Calibri" w:hAnsi="Calibri"/>
                <w:color w:val="222222"/>
                <w:sz w:val="18"/>
              </w:rPr>
              <w:t>Q5 Step 2 &amp; Q6 Step 2</w:t>
            </w:r>
          </w:p>
        </w:tc>
      </w:tr>
      <w:tr w:rsidR="008E33A4" w14:paraId="56802D2F" w14:textId="77777777">
        <w:trPr>
          <w:cantSplit/>
          <w:jc w:val="center"/>
        </w:trPr>
        <w:tc>
          <w:tcPr>
            <w:tcW w:w="1029" w:type="dxa"/>
            <w:shd w:val="clear" w:color="auto" w:fill="FFFFFF"/>
            <w:tcMar>
              <w:top w:w="70" w:type="dxa"/>
              <w:left w:w="140" w:type="dxa"/>
              <w:bottom w:w="70" w:type="dxa"/>
              <w:right w:w="140" w:type="dxa"/>
            </w:tcMar>
          </w:tcPr>
          <w:p w14:paraId="4D38BBCE" w14:textId="77777777" w:rsidR="008E33A4" w:rsidRDefault="002928F0">
            <w:pPr>
              <w:spacing w:before="40" w:after="40" w:line="252" w:lineRule="auto"/>
            </w:pPr>
            <w:r>
              <w:rPr>
                <w:rFonts w:ascii="Calibri" w:hAnsi="Calibri"/>
                <w:b/>
                <w:color w:val="222222"/>
                <w:sz w:val="18"/>
              </w:rPr>
              <w:t>3</w:t>
            </w:r>
          </w:p>
        </w:tc>
        <w:tc>
          <w:tcPr>
            <w:tcW w:w="1066" w:type="dxa"/>
            <w:shd w:val="clear" w:color="auto" w:fill="FFFFFF"/>
            <w:tcMar>
              <w:top w:w="70" w:type="dxa"/>
              <w:left w:w="140" w:type="dxa"/>
              <w:bottom w:w="70" w:type="dxa"/>
              <w:right w:w="140" w:type="dxa"/>
            </w:tcMar>
          </w:tcPr>
          <w:p w14:paraId="1489B16B" w14:textId="77777777" w:rsidR="008E33A4" w:rsidRDefault="002928F0">
            <w:pPr>
              <w:spacing w:before="40" w:after="40" w:line="252" w:lineRule="auto"/>
            </w:pPr>
            <w:r>
              <w:rPr>
                <w:rFonts w:ascii="Calibri" w:hAnsi="Calibri"/>
                <w:color w:val="222222"/>
                <w:sz w:val="18"/>
              </w:rPr>
              <w:t>20000231</w:t>
            </w:r>
          </w:p>
        </w:tc>
        <w:tc>
          <w:tcPr>
            <w:tcW w:w="1058" w:type="dxa"/>
            <w:shd w:val="clear" w:color="auto" w:fill="FFFFFF"/>
            <w:tcMar>
              <w:top w:w="70" w:type="dxa"/>
              <w:left w:w="140" w:type="dxa"/>
              <w:bottom w:w="70" w:type="dxa"/>
              <w:right w:w="140" w:type="dxa"/>
            </w:tcMar>
          </w:tcPr>
          <w:p w14:paraId="016818B6" w14:textId="77777777" w:rsidR="008E33A4" w:rsidRDefault="002928F0">
            <w:pPr>
              <w:spacing w:before="40" w:after="40" w:line="252" w:lineRule="auto"/>
            </w:pPr>
            <w:r>
              <w:rPr>
                <w:rFonts w:ascii="Calibri" w:hAnsi="Calibri"/>
                <w:color w:val="222222"/>
                <w:sz w:val="18"/>
              </w:rPr>
              <w:t>222816</w:t>
            </w:r>
          </w:p>
        </w:tc>
        <w:tc>
          <w:tcPr>
            <w:tcW w:w="1061" w:type="dxa"/>
            <w:shd w:val="clear" w:color="auto" w:fill="FFFFFF"/>
            <w:tcMar>
              <w:top w:w="70" w:type="dxa"/>
              <w:left w:w="140" w:type="dxa"/>
              <w:bottom w:w="70" w:type="dxa"/>
              <w:right w:w="140" w:type="dxa"/>
            </w:tcMar>
          </w:tcPr>
          <w:p w14:paraId="1188B27F" w14:textId="77777777" w:rsidR="008E33A4" w:rsidRDefault="002928F0">
            <w:pPr>
              <w:spacing w:before="40" w:after="40" w:line="252" w:lineRule="auto"/>
            </w:pPr>
            <w:r>
              <w:rPr>
                <w:rFonts w:ascii="Calibri" w:hAnsi="Calibri"/>
                <w:color w:val="222222"/>
                <w:sz w:val="18"/>
              </w:rPr>
              <w:t>230735</w:t>
            </w:r>
          </w:p>
        </w:tc>
        <w:tc>
          <w:tcPr>
            <w:tcW w:w="1058" w:type="dxa"/>
            <w:shd w:val="clear" w:color="auto" w:fill="FFFFFF"/>
            <w:tcMar>
              <w:top w:w="70" w:type="dxa"/>
              <w:left w:w="140" w:type="dxa"/>
              <w:bottom w:w="70" w:type="dxa"/>
              <w:right w:w="140" w:type="dxa"/>
            </w:tcMar>
          </w:tcPr>
          <w:p w14:paraId="44346457" w14:textId="77777777" w:rsidR="008E33A4" w:rsidRDefault="002928F0">
            <w:pPr>
              <w:spacing w:before="40" w:after="40" w:line="252" w:lineRule="auto"/>
            </w:pPr>
            <w:r>
              <w:rPr>
                <w:rFonts w:ascii="Calibri" w:hAnsi="Calibri"/>
                <w:color w:val="222222"/>
                <w:sz w:val="18"/>
              </w:rPr>
              <w:t>288,120 RWF</w:t>
            </w:r>
          </w:p>
        </w:tc>
        <w:tc>
          <w:tcPr>
            <w:tcW w:w="1163" w:type="dxa"/>
            <w:shd w:val="clear" w:color="auto" w:fill="FFFFFF"/>
            <w:tcMar>
              <w:top w:w="70" w:type="dxa"/>
              <w:left w:w="140" w:type="dxa"/>
              <w:bottom w:w="70" w:type="dxa"/>
              <w:right w:w="140" w:type="dxa"/>
            </w:tcMar>
          </w:tcPr>
          <w:p w14:paraId="28FA3769" w14:textId="77777777" w:rsidR="008E33A4" w:rsidRDefault="002928F0">
            <w:pPr>
              <w:spacing w:before="40" w:after="40" w:line="252" w:lineRule="auto"/>
            </w:pPr>
            <w:r>
              <w:rPr>
                <w:rFonts w:ascii="Calibri" w:hAnsi="Calibri"/>
                <w:color w:val="222222"/>
                <w:sz w:val="18"/>
              </w:rPr>
              <w:t>08 Sep 10:02:02</w:t>
            </w:r>
          </w:p>
        </w:tc>
        <w:tc>
          <w:tcPr>
            <w:tcW w:w="1059" w:type="dxa"/>
            <w:shd w:val="clear" w:color="auto" w:fill="FFFFFF"/>
            <w:tcMar>
              <w:top w:w="70" w:type="dxa"/>
              <w:left w:w="140" w:type="dxa"/>
              <w:bottom w:w="70" w:type="dxa"/>
              <w:right w:w="140" w:type="dxa"/>
            </w:tcMar>
          </w:tcPr>
          <w:p w14:paraId="222C7231" w14:textId="77777777" w:rsidR="008E33A4" w:rsidRDefault="002928F0">
            <w:pPr>
              <w:spacing w:before="40" w:after="40" w:line="252" w:lineRule="auto"/>
            </w:pPr>
            <w:r>
              <w:rPr>
                <w:rFonts w:ascii="Calibri" w:hAnsi="Calibri"/>
                <w:color w:val="222222"/>
                <w:sz w:val="18"/>
              </w:rPr>
              <w:t>+40 s</w:t>
            </w:r>
          </w:p>
        </w:tc>
        <w:tc>
          <w:tcPr>
            <w:tcW w:w="1055" w:type="dxa"/>
            <w:shd w:val="clear" w:color="auto" w:fill="FFFFFF"/>
            <w:tcMar>
              <w:top w:w="70" w:type="dxa"/>
              <w:left w:w="140" w:type="dxa"/>
              <w:bottom w:w="70" w:type="dxa"/>
              <w:right w:w="140" w:type="dxa"/>
            </w:tcMar>
          </w:tcPr>
          <w:p w14:paraId="1E257A60" w14:textId="77777777" w:rsidR="008E33A4" w:rsidRDefault="002928F0">
            <w:pPr>
              <w:spacing w:before="40" w:after="40" w:line="252" w:lineRule="auto"/>
            </w:pPr>
            <w:r>
              <w:rPr>
                <w:rFonts w:ascii="Calibri" w:hAnsi="Calibri"/>
                <w:color w:val="222222"/>
                <w:sz w:val="18"/>
              </w:rPr>
              <w:t>98.00% (2% fee)</w:t>
            </w:r>
          </w:p>
        </w:tc>
        <w:tc>
          <w:tcPr>
            <w:tcW w:w="1045" w:type="dxa"/>
            <w:shd w:val="clear" w:color="auto" w:fill="FFFFFF"/>
            <w:tcMar>
              <w:top w:w="70" w:type="dxa"/>
              <w:left w:w="140" w:type="dxa"/>
              <w:bottom w:w="70" w:type="dxa"/>
              <w:right w:w="140" w:type="dxa"/>
            </w:tcMar>
          </w:tcPr>
          <w:p w14:paraId="1ED46DAC" w14:textId="77777777" w:rsidR="008E33A4" w:rsidRDefault="002928F0">
            <w:pPr>
              <w:spacing w:before="40" w:after="40" w:line="252" w:lineRule="auto"/>
            </w:pPr>
            <w:r>
              <w:rPr>
                <w:rFonts w:ascii="Calibri" w:hAnsi="Calibri"/>
                <w:color w:val="222222"/>
                <w:sz w:val="18"/>
              </w:rPr>
              <w:t>Q5 Step 3 (Chain End)</w:t>
            </w:r>
          </w:p>
        </w:tc>
      </w:tr>
      <w:tr w:rsidR="008E33A4" w14:paraId="1D7123C2" w14:textId="77777777">
        <w:trPr>
          <w:cantSplit/>
          <w:jc w:val="center"/>
        </w:trPr>
        <w:tc>
          <w:tcPr>
            <w:tcW w:w="1029" w:type="dxa"/>
            <w:shd w:val="clear" w:color="auto" w:fill="F4F6F9"/>
            <w:tcMar>
              <w:top w:w="70" w:type="dxa"/>
              <w:left w:w="140" w:type="dxa"/>
              <w:bottom w:w="70" w:type="dxa"/>
              <w:right w:w="140" w:type="dxa"/>
            </w:tcMar>
          </w:tcPr>
          <w:p w14:paraId="0E524BC7" w14:textId="77777777" w:rsidR="008E33A4" w:rsidRDefault="002928F0">
            <w:pPr>
              <w:spacing w:before="40" w:after="40" w:line="252" w:lineRule="auto"/>
            </w:pPr>
            <w:r>
              <w:rPr>
                <w:rFonts w:ascii="Calibri" w:hAnsi="Calibri"/>
                <w:b/>
                <w:color w:val="222222"/>
                <w:sz w:val="18"/>
              </w:rPr>
              <w:t>4</w:t>
            </w:r>
          </w:p>
        </w:tc>
        <w:tc>
          <w:tcPr>
            <w:tcW w:w="1066" w:type="dxa"/>
            <w:shd w:val="clear" w:color="auto" w:fill="F4F6F9"/>
            <w:tcMar>
              <w:top w:w="70" w:type="dxa"/>
              <w:left w:w="140" w:type="dxa"/>
              <w:bottom w:w="70" w:type="dxa"/>
              <w:right w:w="140" w:type="dxa"/>
            </w:tcMar>
          </w:tcPr>
          <w:p w14:paraId="0631D3C2" w14:textId="77777777" w:rsidR="008E33A4" w:rsidRDefault="002928F0">
            <w:pPr>
              <w:spacing w:before="40" w:after="40" w:line="252" w:lineRule="auto"/>
            </w:pPr>
            <w:r>
              <w:rPr>
                <w:rFonts w:ascii="Calibri" w:hAnsi="Calibri"/>
                <w:color w:val="222222"/>
                <w:sz w:val="18"/>
              </w:rPr>
              <w:t>20000232</w:t>
            </w:r>
          </w:p>
        </w:tc>
        <w:tc>
          <w:tcPr>
            <w:tcW w:w="1058" w:type="dxa"/>
            <w:shd w:val="clear" w:color="auto" w:fill="F4F6F9"/>
            <w:tcMar>
              <w:top w:w="70" w:type="dxa"/>
              <w:left w:w="140" w:type="dxa"/>
              <w:bottom w:w="70" w:type="dxa"/>
              <w:right w:w="140" w:type="dxa"/>
            </w:tcMar>
          </w:tcPr>
          <w:p w14:paraId="40957160" w14:textId="77777777" w:rsidR="008E33A4" w:rsidRDefault="002928F0">
            <w:pPr>
              <w:spacing w:before="40" w:after="40" w:line="252" w:lineRule="auto"/>
            </w:pPr>
            <w:r>
              <w:rPr>
                <w:rFonts w:ascii="Calibri" w:hAnsi="Calibri"/>
                <w:color w:val="222222"/>
                <w:sz w:val="18"/>
              </w:rPr>
              <w:t>230735</w:t>
            </w:r>
          </w:p>
        </w:tc>
        <w:tc>
          <w:tcPr>
            <w:tcW w:w="1061" w:type="dxa"/>
            <w:shd w:val="clear" w:color="auto" w:fill="F4F6F9"/>
            <w:tcMar>
              <w:top w:w="70" w:type="dxa"/>
              <w:left w:w="140" w:type="dxa"/>
              <w:bottom w:w="70" w:type="dxa"/>
              <w:right w:w="140" w:type="dxa"/>
            </w:tcMar>
          </w:tcPr>
          <w:p w14:paraId="402B36AF" w14:textId="77777777" w:rsidR="008E33A4" w:rsidRDefault="002928F0">
            <w:pPr>
              <w:spacing w:before="40" w:after="40" w:line="252" w:lineRule="auto"/>
            </w:pPr>
            <w:r>
              <w:rPr>
                <w:rFonts w:ascii="Calibri" w:hAnsi="Calibri"/>
                <w:color w:val="222222"/>
                <w:sz w:val="18"/>
              </w:rPr>
              <w:t>238654</w:t>
            </w:r>
          </w:p>
        </w:tc>
        <w:tc>
          <w:tcPr>
            <w:tcW w:w="1058" w:type="dxa"/>
            <w:shd w:val="clear" w:color="auto" w:fill="F4F6F9"/>
            <w:tcMar>
              <w:top w:w="70" w:type="dxa"/>
              <w:left w:w="140" w:type="dxa"/>
              <w:bottom w:w="70" w:type="dxa"/>
              <w:right w:w="140" w:type="dxa"/>
            </w:tcMar>
          </w:tcPr>
          <w:p w14:paraId="54DDA400" w14:textId="77777777" w:rsidR="008E33A4" w:rsidRDefault="002928F0">
            <w:pPr>
              <w:spacing w:before="40" w:after="40" w:line="252" w:lineRule="auto"/>
            </w:pPr>
            <w:r>
              <w:rPr>
                <w:rFonts w:ascii="Calibri" w:hAnsi="Calibri"/>
                <w:color w:val="222222"/>
                <w:sz w:val="18"/>
              </w:rPr>
              <w:t>282,357 RWF</w:t>
            </w:r>
          </w:p>
        </w:tc>
        <w:tc>
          <w:tcPr>
            <w:tcW w:w="1163" w:type="dxa"/>
            <w:shd w:val="clear" w:color="auto" w:fill="F4F6F9"/>
            <w:tcMar>
              <w:top w:w="70" w:type="dxa"/>
              <w:left w:w="140" w:type="dxa"/>
              <w:bottom w:w="70" w:type="dxa"/>
              <w:right w:w="140" w:type="dxa"/>
            </w:tcMar>
          </w:tcPr>
          <w:p w14:paraId="55E97854" w14:textId="77777777" w:rsidR="008E33A4" w:rsidRDefault="002928F0">
            <w:pPr>
              <w:spacing w:before="40" w:after="40" w:line="252" w:lineRule="auto"/>
            </w:pPr>
            <w:r>
              <w:rPr>
                <w:rFonts w:ascii="Calibri" w:hAnsi="Calibri"/>
                <w:color w:val="222222"/>
                <w:sz w:val="18"/>
              </w:rPr>
              <w:t>08 Sep 10:02:42</w:t>
            </w:r>
          </w:p>
        </w:tc>
        <w:tc>
          <w:tcPr>
            <w:tcW w:w="1059" w:type="dxa"/>
            <w:shd w:val="clear" w:color="auto" w:fill="F4F6F9"/>
            <w:tcMar>
              <w:top w:w="70" w:type="dxa"/>
              <w:left w:w="140" w:type="dxa"/>
              <w:bottom w:w="70" w:type="dxa"/>
              <w:right w:w="140" w:type="dxa"/>
            </w:tcMar>
          </w:tcPr>
          <w:p w14:paraId="78BA10AB" w14:textId="77777777" w:rsidR="008E33A4" w:rsidRDefault="002928F0">
            <w:pPr>
              <w:spacing w:before="40" w:after="40" w:line="252" w:lineRule="auto"/>
            </w:pPr>
            <w:r>
              <w:rPr>
                <w:rFonts w:ascii="Calibri" w:hAnsi="Calibri"/>
                <w:color w:val="222222"/>
                <w:sz w:val="18"/>
              </w:rPr>
              <w:t>+40 s</w:t>
            </w:r>
          </w:p>
        </w:tc>
        <w:tc>
          <w:tcPr>
            <w:tcW w:w="1055" w:type="dxa"/>
            <w:shd w:val="clear" w:color="auto" w:fill="F4F6F9"/>
            <w:tcMar>
              <w:top w:w="70" w:type="dxa"/>
              <w:left w:w="140" w:type="dxa"/>
              <w:bottom w:w="70" w:type="dxa"/>
              <w:right w:w="140" w:type="dxa"/>
            </w:tcMar>
          </w:tcPr>
          <w:p w14:paraId="151E6E61" w14:textId="77777777" w:rsidR="008E33A4" w:rsidRDefault="002928F0">
            <w:pPr>
              <w:spacing w:before="40" w:after="40" w:line="252" w:lineRule="auto"/>
            </w:pPr>
            <w:r>
              <w:rPr>
                <w:rFonts w:ascii="Calibri" w:hAnsi="Calibri"/>
                <w:color w:val="222222"/>
                <w:sz w:val="18"/>
              </w:rPr>
              <w:t>98.00% (2% fee)</w:t>
            </w:r>
          </w:p>
        </w:tc>
        <w:tc>
          <w:tcPr>
            <w:tcW w:w="1045" w:type="dxa"/>
            <w:shd w:val="clear" w:color="auto" w:fill="F4F6F9"/>
            <w:tcMar>
              <w:top w:w="70" w:type="dxa"/>
              <w:left w:w="140" w:type="dxa"/>
              <w:bottom w:w="70" w:type="dxa"/>
              <w:right w:w="140" w:type="dxa"/>
            </w:tcMar>
          </w:tcPr>
          <w:p w14:paraId="4B7D3543" w14:textId="77777777" w:rsidR="008E33A4" w:rsidRDefault="002928F0">
            <w:pPr>
              <w:spacing w:before="40" w:after="40" w:line="252" w:lineRule="auto"/>
            </w:pPr>
            <w:r>
              <w:rPr>
                <w:rFonts w:ascii="Calibri" w:hAnsi="Calibri"/>
                <w:color w:val="222222"/>
                <w:sz w:val="18"/>
              </w:rPr>
              <w:t>Q6 Step 4</w:t>
            </w:r>
          </w:p>
        </w:tc>
      </w:tr>
      <w:tr w:rsidR="008E33A4" w14:paraId="5DEB59BD" w14:textId="77777777">
        <w:trPr>
          <w:cantSplit/>
          <w:jc w:val="center"/>
        </w:trPr>
        <w:tc>
          <w:tcPr>
            <w:tcW w:w="1029" w:type="dxa"/>
            <w:shd w:val="clear" w:color="auto" w:fill="FFFFFF"/>
            <w:tcMar>
              <w:top w:w="70" w:type="dxa"/>
              <w:left w:w="140" w:type="dxa"/>
              <w:bottom w:w="70" w:type="dxa"/>
              <w:right w:w="140" w:type="dxa"/>
            </w:tcMar>
          </w:tcPr>
          <w:p w14:paraId="187589D8" w14:textId="77777777" w:rsidR="008E33A4" w:rsidRDefault="002928F0">
            <w:pPr>
              <w:spacing w:before="40" w:after="40" w:line="252" w:lineRule="auto"/>
            </w:pPr>
            <w:r>
              <w:rPr>
                <w:rFonts w:ascii="Calibri" w:hAnsi="Calibri"/>
                <w:b/>
                <w:color w:val="222222"/>
                <w:sz w:val="18"/>
              </w:rPr>
              <w:t>5</w:t>
            </w:r>
          </w:p>
        </w:tc>
        <w:tc>
          <w:tcPr>
            <w:tcW w:w="1066" w:type="dxa"/>
            <w:shd w:val="clear" w:color="auto" w:fill="FFFFFF"/>
            <w:tcMar>
              <w:top w:w="70" w:type="dxa"/>
              <w:left w:w="140" w:type="dxa"/>
              <w:bottom w:w="70" w:type="dxa"/>
              <w:right w:w="140" w:type="dxa"/>
            </w:tcMar>
          </w:tcPr>
          <w:p w14:paraId="7035D811" w14:textId="77777777" w:rsidR="008E33A4" w:rsidRDefault="002928F0">
            <w:pPr>
              <w:spacing w:before="40" w:after="40" w:line="252" w:lineRule="auto"/>
            </w:pPr>
            <w:r>
              <w:rPr>
                <w:rFonts w:ascii="Calibri" w:hAnsi="Calibri"/>
                <w:color w:val="222222"/>
                <w:sz w:val="18"/>
              </w:rPr>
              <w:t>20000233</w:t>
            </w:r>
          </w:p>
        </w:tc>
        <w:tc>
          <w:tcPr>
            <w:tcW w:w="1058" w:type="dxa"/>
            <w:shd w:val="clear" w:color="auto" w:fill="FFFFFF"/>
            <w:tcMar>
              <w:top w:w="70" w:type="dxa"/>
              <w:left w:w="140" w:type="dxa"/>
              <w:bottom w:w="70" w:type="dxa"/>
              <w:right w:w="140" w:type="dxa"/>
            </w:tcMar>
          </w:tcPr>
          <w:p w14:paraId="5CAEF1A5" w14:textId="77777777" w:rsidR="008E33A4" w:rsidRDefault="002928F0">
            <w:pPr>
              <w:spacing w:before="40" w:after="40" w:line="252" w:lineRule="auto"/>
            </w:pPr>
            <w:r>
              <w:rPr>
                <w:rFonts w:ascii="Calibri" w:hAnsi="Calibri"/>
                <w:color w:val="222222"/>
                <w:sz w:val="18"/>
              </w:rPr>
              <w:t>238654</w:t>
            </w:r>
          </w:p>
        </w:tc>
        <w:tc>
          <w:tcPr>
            <w:tcW w:w="1061" w:type="dxa"/>
            <w:shd w:val="clear" w:color="auto" w:fill="FFFFFF"/>
            <w:tcMar>
              <w:top w:w="70" w:type="dxa"/>
              <w:left w:w="140" w:type="dxa"/>
              <w:bottom w:w="70" w:type="dxa"/>
              <w:right w:w="140" w:type="dxa"/>
            </w:tcMar>
          </w:tcPr>
          <w:p w14:paraId="3E792F51" w14:textId="77777777" w:rsidR="008E33A4" w:rsidRDefault="002928F0">
            <w:pPr>
              <w:spacing w:before="40" w:after="40" w:line="252" w:lineRule="auto"/>
            </w:pPr>
            <w:r>
              <w:rPr>
                <w:rFonts w:ascii="Calibri" w:hAnsi="Calibri"/>
                <w:color w:val="222222"/>
                <w:sz w:val="18"/>
              </w:rPr>
              <w:t>6573</w:t>
            </w:r>
          </w:p>
        </w:tc>
        <w:tc>
          <w:tcPr>
            <w:tcW w:w="1058" w:type="dxa"/>
            <w:shd w:val="clear" w:color="auto" w:fill="FFFFFF"/>
            <w:tcMar>
              <w:top w:w="70" w:type="dxa"/>
              <w:left w:w="140" w:type="dxa"/>
              <w:bottom w:w="70" w:type="dxa"/>
              <w:right w:w="140" w:type="dxa"/>
            </w:tcMar>
          </w:tcPr>
          <w:p w14:paraId="4A19113D" w14:textId="77777777" w:rsidR="008E33A4" w:rsidRDefault="002928F0">
            <w:pPr>
              <w:spacing w:before="40" w:after="40" w:line="252" w:lineRule="auto"/>
            </w:pPr>
            <w:r>
              <w:rPr>
                <w:rFonts w:ascii="Calibri" w:hAnsi="Calibri"/>
                <w:color w:val="222222"/>
                <w:sz w:val="18"/>
              </w:rPr>
              <w:t>276,710 RWF</w:t>
            </w:r>
          </w:p>
        </w:tc>
        <w:tc>
          <w:tcPr>
            <w:tcW w:w="1163" w:type="dxa"/>
            <w:shd w:val="clear" w:color="auto" w:fill="FFFFFF"/>
            <w:tcMar>
              <w:top w:w="70" w:type="dxa"/>
              <w:left w:w="140" w:type="dxa"/>
              <w:bottom w:w="70" w:type="dxa"/>
              <w:right w:w="140" w:type="dxa"/>
            </w:tcMar>
          </w:tcPr>
          <w:p w14:paraId="3EB730B2" w14:textId="77777777" w:rsidR="008E33A4" w:rsidRDefault="002928F0">
            <w:pPr>
              <w:spacing w:before="40" w:after="40" w:line="252" w:lineRule="auto"/>
            </w:pPr>
            <w:r>
              <w:rPr>
                <w:rFonts w:ascii="Calibri" w:hAnsi="Calibri"/>
                <w:color w:val="222222"/>
                <w:sz w:val="18"/>
              </w:rPr>
              <w:t>08 Sep 10:03:22</w:t>
            </w:r>
          </w:p>
        </w:tc>
        <w:tc>
          <w:tcPr>
            <w:tcW w:w="1059" w:type="dxa"/>
            <w:shd w:val="clear" w:color="auto" w:fill="FFFFFF"/>
            <w:tcMar>
              <w:top w:w="70" w:type="dxa"/>
              <w:left w:w="140" w:type="dxa"/>
              <w:bottom w:w="70" w:type="dxa"/>
              <w:right w:w="140" w:type="dxa"/>
            </w:tcMar>
          </w:tcPr>
          <w:p w14:paraId="14D3E6D9" w14:textId="77777777" w:rsidR="008E33A4" w:rsidRDefault="002928F0">
            <w:pPr>
              <w:spacing w:before="40" w:after="40" w:line="252" w:lineRule="auto"/>
            </w:pPr>
            <w:r>
              <w:rPr>
                <w:rFonts w:ascii="Calibri" w:hAnsi="Calibri"/>
                <w:color w:val="222222"/>
                <w:sz w:val="18"/>
              </w:rPr>
              <w:t>+40 s</w:t>
            </w:r>
          </w:p>
        </w:tc>
        <w:tc>
          <w:tcPr>
            <w:tcW w:w="1055" w:type="dxa"/>
            <w:shd w:val="clear" w:color="auto" w:fill="FFFFFF"/>
            <w:tcMar>
              <w:top w:w="70" w:type="dxa"/>
              <w:left w:w="140" w:type="dxa"/>
              <w:bottom w:w="70" w:type="dxa"/>
              <w:right w:w="140" w:type="dxa"/>
            </w:tcMar>
          </w:tcPr>
          <w:p w14:paraId="204BBF91" w14:textId="77777777" w:rsidR="008E33A4" w:rsidRDefault="002928F0">
            <w:pPr>
              <w:spacing w:before="40" w:after="40" w:line="252" w:lineRule="auto"/>
            </w:pPr>
            <w:r>
              <w:rPr>
                <w:rFonts w:ascii="Calibri" w:hAnsi="Calibri"/>
                <w:color w:val="222222"/>
                <w:sz w:val="18"/>
              </w:rPr>
              <w:t>98.00% (2% fee)</w:t>
            </w:r>
          </w:p>
        </w:tc>
        <w:tc>
          <w:tcPr>
            <w:tcW w:w="1045" w:type="dxa"/>
            <w:shd w:val="clear" w:color="auto" w:fill="FFFFFF"/>
            <w:tcMar>
              <w:top w:w="70" w:type="dxa"/>
              <w:left w:w="140" w:type="dxa"/>
              <w:bottom w:w="70" w:type="dxa"/>
              <w:right w:w="140" w:type="dxa"/>
            </w:tcMar>
          </w:tcPr>
          <w:p w14:paraId="1500E203" w14:textId="77777777" w:rsidR="008E33A4" w:rsidRDefault="002928F0">
            <w:pPr>
              <w:spacing w:before="40" w:after="40" w:line="252" w:lineRule="auto"/>
            </w:pPr>
            <w:r>
              <w:rPr>
                <w:rFonts w:ascii="Calibri" w:hAnsi="Calibri"/>
                <w:color w:val="222222"/>
                <w:sz w:val="18"/>
              </w:rPr>
              <w:t>Q6 Step 5</w:t>
            </w:r>
          </w:p>
        </w:tc>
      </w:tr>
      <w:tr w:rsidR="008E33A4" w14:paraId="20E73B86" w14:textId="77777777">
        <w:trPr>
          <w:cantSplit/>
          <w:jc w:val="center"/>
        </w:trPr>
        <w:tc>
          <w:tcPr>
            <w:tcW w:w="1029" w:type="dxa"/>
            <w:shd w:val="clear" w:color="auto" w:fill="F4F6F9"/>
            <w:tcMar>
              <w:top w:w="70" w:type="dxa"/>
              <w:left w:w="140" w:type="dxa"/>
              <w:bottom w:w="70" w:type="dxa"/>
              <w:right w:w="140" w:type="dxa"/>
            </w:tcMar>
          </w:tcPr>
          <w:p w14:paraId="28DEA0E5" w14:textId="77777777" w:rsidR="008E33A4" w:rsidRDefault="002928F0">
            <w:pPr>
              <w:spacing w:before="40" w:after="40" w:line="252" w:lineRule="auto"/>
            </w:pPr>
            <w:r>
              <w:rPr>
                <w:rFonts w:ascii="Calibri" w:hAnsi="Calibri"/>
                <w:b/>
                <w:color w:val="222222"/>
                <w:sz w:val="18"/>
              </w:rPr>
              <w:t>6</w:t>
            </w:r>
          </w:p>
        </w:tc>
        <w:tc>
          <w:tcPr>
            <w:tcW w:w="1066" w:type="dxa"/>
            <w:shd w:val="clear" w:color="auto" w:fill="F4F6F9"/>
            <w:tcMar>
              <w:top w:w="70" w:type="dxa"/>
              <w:left w:w="140" w:type="dxa"/>
              <w:bottom w:w="70" w:type="dxa"/>
              <w:right w:w="140" w:type="dxa"/>
            </w:tcMar>
          </w:tcPr>
          <w:p w14:paraId="7FCF46FB" w14:textId="77777777" w:rsidR="008E33A4" w:rsidRDefault="002928F0">
            <w:pPr>
              <w:spacing w:before="40" w:after="40" w:line="252" w:lineRule="auto"/>
            </w:pPr>
            <w:r>
              <w:rPr>
                <w:rFonts w:ascii="Calibri" w:hAnsi="Calibri"/>
                <w:color w:val="222222"/>
                <w:sz w:val="18"/>
              </w:rPr>
              <w:t>20000234</w:t>
            </w:r>
          </w:p>
        </w:tc>
        <w:tc>
          <w:tcPr>
            <w:tcW w:w="1058" w:type="dxa"/>
            <w:shd w:val="clear" w:color="auto" w:fill="F4F6F9"/>
            <w:tcMar>
              <w:top w:w="70" w:type="dxa"/>
              <w:left w:w="140" w:type="dxa"/>
              <w:bottom w:w="70" w:type="dxa"/>
              <w:right w:w="140" w:type="dxa"/>
            </w:tcMar>
          </w:tcPr>
          <w:p w14:paraId="4DE30A90" w14:textId="77777777" w:rsidR="008E33A4" w:rsidRDefault="002928F0">
            <w:pPr>
              <w:spacing w:before="40" w:after="40" w:line="252" w:lineRule="auto"/>
            </w:pPr>
            <w:r>
              <w:rPr>
                <w:rFonts w:ascii="Calibri" w:hAnsi="Calibri"/>
                <w:color w:val="222222"/>
                <w:sz w:val="18"/>
              </w:rPr>
              <w:t>6573</w:t>
            </w:r>
          </w:p>
        </w:tc>
        <w:tc>
          <w:tcPr>
            <w:tcW w:w="1061" w:type="dxa"/>
            <w:shd w:val="clear" w:color="auto" w:fill="F4F6F9"/>
            <w:tcMar>
              <w:top w:w="70" w:type="dxa"/>
              <w:left w:w="140" w:type="dxa"/>
              <w:bottom w:w="70" w:type="dxa"/>
              <w:right w:w="140" w:type="dxa"/>
            </w:tcMar>
          </w:tcPr>
          <w:p w14:paraId="1A190810" w14:textId="77777777" w:rsidR="008E33A4" w:rsidRDefault="002928F0">
            <w:pPr>
              <w:spacing w:before="40" w:after="40" w:line="252" w:lineRule="auto"/>
            </w:pPr>
            <w:r>
              <w:rPr>
                <w:rFonts w:ascii="Calibri" w:hAnsi="Calibri"/>
                <w:b/>
                <w:color w:val="222222"/>
                <w:sz w:val="18"/>
              </w:rPr>
              <w:t>206978</w:t>
            </w:r>
          </w:p>
        </w:tc>
        <w:tc>
          <w:tcPr>
            <w:tcW w:w="1058" w:type="dxa"/>
            <w:shd w:val="clear" w:color="auto" w:fill="F4F6F9"/>
            <w:tcMar>
              <w:top w:w="70" w:type="dxa"/>
              <w:left w:w="140" w:type="dxa"/>
              <w:bottom w:w="70" w:type="dxa"/>
              <w:right w:w="140" w:type="dxa"/>
            </w:tcMar>
          </w:tcPr>
          <w:p w14:paraId="4D5707CE" w14:textId="77777777" w:rsidR="008E33A4" w:rsidRDefault="002928F0">
            <w:pPr>
              <w:spacing w:before="40" w:after="40" w:line="252" w:lineRule="auto"/>
            </w:pPr>
            <w:r>
              <w:rPr>
                <w:rFonts w:ascii="Calibri" w:hAnsi="Calibri"/>
                <w:b/>
                <w:color w:val="222222"/>
                <w:sz w:val="18"/>
              </w:rPr>
              <w:t>271,176 RWF</w:t>
            </w:r>
          </w:p>
        </w:tc>
        <w:tc>
          <w:tcPr>
            <w:tcW w:w="1163" w:type="dxa"/>
            <w:shd w:val="clear" w:color="auto" w:fill="F4F6F9"/>
            <w:tcMar>
              <w:top w:w="70" w:type="dxa"/>
              <w:left w:w="140" w:type="dxa"/>
              <w:bottom w:w="70" w:type="dxa"/>
              <w:right w:w="140" w:type="dxa"/>
            </w:tcMar>
          </w:tcPr>
          <w:p w14:paraId="1ED35A4E" w14:textId="77777777" w:rsidR="008E33A4" w:rsidRDefault="002928F0">
            <w:pPr>
              <w:spacing w:before="40" w:after="40" w:line="252" w:lineRule="auto"/>
            </w:pPr>
            <w:r>
              <w:rPr>
                <w:rFonts w:ascii="Calibri" w:hAnsi="Calibri"/>
                <w:color w:val="222222"/>
                <w:sz w:val="18"/>
              </w:rPr>
              <w:t>08 Sep 10:04:02</w:t>
            </w:r>
          </w:p>
        </w:tc>
        <w:tc>
          <w:tcPr>
            <w:tcW w:w="1059" w:type="dxa"/>
            <w:shd w:val="clear" w:color="auto" w:fill="F4F6F9"/>
            <w:tcMar>
              <w:top w:w="70" w:type="dxa"/>
              <w:left w:w="140" w:type="dxa"/>
              <w:bottom w:w="70" w:type="dxa"/>
              <w:right w:w="140" w:type="dxa"/>
            </w:tcMar>
          </w:tcPr>
          <w:p w14:paraId="2D3C2E77" w14:textId="77777777" w:rsidR="008E33A4" w:rsidRDefault="002928F0">
            <w:pPr>
              <w:spacing w:before="40" w:after="40" w:line="252" w:lineRule="auto"/>
            </w:pPr>
            <w:r>
              <w:rPr>
                <w:rFonts w:ascii="Calibri" w:hAnsi="Calibri"/>
                <w:color w:val="222222"/>
                <w:sz w:val="18"/>
              </w:rPr>
              <w:t>+40 s</w:t>
            </w:r>
          </w:p>
        </w:tc>
        <w:tc>
          <w:tcPr>
            <w:tcW w:w="1055" w:type="dxa"/>
            <w:shd w:val="clear" w:color="auto" w:fill="F4F6F9"/>
            <w:tcMar>
              <w:top w:w="70" w:type="dxa"/>
              <w:left w:w="140" w:type="dxa"/>
              <w:bottom w:w="70" w:type="dxa"/>
              <w:right w:w="140" w:type="dxa"/>
            </w:tcMar>
          </w:tcPr>
          <w:p w14:paraId="78CF53AF" w14:textId="77777777" w:rsidR="008E33A4" w:rsidRDefault="002928F0">
            <w:pPr>
              <w:spacing w:before="40" w:after="40" w:line="252" w:lineRule="auto"/>
            </w:pPr>
            <w:r>
              <w:rPr>
                <w:rFonts w:ascii="Calibri" w:hAnsi="Calibri"/>
                <w:color w:val="222222"/>
                <w:sz w:val="18"/>
              </w:rPr>
              <w:t>98.00% (2% fee)</w:t>
            </w:r>
          </w:p>
        </w:tc>
        <w:tc>
          <w:tcPr>
            <w:tcW w:w="1045" w:type="dxa"/>
            <w:shd w:val="clear" w:color="auto" w:fill="F4F6F9"/>
            <w:tcMar>
              <w:top w:w="70" w:type="dxa"/>
              <w:left w:w="140" w:type="dxa"/>
              <w:bottom w:w="70" w:type="dxa"/>
              <w:right w:w="140" w:type="dxa"/>
            </w:tcMar>
          </w:tcPr>
          <w:p w14:paraId="44CA5337" w14:textId="77777777" w:rsidR="008E33A4" w:rsidRDefault="002928F0">
            <w:pPr>
              <w:spacing w:before="40" w:after="40" w:line="252" w:lineRule="auto"/>
            </w:pPr>
            <w:r>
              <w:rPr>
                <w:rFonts w:ascii="Calibri" w:hAnsi="Calibri"/>
                <w:b/>
                <w:color w:val="222222"/>
                <w:sz w:val="18"/>
              </w:rPr>
              <w:t>Q6 Return to Origin</w:t>
            </w:r>
          </w:p>
        </w:tc>
      </w:tr>
    </w:tbl>
    <w:p w14:paraId="61E355A6" w14:textId="77777777" w:rsidR="008E33A4" w:rsidRDefault="008E33A4">
      <w:pPr>
        <w:spacing w:after="80"/>
      </w:pPr>
    </w:p>
    <w:p w14:paraId="6959B691" w14:textId="77777777" w:rsidR="008E33A4" w:rsidRDefault="002928F0">
      <w:pPr>
        <w:pStyle w:val="Heading3"/>
        <w:spacing w:before="180" w:after="60"/>
      </w:pPr>
      <w:r>
        <w:rPr>
          <w:rFonts w:ascii="Calibri" w:hAnsi="Calibri"/>
          <w:color w:val="2E75B6"/>
          <w:sz w:val="21"/>
        </w:rPr>
        <w:t>Device Co-Location Evidence for Set C:</w:t>
      </w:r>
    </w:p>
    <w:p w14:paraId="31BDBCC8" w14:textId="77777777" w:rsidR="008E33A4" w:rsidRDefault="002928F0">
      <w:pPr>
        <w:spacing w:after="70"/>
      </w:pPr>
      <w:r>
        <w:rPr>
          <w:rFonts w:ascii="Calibri" w:hAnsi="Calibri"/>
          <w:color w:val="222222"/>
          <w:sz w:val="21"/>
        </w:rPr>
        <w:t>All nine rows returned by Q3 for Account 206978 reveal a stark operational division:</w:t>
      </w:r>
    </w:p>
    <w:p w14:paraId="570011E8" w14:textId="77777777" w:rsidR="008E33A4" w:rsidRDefault="002928F0">
      <w:pPr>
        <w:spacing w:after="70"/>
        <w:ind w:left="360"/>
      </w:pPr>
      <w:r>
        <w:rPr>
          <w:rFonts w:ascii="Calibri" w:hAnsi="Calibri"/>
          <w:b/>
          <w:color w:val="1F4E78"/>
        </w:rPr>
        <w:t xml:space="preserve">• </w:t>
      </w:r>
      <w:r>
        <w:rPr>
          <w:rFonts w:ascii="Calibri" w:hAnsi="Calibri"/>
          <w:b/>
          <w:color w:val="222222"/>
          <w:sz w:val="21"/>
        </w:rPr>
        <w:t>The Cycle Handset (Device `228043`):</w:t>
      </w:r>
      <w:r>
        <w:rPr>
          <w:rFonts w:ascii="Calibri" w:hAnsi="Calibri"/>
          <w:color w:val="222222"/>
          <w:sz w:val="21"/>
        </w:rPr>
        <w:t xml:space="preserve"> Every single intermediary account involved in the 6-step cycle (</w:t>
      </w:r>
      <w:r>
        <w:rPr>
          <w:rFonts w:ascii="Consolas" w:hAnsi="Consolas"/>
          <w:color w:val="902020"/>
          <w:sz w:val="19"/>
        </w:rPr>
        <w:t>214897</w:t>
      </w:r>
      <w:r>
        <w:rPr>
          <w:rFonts w:ascii="Calibri" w:hAnsi="Calibri"/>
          <w:color w:val="222222"/>
          <w:sz w:val="21"/>
        </w:rPr>
        <w:t xml:space="preserve">, </w:t>
      </w:r>
      <w:r>
        <w:rPr>
          <w:rFonts w:ascii="Consolas" w:hAnsi="Consolas"/>
          <w:color w:val="902020"/>
          <w:sz w:val="19"/>
        </w:rPr>
        <w:t>222816</w:t>
      </w:r>
      <w:r>
        <w:rPr>
          <w:rFonts w:ascii="Calibri" w:hAnsi="Calibri"/>
          <w:color w:val="222222"/>
          <w:sz w:val="21"/>
        </w:rPr>
        <w:t xml:space="preserve">, </w:t>
      </w:r>
      <w:r>
        <w:rPr>
          <w:rFonts w:ascii="Consolas" w:hAnsi="Consolas"/>
          <w:color w:val="902020"/>
          <w:sz w:val="19"/>
        </w:rPr>
        <w:t>230735</w:t>
      </w:r>
      <w:r>
        <w:rPr>
          <w:rFonts w:ascii="Calibri" w:hAnsi="Calibri"/>
          <w:color w:val="222222"/>
          <w:sz w:val="21"/>
        </w:rPr>
        <w:t xml:space="preserve">, </w:t>
      </w:r>
      <w:r>
        <w:rPr>
          <w:rFonts w:ascii="Consolas" w:hAnsi="Consolas"/>
          <w:color w:val="902020"/>
          <w:sz w:val="19"/>
        </w:rPr>
        <w:t>238654</w:t>
      </w:r>
      <w:r>
        <w:rPr>
          <w:rFonts w:ascii="Calibri" w:hAnsi="Calibri"/>
          <w:color w:val="222222"/>
          <w:sz w:val="21"/>
        </w:rPr>
        <w:t xml:space="preserve">, and </w:t>
      </w:r>
      <w:r>
        <w:rPr>
          <w:rFonts w:ascii="Consolas" w:hAnsi="Consolas"/>
          <w:color w:val="902020"/>
          <w:sz w:val="19"/>
        </w:rPr>
        <w:t>6573</w:t>
      </w:r>
      <w:r>
        <w:rPr>
          <w:rFonts w:ascii="Calibri" w:hAnsi="Calibri"/>
          <w:color w:val="222222"/>
          <w:sz w:val="21"/>
        </w:rPr>
        <w:t xml:space="preserve">) shares handset </w:t>
      </w:r>
      <w:r>
        <w:rPr>
          <w:rFonts w:ascii="Consolas" w:hAnsi="Consolas"/>
          <w:color w:val="902020"/>
          <w:sz w:val="19"/>
        </w:rPr>
        <w:t>228043</w:t>
      </w:r>
      <w:r>
        <w:rPr>
          <w:rFonts w:ascii="Calibri" w:hAnsi="Calibri"/>
          <w:color w:val="222222"/>
          <w:sz w:val="21"/>
        </w:rPr>
        <w:t xml:space="preserve"> with Account </w:t>
      </w:r>
      <w:r>
        <w:rPr>
          <w:rFonts w:ascii="Consolas" w:hAnsi="Consolas"/>
          <w:color w:val="902020"/>
          <w:sz w:val="19"/>
        </w:rPr>
        <w:t>206978</w:t>
      </w:r>
      <w:r>
        <w:rPr>
          <w:rFonts w:ascii="Calibri" w:hAnsi="Calibri"/>
          <w:color w:val="222222"/>
          <w:sz w:val="21"/>
        </w:rPr>
        <w:t xml:space="preserve"> with active usage spanning the entire month (Days 0 to 29).</w:t>
      </w:r>
    </w:p>
    <w:p w14:paraId="38BBD589" w14:textId="77777777" w:rsidR="008E33A4" w:rsidRDefault="002928F0">
      <w:pPr>
        <w:spacing w:after="70"/>
        <w:ind w:left="360"/>
      </w:pPr>
      <w:r>
        <w:rPr>
          <w:rFonts w:ascii="Calibri" w:hAnsi="Calibri"/>
          <w:b/>
          <w:color w:val="1F4E78"/>
        </w:rPr>
        <w:t xml:space="preserve">• </w:t>
      </w:r>
      <w:r>
        <w:rPr>
          <w:rFonts w:ascii="Calibri" w:hAnsi="Calibri"/>
          <w:b/>
          <w:color w:val="222222"/>
          <w:sz w:val="21"/>
        </w:rPr>
        <w:t>The Secondary Handset (Device `206976`):</w:t>
      </w:r>
      <w:r>
        <w:rPr>
          <w:rFonts w:ascii="Calibri" w:hAnsi="Calibri"/>
          <w:color w:val="222222"/>
          <w:sz w:val="21"/>
        </w:rPr>
        <w:t xml:space="preserve"> Shared with accounts </w:t>
      </w:r>
      <w:r>
        <w:rPr>
          <w:rFonts w:ascii="Consolas" w:hAnsi="Consolas"/>
          <w:color w:val="902020"/>
          <w:sz w:val="19"/>
        </w:rPr>
        <w:t>206976</w:t>
      </w:r>
      <w:r>
        <w:rPr>
          <w:rFonts w:ascii="Calibri" w:hAnsi="Calibri"/>
          <w:color w:val="222222"/>
          <w:sz w:val="21"/>
        </w:rPr>
        <w:t xml:space="preserve">, </w:t>
      </w:r>
      <w:r>
        <w:rPr>
          <w:rFonts w:ascii="Consolas" w:hAnsi="Consolas"/>
          <w:color w:val="902020"/>
          <w:sz w:val="19"/>
        </w:rPr>
        <w:t>206977</w:t>
      </w:r>
      <w:r>
        <w:rPr>
          <w:rFonts w:ascii="Calibri" w:hAnsi="Calibri"/>
          <w:color w:val="222222"/>
          <w:sz w:val="21"/>
        </w:rPr>
        <w:t xml:space="preserve">, </w:t>
      </w:r>
      <w:r>
        <w:rPr>
          <w:rFonts w:ascii="Consolas" w:hAnsi="Consolas"/>
          <w:color w:val="902020"/>
          <w:sz w:val="19"/>
        </w:rPr>
        <w:t>206979</w:t>
      </w:r>
      <w:r>
        <w:rPr>
          <w:rFonts w:ascii="Calibri" w:hAnsi="Calibri"/>
          <w:color w:val="222222"/>
          <w:sz w:val="21"/>
        </w:rPr>
        <w:t xml:space="preserve">, and </w:t>
      </w:r>
      <w:r>
        <w:rPr>
          <w:rFonts w:ascii="Consolas" w:hAnsi="Consolas"/>
          <w:color w:val="902020"/>
          <w:sz w:val="19"/>
        </w:rPr>
        <w:t>206980</w:t>
      </w:r>
      <w:r>
        <w:rPr>
          <w:rFonts w:ascii="Calibri" w:hAnsi="Calibri"/>
          <w:color w:val="222222"/>
          <w:sz w:val="21"/>
        </w:rPr>
        <w:t xml:space="preserve"> (overlap starting on Day 11). None of these accounts appear in the payment loop.</w:t>
      </w:r>
    </w:p>
    <w:p w14:paraId="18FBC3F6" w14:textId="77777777" w:rsidR="008E33A4" w:rsidRDefault="002928F0">
      <w:pPr>
        <w:pStyle w:val="Heading3"/>
        <w:spacing w:before="180" w:after="60"/>
      </w:pPr>
      <w:r>
        <w:rPr>
          <w:rFonts w:ascii="Calibri" w:hAnsi="Calibri"/>
          <w:color w:val="2E75B6"/>
          <w:sz w:val="21"/>
        </w:rPr>
        <w:t>Control Set F Comparison:</w:t>
      </w:r>
    </w:p>
    <w:p w14:paraId="0D996A05" w14:textId="77777777" w:rsidR="008E33A4" w:rsidRDefault="002928F0">
      <w:pPr>
        <w:spacing w:after="70"/>
      </w:pPr>
      <w:r>
        <w:rPr>
          <w:rFonts w:ascii="Calibri" w:hAnsi="Calibri"/>
          <w:color w:val="222222"/>
          <w:sz w:val="21"/>
        </w:rPr>
        <w:t xml:space="preserve">Control Account </w:t>
      </w:r>
      <w:r>
        <w:rPr>
          <w:rFonts w:ascii="Consolas" w:hAnsi="Consolas"/>
          <w:color w:val="902020"/>
          <w:sz w:val="19"/>
        </w:rPr>
        <w:t>203978</w:t>
      </w:r>
      <w:r>
        <w:rPr>
          <w:rFonts w:ascii="Calibri" w:hAnsi="Calibri"/>
          <w:color w:val="222222"/>
          <w:sz w:val="21"/>
        </w:rPr>
        <w:t xml:space="preserve"> has the identical device topology (sharing handset </w:t>
      </w:r>
      <w:r>
        <w:rPr>
          <w:rFonts w:ascii="Consolas" w:hAnsi="Consolas"/>
          <w:color w:val="902020"/>
          <w:sz w:val="19"/>
        </w:rPr>
        <w:t>228343</w:t>
      </w:r>
      <w:r>
        <w:rPr>
          <w:rFonts w:ascii="Calibri" w:hAnsi="Calibri"/>
          <w:color w:val="222222"/>
          <w:sz w:val="21"/>
        </w:rPr>
        <w:t xml:space="preserve"> with 5 accounts and handset </w:t>
      </w:r>
      <w:r>
        <w:rPr>
          <w:rFonts w:ascii="Consolas" w:hAnsi="Consolas"/>
          <w:color w:val="902020"/>
          <w:sz w:val="19"/>
        </w:rPr>
        <w:t>203976</w:t>
      </w:r>
      <w:r>
        <w:rPr>
          <w:rFonts w:ascii="Calibri" w:hAnsi="Calibri"/>
          <w:color w:val="222222"/>
          <w:sz w:val="21"/>
        </w:rPr>
        <w:t xml:space="preserve"> with 4 accounts) and an almost identical network reach ($k=10$ reach of 1,426 vs. 1,433). However, Account </w:t>
      </w:r>
      <w:r>
        <w:rPr>
          <w:rFonts w:ascii="Consolas" w:hAnsi="Consolas"/>
          <w:color w:val="902020"/>
          <w:sz w:val="19"/>
        </w:rPr>
        <w:t>203978</w:t>
      </w:r>
      <w:r>
        <w:rPr>
          <w:rFonts w:ascii="Calibri" w:hAnsi="Calibri"/>
          <w:color w:val="222222"/>
          <w:sz w:val="21"/>
        </w:rPr>
        <w:t xml:space="preserve"> conducted only a single 30,000 RWF transaction in the hour, with </w:t>
      </w:r>
      <w:r>
        <w:rPr>
          <w:rFonts w:ascii="Calibri" w:hAnsi="Calibri"/>
          <w:b/>
          <w:color w:val="222222"/>
          <w:sz w:val="21"/>
        </w:rPr>
        <w:t>0 rapid chains and 0 cycles</w:t>
      </w:r>
      <w:r>
        <w:rPr>
          <w:rFonts w:ascii="Calibri" w:hAnsi="Calibri"/>
          <w:color w:val="222222"/>
          <w:sz w:val="21"/>
        </w:rPr>
        <w:t>. This proves that shared devices alone do not cause circular payment patterns; rather, suspect C represents an active coordinated ring operating over a shared device.</w:t>
      </w:r>
    </w:p>
    <w:p w14:paraId="5184F764" w14:textId="77777777" w:rsidR="008E33A4" w:rsidRDefault="002928F0">
      <w:pPr>
        <w:keepNext/>
        <w:spacing w:before="160" w:after="60"/>
        <w:jc w:val="center"/>
      </w:pPr>
      <w:r>
        <w:rPr>
          <w:noProof/>
        </w:rPr>
        <w:lastRenderedPageBreak/>
        <w:drawing>
          <wp:inline distT="0" distB="0" distL="0" distR="0" wp14:anchorId="531076F1" wp14:editId="39AFE068">
            <wp:extent cx="6092190" cy="412169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devices_C.png"/>
                    <pic:cNvPicPr/>
                  </pic:nvPicPr>
                  <pic:blipFill>
                    <a:blip r:embed="rId45"/>
                    <a:stretch>
                      <a:fillRect/>
                    </a:stretch>
                  </pic:blipFill>
                  <pic:spPr>
                    <a:xfrm>
                      <a:off x="0" y="0"/>
                      <a:ext cx="6092190" cy="4121693"/>
                    </a:xfrm>
                    <a:prstGeom prst="rect">
                      <a:avLst/>
                    </a:prstGeom>
                  </pic:spPr>
                </pic:pic>
              </a:graphicData>
            </a:graphic>
          </wp:inline>
        </w:drawing>
      </w:r>
    </w:p>
    <w:p w14:paraId="75138C4B" w14:textId="77777777" w:rsidR="008E33A4" w:rsidRDefault="002928F0">
      <w:pPr>
        <w:spacing w:before="40" w:after="240"/>
        <w:jc w:val="center"/>
      </w:pPr>
      <w:r>
        <w:rPr>
          <w:rFonts w:ascii="Calibri" w:hAnsi="Calibri"/>
          <w:b/>
          <w:color w:val="1F4E78"/>
          <w:sz w:val="19"/>
        </w:rPr>
        <w:t>Figure 8.1-1: Device co-location topology for Account 206978 showing loop accounts on handset 228043</w:t>
      </w:r>
      <w:r>
        <w:rPr>
          <w:rFonts w:ascii="Calibri" w:hAnsi="Calibri"/>
          <w:b/>
          <w:color w:val="1F4E78"/>
          <w:sz w:val="19"/>
        </w:rPr>
        <w:br/>
      </w:r>
      <w:r>
        <w:rPr>
          <w:rFonts w:ascii="Calibri" w:hAnsi="Calibri"/>
          <w:i/>
          <w:color w:val="555555"/>
          <w:sz w:val="18"/>
        </w:rPr>
        <w:t>Bipartite network showing Account 206978 connected to handsets 228043 and 206976, highlighting loop accounts in blue.</w:t>
      </w:r>
    </w:p>
    <w:p w14:paraId="09FA18B4" w14:textId="77777777" w:rsidR="008E33A4" w:rsidRDefault="002928F0">
      <w:pPr>
        <w:pStyle w:val="Heading3"/>
        <w:spacing w:before="180" w:after="60"/>
      </w:pPr>
      <w:r>
        <w:rPr>
          <w:rFonts w:ascii="Calibri" w:hAnsi="Calibri"/>
          <w:color w:val="2E75B6"/>
          <w:sz w:val="21"/>
        </w:rPr>
        <w:t>Ordinary Business Explanations:</w:t>
      </w:r>
    </w:p>
    <w:p w14:paraId="5A9263D1" w14:textId="77777777" w:rsidR="008E33A4" w:rsidRDefault="002928F0">
      <w:pPr>
        <w:spacing w:after="70"/>
        <w:ind w:left="360"/>
      </w:pPr>
      <w:r>
        <w:rPr>
          <w:rFonts w:ascii="Calibri" w:hAnsi="Calibri"/>
          <w:b/>
          <w:color w:val="1F4E78"/>
        </w:rPr>
        <w:t xml:space="preserve">1. </w:t>
      </w:r>
      <w:r>
        <w:rPr>
          <w:rFonts w:ascii="Calibri" w:hAnsi="Calibri"/>
          <w:b/>
          <w:color w:val="222222"/>
          <w:sz w:val="21"/>
        </w:rPr>
        <w:t>Agent Float Rebalancing:</w:t>
      </w:r>
      <w:r>
        <w:rPr>
          <w:rFonts w:ascii="Calibri" w:hAnsi="Calibri"/>
          <w:color w:val="222222"/>
          <w:sz w:val="21"/>
        </w:rPr>
        <w:t xml:space="preserve"> The accounts may belong to affiliated mobile money master-agents rebalancing cash float across sub-agencies via automated scripts, where the 2% reduction reflects standard operator commission deductions.</w:t>
      </w:r>
    </w:p>
    <w:p w14:paraId="3D0C2C22" w14:textId="77777777" w:rsidR="008E33A4" w:rsidRDefault="002928F0">
      <w:pPr>
        <w:spacing w:after="70"/>
        <w:ind w:left="360"/>
      </w:pPr>
      <w:r>
        <w:rPr>
          <w:rFonts w:ascii="Calibri" w:hAnsi="Calibri"/>
          <w:b/>
          <w:color w:val="1F4E78"/>
        </w:rPr>
        <w:t xml:space="preserve">2. </w:t>
      </w:r>
      <w:r>
        <w:rPr>
          <w:rFonts w:ascii="Calibri" w:hAnsi="Calibri"/>
          <w:b/>
          <w:color w:val="222222"/>
          <w:sz w:val="21"/>
        </w:rPr>
        <w:t>Agricultural Supply Chain Settlement:</w:t>
      </w:r>
      <w:r>
        <w:rPr>
          <w:rFonts w:ascii="Calibri" w:hAnsi="Calibri"/>
          <w:color w:val="222222"/>
          <w:sz w:val="21"/>
        </w:rPr>
        <w:t xml:space="preserve"> A cooperative distributor paying sub-suppliers along a supply chain, where the final payment settles an operational rebate or deposit return.</w:t>
      </w:r>
    </w:p>
    <w:p w14:paraId="1705DAB6" w14:textId="77777777" w:rsidR="008E33A4" w:rsidRDefault="002928F0">
      <w:pPr>
        <w:pStyle w:val="Heading3"/>
        <w:spacing w:before="180" w:after="60"/>
      </w:pPr>
      <w:r>
        <w:rPr>
          <w:rFonts w:ascii="Calibri" w:hAnsi="Calibri"/>
          <w:color w:val="2E75B6"/>
          <w:sz w:val="21"/>
        </w:rPr>
        <w:t>Missing Evidence Required Prior to Regulatory Action:</w:t>
      </w:r>
    </w:p>
    <w:p w14:paraId="56A44119" w14:textId="77777777" w:rsidR="008E33A4" w:rsidRDefault="002928F0">
      <w:pPr>
        <w:spacing w:after="70"/>
        <w:ind w:left="360"/>
      </w:pPr>
      <w:r>
        <w:rPr>
          <w:rFonts w:ascii="Calibri" w:hAnsi="Calibri"/>
          <w:b/>
          <w:color w:val="1F4E78"/>
        </w:rPr>
        <w:t xml:space="preserve">• </w:t>
      </w:r>
      <w:r>
        <w:rPr>
          <w:rFonts w:ascii="Calibri" w:hAnsi="Calibri"/>
          <w:b/>
          <w:color w:val="222222"/>
          <w:sz w:val="21"/>
        </w:rPr>
        <w:t>Official Tariff Schedule:</w:t>
      </w:r>
      <w:r>
        <w:rPr>
          <w:rFonts w:ascii="Calibri" w:hAnsi="Calibri"/>
          <w:color w:val="222222"/>
          <w:sz w:val="21"/>
        </w:rPr>
        <w:t xml:space="preserve"> Verifying whether a 2% flat transaction fee is standard policy.</w:t>
      </w:r>
    </w:p>
    <w:p w14:paraId="766232C5" w14:textId="77777777" w:rsidR="008E33A4" w:rsidRDefault="002928F0">
      <w:pPr>
        <w:spacing w:after="70"/>
        <w:ind w:left="360"/>
      </w:pPr>
      <w:r>
        <w:rPr>
          <w:rFonts w:ascii="Calibri" w:hAnsi="Calibri"/>
          <w:b/>
          <w:color w:val="1F4E78"/>
        </w:rPr>
        <w:t xml:space="preserve">• </w:t>
      </w:r>
      <w:r>
        <w:rPr>
          <w:rFonts w:ascii="Calibri" w:hAnsi="Calibri"/>
          <w:b/>
          <w:color w:val="222222"/>
          <w:sz w:val="21"/>
        </w:rPr>
        <w:t>Customer KYC &amp; Beneficial Ownership:</w:t>
      </w:r>
      <w:r>
        <w:rPr>
          <w:rFonts w:ascii="Calibri" w:hAnsi="Calibri"/>
          <w:color w:val="222222"/>
          <w:sz w:val="21"/>
        </w:rPr>
        <w:t xml:space="preserve"> Determining whether accounts </w:t>
      </w:r>
      <w:r>
        <w:rPr>
          <w:rFonts w:ascii="Consolas" w:hAnsi="Consolas"/>
          <w:color w:val="902020"/>
          <w:sz w:val="19"/>
        </w:rPr>
        <w:t>206978</w:t>
      </w:r>
      <w:r>
        <w:rPr>
          <w:rFonts w:ascii="Calibri" w:hAnsi="Calibri"/>
          <w:color w:val="222222"/>
          <w:sz w:val="21"/>
        </w:rPr>
        <w:t xml:space="preserve">, </w:t>
      </w:r>
      <w:r>
        <w:rPr>
          <w:rFonts w:ascii="Consolas" w:hAnsi="Consolas"/>
          <w:color w:val="902020"/>
          <w:sz w:val="19"/>
        </w:rPr>
        <w:t>214897</w:t>
      </w:r>
      <w:r>
        <w:rPr>
          <w:rFonts w:ascii="Calibri" w:hAnsi="Calibri"/>
          <w:color w:val="222222"/>
          <w:sz w:val="21"/>
        </w:rPr>
        <w:t xml:space="preserve">, </w:t>
      </w:r>
      <w:r>
        <w:rPr>
          <w:rFonts w:ascii="Consolas" w:hAnsi="Consolas"/>
          <w:color w:val="902020"/>
          <w:sz w:val="19"/>
        </w:rPr>
        <w:t>222816</w:t>
      </w:r>
      <w:r>
        <w:rPr>
          <w:rFonts w:ascii="Calibri" w:hAnsi="Calibri"/>
          <w:color w:val="222222"/>
          <w:sz w:val="21"/>
        </w:rPr>
        <w:t xml:space="preserve">, </w:t>
      </w:r>
      <w:r>
        <w:rPr>
          <w:rFonts w:ascii="Consolas" w:hAnsi="Consolas"/>
          <w:color w:val="902020"/>
          <w:sz w:val="19"/>
        </w:rPr>
        <w:t>230735</w:t>
      </w:r>
      <w:r>
        <w:rPr>
          <w:rFonts w:ascii="Calibri" w:hAnsi="Calibri"/>
          <w:color w:val="222222"/>
          <w:sz w:val="21"/>
        </w:rPr>
        <w:t xml:space="preserve">, </w:t>
      </w:r>
      <w:r>
        <w:rPr>
          <w:rFonts w:ascii="Consolas" w:hAnsi="Consolas"/>
          <w:color w:val="902020"/>
          <w:sz w:val="19"/>
        </w:rPr>
        <w:t>238654</w:t>
      </w:r>
      <w:r>
        <w:rPr>
          <w:rFonts w:ascii="Calibri" w:hAnsi="Calibri"/>
          <w:color w:val="222222"/>
          <w:sz w:val="21"/>
        </w:rPr>
        <w:t xml:space="preserve">, and </w:t>
      </w:r>
      <w:r>
        <w:rPr>
          <w:rFonts w:ascii="Consolas" w:hAnsi="Consolas"/>
          <w:color w:val="902020"/>
          <w:sz w:val="19"/>
        </w:rPr>
        <w:t>6573</w:t>
      </w:r>
      <w:r>
        <w:rPr>
          <w:rFonts w:ascii="Calibri" w:hAnsi="Calibri"/>
          <w:color w:val="222222"/>
          <w:sz w:val="21"/>
        </w:rPr>
        <w:t xml:space="preserve"> belong to distinct citizens or are synthetic identities controlled by one customer.</w:t>
      </w:r>
    </w:p>
    <w:p w14:paraId="3042B5D7" w14:textId="77777777" w:rsidR="008E33A4" w:rsidRDefault="002928F0">
      <w:pPr>
        <w:spacing w:after="70"/>
        <w:ind w:left="360"/>
      </w:pPr>
      <w:r>
        <w:rPr>
          <w:rFonts w:ascii="Calibri" w:hAnsi="Calibri"/>
          <w:b/>
          <w:color w:val="1F4E78"/>
        </w:rPr>
        <w:t xml:space="preserve">• </w:t>
      </w:r>
      <w:r>
        <w:rPr>
          <w:rFonts w:ascii="Calibri" w:hAnsi="Calibri"/>
          <w:b/>
          <w:color w:val="222222"/>
          <w:sz w:val="21"/>
        </w:rPr>
        <w:t>Device Telemetry &amp; Cell Tower Triangulation:</w:t>
      </w:r>
      <w:r>
        <w:rPr>
          <w:rFonts w:ascii="Calibri" w:hAnsi="Calibri"/>
          <w:color w:val="222222"/>
          <w:sz w:val="21"/>
        </w:rPr>
        <w:t xml:space="preserve"> Determining whether handset </w:t>
      </w:r>
      <w:r>
        <w:rPr>
          <w:rFonts w:ascii="Consolas" w:hAnsi="Consolas"/>
          <w:color w:val="902020"/>
          <w:sz w:val="19"/>
        </w:rPr>
        <w:t>228043</w:t>
      </w:r>
      <w:r>
        <w:rPr>
          <w:rFonts w:ascii="Calibri" w:hAnsi="Calibri"/>
          <w:color w:val="222222"/>
          <w:sz w:val="21"/>
        </w:rPr>
        <w:t xml:space="preserve"> is a fixed retail counter terminal or a mobile phone hopping cell towers.</w:t>
      </w:r>
    </w:p>
    <w:p w14:paraId="0A46BFC4" w14:textId="77777777" w:rsidR="008E33A4" w:rsidRDefault="002928F0">
      <w:pPr>
        <w:spacing w:after="70"/>
        <w:ind w:left="360"/>
      </w:pPr>
      <w:r>
        <w:rPr>
          <w:rFonts w:ascii="Calibri" w:hAnsi="Calibri"/>
          <w:b/>
          <w:color w:val="1F4E78"/>
        </w:rPr>
        <w:t xml:space="preserve">• </w:t>
      </w:r>
      <w:r>
        <w:rPr>
          <w:rFonts w:ascii="Calibri" w:hAnsi="Calibri"/>
          <w:b/>
          <w:color w:val="222222"/>
          <w:sz w:val="21"/>
        </w:rPr>
        <w:t>Historical Longitudinal Profile:</w:t>
      </w:r>
      <w:r>
        <w:rPr>
          <w:rFonts w:ascii="Calibri" w:hAnsi="Calibri"/>
          <w:color w:val="222222"/>
          <w:sz w:val="21"/>
        </w:rPr>
        <w:t xml:space="preserve"> Establishing whether this 40-second circular burst occurred daily or represented an isolated event.</w:t>
      </w:r>
    </w:p>
    <w:p w14:paraId="573780B1" w14:textId="77777777" w:rsidR="008E33A4" w:rsidRDefault="002928F0">
      <w:pPr>
        <w:spacing w:after="70"/>
        <w:ind w:left="360"/>
      </w:pPr>
      <w:r>
        <w:rPr>
          <w:rFonts w:ascii="Calibri" w:hAnsi="Calibri"/>
          <w:b/>
          <w:color w:val="1F4E78"/>
        </w:rPr>
        <w:t xml:space="preserve">• </w:t>
      </w:r>
      <w:r>
        <w:rPr>
          <w:rFonts w:ascii="Calibri" w:hAnsi="Calibri"/>
          <w:b/>
          <w:color w:val="222222"/>
          <w:sz w:val="21"/>
        </w:rPr>
        <w:t>Crucial Rule:</w:t>
      </w:r>
      <w:r>
        <w:rPr>
          <w:rFonts w:ascii="Calibri" w:hAnsi="Calibri"/>
          <w:color w:val="222222"/>
          <w:sz w:val="21"/>
        </w:rPr>
        <w:t xml:space="preserve"> Analysts </w:t>
      </w:r>
      <w:r>
        <w:rPr>
          <w:rFonts w:ascii="Calibri" w:hAnsi="Calibri"/>
          <w:b/>
          <w:color w:val="222222"/>
          <w:sz w:val="21"/>
        </w:rPr>
        <w:t>must not declare fraud</w:t>
      </w:r>
      <w:r>
        <w:rPr>
          <w:rFonts w:ascii="Calibri" w:hAnsi="Calibri"/>
          <w:color w:val="222222"/>
          <w:sz w:val="21"/>
        </w:rPr>
        <w:t xml:space="preserve"> solely from transaction topology and device co-location.</w:t>
      </w:r>
    </w:p>
    <w:p w14:paraId="0750F2E0" w14:textId="77777777" w:rsidR="008E33A4" w:rsidRDefault="002928F0">
      <w:pPr>
        <w:pStyle w:val="Heading2"/>
        <w:spacing w:before="240" w:after="80"/>
      </w:pPr>
      <w:r>
        <w:rPr>
          <w:rFonts w:ascii="Calibri" w:hAnsi="Calibri"/>
          <w:color w:val="1F4E78"/>
          <w:sz w:val="24"/>
        </w:rPr>
        <w:lastRenderedPageBreak/>
        <w:t>8.2 Architectural Recommendation (500 Words)</w:t>
      </w:r>
    </w:p>
    <w:p w14:paraId="4782366B" w14:textId="77777777" w:rsidR="008E33A4" w:rsidRDefault="002928F0">
      <w:pPr>
        <w:pStyle w:val="Heading3"/>
        <w:spacing w:before="180" w:after="60"/>
      </w:pPr>
      <w:r>
        <w:rPr>
          <w:rFonts w:ascii="Calibri" w:hAnsi="Calibri"/>
          <w:color w:val="2E75B6"/>
          <w:sz w:val="21"/>
        </w:rPr>
        <w:t>Dual-Engine Enterprise Deployment Architecture</w:t>
      </w:r>
    </w:p>
    <w:p w14:paraId="696E85CE" w14:textId="77777777" w:rsidR="008E33A4" w:rsidRDefault="002928F0">
      <w:pPr>
        <w:spacing w:after="70"/>
      </w:pPr>
      <w:r>
        <w:rPr>
          <w:rFonts w:ascii="Calibri" w:hAnsi="Calibri"/>
          <w:color w:val="222222"/>
          <w:sz w:val="21"/>
        </w:rPr>
        <w:t xml:space="preserve">We recommend a </w:t>
      </w:r>
      <w:r>
        <w:rPr>
          <w:rFonts w:ascii="Calibri" w:hAnsi="Calibri"/>
          <w:b/>
          <w:color w:val="222222"/>
          <w:sz w:val="21"/>
        </w:rPr>
        <w:t>hybrid, dual-engine architecture</w:t>
      </w:r>
      <w:r>
        <w:rPr>
          <w:rFonts w:ascii="Calibri" w:hAnsi="Calibri"/>
          <w:color w:val="222222"/>
          <w:sz w:val="21"/>
        </w:rPr>
        <w:t xml:space="preserve"> assigning analytical tasks strictly according to engine core competencies: deploy </w:t>
      </w:r>
      <w:r>
        <w:rPr>
          <w:rFonts w:ascii="Calibri" w:hAnsi="Calibri"/>
          <w:b/>
          <w:color w:val="222222"/>
          <w:sz w:val="21"/>
        </w:rPr>
        <w:t>PostgreSQL 18</w:t>
      </w:r>
      <w:r>
        <w:rPr>
          <w:rFonts w:ascii="Calibri" w:hAnsi="Calibri"/>
          <w:color w:val="222222"/>
          <w:sz w:val="21"/>
        </w:rPr>
        <w:t xml:space="preserve"> for relational ledger storage and reporting, and replicate operational data into </w:t>
      </w:r>
      <w:r>
        <w:rPr>
          <w:rFonts w:ascii="Calibri" w:hAnsi="Calibri"/>
          <w:b/>
          <w:color w:val="222222"/>
          <w:sz w:val="21"/>
        </w:rPr>
        <w:t>Neo4j 2026</w:t>
      </w:r>
      <w:r>
        <w:rPr>
          <w:rFonts w:ascii="Calibri" w:hAnsi="Calibri"/>
          <w:color w:val="222222"/>
          <w:sz w:val="21"/>
        </w:rPr>
        <w:t xml:space="preserve"> for graph network traversals and forensic investigation.</w:t>
      </w:r>
    </w:p>
    <w:tbl>
      <w:tblPr>
        <w:tblW w:w="9594" w:type="dxa"/>
        <w:jc w:val="center"/>
        <w:tblLayout w:type="fixed"/>
        <w:tblLook w:val="04A0" w:firstRow="1" w:lastRow="0" w:firstColumn="1" w:lastColumn="0" w:noHBand="0" w:noVBand="1"/>
      </w:tblPr>
      <w:tblGrid>
        <w:gridCol w:w="9594"/>
      </w:tblGrid>
      <w:tr w:rsidR="008E33A4" w14:paraId="131C1A57"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50100EFF" w14:textId="77777777" w:rsidR="008E33A4" w:rsidRDefault="002928F0">
            <w:pPr>
              <w:spacing w:before="40" w:after="40" w:line="252" w:lineRule="auto"/>
            </w:pPr>
            <w:r>
              <w:rPr>
                <w:rFonts w:ascii="Consolas" w:hAnsi="Consolas"/>
                <w:color w:val="24292E"/>
                <w:sz w:val="17"/>
              </w:rPr>
              <w:t>+-----------------------------------------------------------------------------------+</w:t>
            </w:r>
            <w:r>
              <w:rPr>
                <w:rFonts w:ascii="Consolas" w:hAnsi="Consolas"/>
                <w:color w:val="24292E"/>
                <w:sz w:val="17"/>
              </w:rPr>
              <w:br/>
              <w:t>|                           ENTERPRISE ANALYTICS PLATFORM                           |</w:t>
            </w:r>
            <w:r>
              <w:rPr>
                <w:rFonts w:ascii="Consolas" w:hAnsi="Consolas"/>
                <w:color w:val="24292E"/>
                <w:sz w:val="17"/>
              </w:rPr>
              <w:br/>
              <w:t>+-----------------------------------------------------------------------------------+</w:t>
            </w:r>
            <w:r>
              <w:rPr>
                <w:rFonts w:ascii="Consolas" w:hAnsi="Consolas"/>
                <w:color w:val="24292E"/>
                <w:sz w:val="17"/>
              </w:rPr>
              <w:br/>
              <w:t>|                                                                                   |</w:t>
            </w:r>
            <w:r>
              <w:rPr>
                <w:rFonts w:ascii="Consolas" w:hAnsi="Consolas"/>
                <w:color w:val="24292E"/>
                <w:sz w:val="17"/>
              </w:rPr>
              <w:br/>
              <w:t>|  [ Operational Core / OLTP ]                                                      |</w:t>
            </w:r>
            <w:r>
              <w:rPr>
                <w:rFonts w:ascii="Consolas" w:hAnsi="Consolas"/>
                <w:color w:val="24292E"/>
                <w:sz w:val="17"/>
              </w:rPr>
              <w:br/>
              <w:t>|  PostgreSQL 18.6                                                                  |</w:t>
            </w:r>
            <w:r>
              <w:rPr>
                <w:rFonts w:ascii="Consolas" w:hAnsi="Consolas"/>
                <w:color w:val="24292E"/>
                <w:sz w:val="17"/>
              </w:rPr>
              <w:br/>
              <w:t>|   * Ledger integrity &amp; constraints (PK, FK, Checks)                               |</w:t>
            </w:r>
            <w:r>
              <w:rPr>
                <w:rFonts w:ascii="Consolas" w:hAnsi="Consolas"/>
                <w:color w:val="24292E"/>
                <w:sz w:val="17"/>
              </w:rPr>
              <w:br/>
              <w:t>|   * Bulk Ingestion: 52.8 s (3.728 GB store)                                       |</w:t>
            </w:r>
            <w:r>
              <w:rPr>
                <w:rFonts w:ascii="Consolas" w:hAnsi="Consolas"/>
                <w:color w:val="24292E"/>
                <w:sz w:val="17"/>
              </w:rPr>
              <w:br/>
              <w:t>|   * Q1 &amp; Q2 Reporting: 5.8 s (vs Neo4j 38.6 s, 6.6x faster)                       |</w:t>
            </w:r>
            <w:r>
              <w:rPr>
                <w:rFonts w:ascii="Consolas" w:hAnsi="Consolas"/>
                <w:color w:val="24292E"/>
                <w:sz w:val="17"/>
              </w:rPr>
              <w:br/>
              <w:t>|   * Parallel Seq Scans &amp; HashAggregates                                           |</w:t>
            </w:r>
            <w:r>
              <w:rPr>
                <w:rFonts w:ascii="Consolas" w:hAnsi="Consolas"/>
                <w:color w:val="24292E"/>
                <w:sz w:val="17"/>
              </w:rPr>
              <w:br/>
              <w:t>|                                                                                   |</w:t>
            </w:r>
            <w:r>
              <w:rPr>
                <w:rFonts w:ascii="Consolas" w:hAnsi="Consolas"/>
                <w:color w:val="24292E"/>
                <w:sz w:val="17"/>
              </w:rPr>
              <w:br/>
              <w:t>|                                         |                                         |</w:t>
            </w:r>
            <w:r>
              <w:rPr>
                <w:rFonts w:ascii="Consolas" w:hAnsi="Consolas"/>
                <w:color w:val="24292E"/>
                <w:sz w:val="17"/>
              </w:rPr>
              <w:br/>
              <w:t>|                                         | Logical Replication / CDC               |</w:t>
            </w:r>
            <w:r>
              <w:rPr>
                <w:rFonts w:ascii="Consolas" w:hAnsi="Consolas"/>
                <w:color w:val="24292E"/>
                <w:sz w:val="17"/>
              </w:rPr>
              <w:br/>
              <w:t>|                                         | Freshness Target: &lt;= 5 minutes          |</w:t>
            </w:r>
            <w:r>
              <w:rPr>
                <w:rFonts w:ascii="Consolas" w:hAnsi="Consolas"/>
                <w:color w:val="24292E"/>
                <w:sz w:val="17"/>
              </w:rPr>
              <w:br/>
              <w:t>|                                         v                                         |</w:t>
            </w:r>
            <w:r>
              <w:rPr>
                <w:rFonts w:ascii="Consolas" w:hAnsi="Consolas"/>
                <w:color w:val="24292E"/>
                <w:sz w:val="17"/>
              </w:rPr>
              <w:br/>
              <w:t>|                                                                                   |</w:t>
            </w:r>
            <w:r>
              <w:rPr>
                <w:rFonts w:ascii="Consolas" w:hAnsi="Consolas"/>
                <w:color w:val="24292E"/>
                <w:sz w:val="17"/>
              </w:rPr>
              <w:br/>
              <w:t>|  [ Forensic Graph Engine ]                                                        |</w:t>
            </w:r>
            <w:r>
              <w:rPr>
                <w:rFonts w:ascii="Consolas" w:hAnsi="Consolas"/>
                <w:color w:val="24292E"/>
                <w:sz w:val="17"/>
              </w:rPr>
              <w:br/>
              <w:t>|  Neo4j 2026.05.0 Desktop DBMS                                                     |</w:t>
            </w:r>
            <w:r>
              <w:rPr>
                <w:rFonts w:ascii="Consolas" w:hAnsi="Consolas"/>
                <w:color w:val="24292E"/>
                <w:sz w:val="17"/>
              </w:rPr>
              <w:br/>
              <w:t>|   * Deep multi-hop network expansion (Q4 k=10: 9.9 ms)                            |</w:t>
            </w:r>
            <w:r>
              <w:rPr>
                <w:rFonts w:ascii="Consolas" w:hAnsi="Consolas"/>
                <w:color w:val="24292E"/>
                <w:sz w:val="17"/>
              </w:rPr>
              <w:br/>
              <w:t>|   * Shortest-path routing (Q7 bound 6: 18.7 ms vs PG 5,045 ms, ~270x faster)      |</w:t>
            </w:r>
            <w:r>
              <w:rPr>
                <w:rFonts w:ascii="Consolas" w:hAnsi="Consolas"/>
                <w:color w:val="24292E"/>
                <w:sz w:val="17"/>
              </w:rPr>
              <w:br/>
              <w:t>|   * High Concurrency: 836-937 cycles/s at 8 clients                               |</w:t>
            </w:r>
            <w:r>
              <w:rPr>
                <w:rFonts w:ascii="Consolas" w:hAnsi="Consolas"/>
                <w:color w:val="24292E"/>
                <w:sz w:val="17"/>
              </w:rPr>
              <w:br/>
              <w:t>|   * Native Index-Free Adjacency (pointer dereferencing)                           |</w:t>
            </w:r>
            <w:r>
              <w:rPr>
                <w:rFonts w:ascii="Consolas" w:hAnsi="Consolas"/>
                <w:color w:val="24292E"/>
                <w:sz w:val="17"/>
              </w:rPr>
              <w:br/>
              <w:t>+-----------------------------------------------------------------------------------+</w:t>
            </w:r>
          </w:p>
        </w:tc>
      </w:tr>
    </w:tbl>
    <w:p w14:paraId="382B3CF2" w14:textId="77777777" w:rsidR="008E33A4" w:rsidRDefault="008E33A4">
      <w:pPr>
        <w:spacing w:after="80"/>
      </w:pPr>
    </w:p>
    <w:p w14:paraId="6DCDD25F" w14:textId="77777777" w:rsidR="008E33A4" w:rsidRDefault="002928F0">
      <w:pPr>
        <w:pStyle w:val="Heading3"/>
        <w:spacing w:before="180" w:after="60"/>
      </w:pPr>
      <w:r>
        <w:rPr>
          <w:rFonts w:ascii="Calibri" w:hAnsi="Calibri"/>
          <w:color w:val="2E75B6"/>
          <w:sz w:val="21"/>
        </w:rPr>
        <w:t>Empirical Justification:</w:t>
      </w:r>
    </w:p>
    <w:p w14:paraId="0C0C8B23" w14:textId="77777777" w:rsidR="008E33A4" w:rsidRDefault="002928F0">
      <w:pPr>
        <w:spacing w:after="70"/>
        <w:ind w:left="360"/>
      </w:pPr>
      <w:r>
        <w:rPr>
          <w:rFonts w:ascii="Calibri" w:hAnsi="Calibri"/>
          <w:b/>
          <w:color w:val="1F4E78"/>
        </w:rPr>
        <w:t xml:space="preserve">1. </w:t>
      </w:r>
      <w:r>
        <w:rPr>
          <w:rFonts w:ascii="Calibri" w:hAnsi="Calibri"/>
          <w:b/>
          <w:color w:val="222222"/>
          <w:sz w:val="21"/>
        </w:rPr>
        <w:t>Reporting &amp; Aggregation (PostgreSQL):</w:t>
      </w:r>
      <w:r>
        <w:rPr>
          <w:rFonts w:ascii="Calibri" w:hAnsi="Calibri"/>
          <w:color w:val="222222"/>
          <w:sz w:val="21"/>
        </w:rPr>
        <w:t xml:space="preserve"> For whole-month financial aggregation (Q2, 20M transfers), PostgreSQL executed in </w:t>
      </w:r>
      <w:r>
        <w:rPr>
          <w:rFonts w:ascii="Calibri" w:hAnsi="Calibri"/>
          <w:b/>
          <w:color w:val="222222"/>
          <w:sz w:val="21"/>
        </w:rPr>
        <w:t>5.83 s</w:t>
      </w:r>
      <w:r>
        <w:rPr>
          <w:rFonts w:ascii="Calibri" w:hAnsi="Calibri"/>
          <w:color w:val="222222"/>
          <w:sz w:val="21"/>
        </w:rPr>
        <w:t xml:space="preserve"> versus Neo4j’s </w:t>
      </w:r>
      <w:r>
        <w:rPr>
          <w:rFonts w:ascii="Calibri" w:hAnsi="Calibri"/>
          <w:b/>
          <w:color w:val="222222"/>
          <w:sz w:val="21"/>
        </w:rPr>
        <w:t>38.63 s</w:t>
      </w:r>
      <w:r>
        <w:rPr>
          <w:rFonts w:ascii="Calibri" w:hAnsi="Calibri"/>
          <w:color w:val="222222"/>
          <w:sz w:val="21"/>
        </w:rPr>
        <w:t xml:space="preserve"> (a </w:t>
      </w:r>
      <w:r>
        <w:rPr>
          <w:rFonts w:ascii="Calibri" w:hAnsi="Calibri"/>
          <w:b/>
          <w:color w:val="222222"/>
          <w:sz w:val="21"/>
        </w:rPr>
        <w:t>6.6-fold relational advantage</w:t>
      </w:r>
      <w:r>
        <w:rPr>
          <w:rFonts w:ascii="Calibri" w:hAnsi="Calibri"/>
          <w:color w:val="222222"/>
          <w:sz w:val="21"/>
        </w:rPr>
        <w:t>). PostgreSQL’s multi-threaded parallel sequential scans (</w:t>
      </w:r>
      <w:r>
        <w:rPr>
          <w:rFonts w:ascii="Consolas" w:hAnsi="Consolas"/>
          <w:color w:val="902020"/>
          <w:sz w:val="19"/>
        </w:rPr>
        <w:t>Parallel Seq Scan</w:t>
      </w:r>
      <w:r>
        <w:rPr>
          <w:rFonts w:ascii="Calibri" w:hAnsi="Calibri"/>
          <w:color w:val="222222"/>
          <w:sz w:val="21"/>
        </w:rPr>
        <w:t>, 2 workers) and columnar hash aggregations maximize memory bus bandwidth, whereas Neo4j’s single-threaded relationship scan suffers heavy JVM object and Cypher projection overhead. PostgreSQL is also 27x faster on single-wallet reporting (Q1: 0.3 ms vs. 8.2 ms).</w:t>
      </w:r>
    </w:p>
    <w:p w14:paraId="584284AC" w14:textId="77777777" w:rsidR="008E33A4" w:rsidRDefault="002928F0">
      <w:pPr>
        <w:spacing w:after="70"/>
        <w:ind w:left="360"/>
      </w:pPr>
      <w:r>
        <w:rPr>
          <w:rFonts w:ascii="Calibri" w:hAnsi="Calibri"/>
          <w:b/>
          <w:color w:val="1F4E78"/>
        </w:rPr>
        <w:t xml:space="preserve">2. </w:t>
      </w:r>
      <w:r>
        <w:rPr>
          <w:rFonts w:ascii="Calibri" w:hAnsi="Calibri"/>
          <w:b/>
          <w:color w:val="222222"/>
          <w:sz w:val="21"/>
        </w:rPr>
        <w:t>Forensic Traversals (Neo4j):</w:t>
      </w:r>
      <w:r>
        <w:rPr>
          <w:rFonts w:ascii="Calibri" w:hAnsi="Calibri"/>
          <w:color w:val="222222"/>
          <w:sz w:val="21"/>
        </w:rPr>
        <w:t xml:space="preserve"> For multi-hop path traversal, Neo4j’s index-free adjacency is overwhelmingly superior. On Q7 bound 6, Neo4j executes in </w:t>
      </w:r>
      <w:r>
        <w:rPr>
          <w:rFonts w:ascii="Calibri" w:hAnsi="Calibri"/>
          <w:b/>
          <w:color w:val="222222"/>
          <w:sz w:val="21"/>
        </w:rPr>
        <w:t>18.7 ms</w:t>
      </w:r>
      <w:r>
        <w:rPr>
          <w:rFonts w:ascii="Calibri" w:hAnsi="Calibri"/>
          <w:color w:val="222222"/>
          <w:sz w:val="21"/>
        </w:rPr>
        <w:t xml:space="preserve">, whereas PostgreSQL’s recursive CTE required </w:t>
      </w:r>
      <w:r>
        <w:rPr>
          <w:rFonts w:ascii="Calibri" w:hAnsi="Calibri"/>
          <w:b/>
          <w:color w:val="222222"/>
          <w:sz w:val="21"/>
        </w:rPr>
        <w:t>33,668.3 ms</w:t>
      </w:r>
      <w:r>
        <w:rPr>
          <w:rFonts w:ascii="Calibri" w:hAnsi="Calibri"/>
          <w:color w:val="222222"/>
          <w:sz w:val="21"/>
        </w:rPr>
        <w:t xml:space="preserve"> (an </w:t>
      </w:r>
      <w:r>
        <w:rPr>
          <w:rFonts w:ascii="Calibri" w:hAnsi="Calibri"/>
          <w:b/>
          <w:color w:val="222222"/>
          <w:sz w:val="21"/>
        </w:rPr>
        <w:t>1,800-fold graph advantage</w:t>
      </w:r>
      <w:r>
        <w:rPr>
          <w:rFonts w:ascii="Calibri" w:hAnsi="Calibri"/>
          <w:color w:val="222222"/>
          <w:sz w:val="21"/>
        </w:rPr>
        <w:t>). Our algorithmic SQL optimization (</w:t>
      </w:r>
      <w:r>
        <w:rPr>
          <w:rFonts w:ascii="Consolas" w:hAnsi="Consolas"/>
          <w:color w:val="902020"/>
          <w:sz w:val="19"/>
        </w:rPr>
        <w:t>q7_v2</w:t>
      </w:r>
      <w:r>
        <w:rPr>
          <w:rFonts w:ascii="Calibri" w:hAnsi="Calibri"/>
          <w:color w:val="222222"/>
          <w:sz w:val="21"/>
        </w:rPr>
        <w:t xml:space="preserve">) reduced PostgreSQL’s latency to </w:t>
      </w:r>
      <w:r>
        <w:rPr>
          <w:rFonts w:ascii="Calibri" w:hAnsi="Calibri"/>
          <w:b/>
          <w:color w:val="222222"/>
          <w:sz w:val="21"/>
        </w:rPr>
        <w:t>5,045 ms</w:t>
      </w:r>
      <w:r>
        <w:rPr>
          <w:rFonts w:ascii="Calibri" w:hAnsi="Calibri"/>
          <w:color w:val="222222"/>
          <w:sz w:val="21"/>
        </w:rPr>
        <w:t xml:space="preserve">, but Neo4j remained </w:t>
      </w:r>
      <w:r>
        <w:rPr>
          <w:rFonts w:ascii="Calibri" w:hAnsi="Calibri"/>
          <w:b/>
          <w:color w:val="222222"/>
          <w:sz w:val="21"/>
        </w:rPr>
        <w:t>~270x faster</w:t>
      </w:r>
      <w:r>
        <w:rPr>
          <w:rFonts w:ascii="Calibri" w:hAnsi="Calibri"/>
          <w:color w:val="222222"/>
          <w:sz w:val="21"/>
        </w:rPr>
        <w:t>. Neo4j traverses pre-materialized memory pointers directly, while PostgreSQL incurs millions of B-tree index buffer reads.</w:t>
      </w:r>
    </w:p>
    <w:p w14:paraId="0AE894DA" w14:textId="77777777" w:rsidR="008E33A4" w:rsidRDefault="002928F0">
      <w:pPr>
        <w:spacing w:after="70"/>
        <w:ind w:left="360"/>
      </w:pPr>
      <w:r>
        <w:rPr>
          <w:rFonts w:ascii="Calibri" w:hAnsi="Calibri"/>
          <w:b/>
          <w:color w:val="1F4E78"/>
        </w:rPr>
        <w:t xml:space="preserve">3. </w:t>
      </w:r>
      <w:r>
        <w:rPr>
          <w:rFonts w:ascii="Calibri" w:hAnsi="Calibri"/>
          <w:b/>
          <w:color w:val="222222"/>
          <w:sz w:val="21"/>
        </w:rPr>
        <w:t>Concurrency &amp; Throughput (Neo4j):</w:t>
      </w:r>
      <w:r>
        <w:rPr>
          <w:rFonts w:ascii="Calibri" w:hAnsi="Calibri"/>
          <w:color w:val="222222"/>
          <w:sz w:val="21"/>
        </w:rPr>
        <w:t xml:space="preserve"> Under multi-client load (Section 7), Neo4j scaled to </w:t>
      </w:r>
      <w:r>
        <w:rPr>
          <w:rFonts w:ascii="Calibri" w:hAnsi="Calibri"/>
          <w:b/>
          <w:color w:val="222222"/>
          <w:sz w:val="21"/>
        </w:rPr>
        <w:t>937.2 cycles/s on Q4</w:t>
      </w:r>
      <w:r>
        <w:rPr>
          <w:rFonts w:ascii="Calibri" w:hAnsi="Calibri"/>
          <w:color w:val="222222"/>
          <w:sz w:val="21"/>
        </w:rPr>
        <w:t xml:space="preserve"> and </w:t>
      </w:r>
      <w:r>
        <w:rPr>
          <w:rFonts w:ascii="Calibri" w:hAnsi="Calibri"/>
          <w:b/>
          <w:color w:val="222222"/>
          <w:sz w:val="21"/>
        </w:rPr>
        <w:t>836.6 cycles/s on Q7</w:t>
      </w:r>
      <w:r>
        <w:rPr>
          <w:rFonts w:ascii="Calibri" w:hAnsi="Calibri"/>
          <w:color w:val="222222"/>
          <w:sz w:val="21"/>
        </w:rPr>
        <w:t xml:space="preserve"> at 8 clients. PostgreSQL saturated at </w:t>
      </w:r>
      <w:r>
        <w:rPr>
          <w:rFonts w:ascii="Calibri" w:hAnsi="Calibri"/>
          <w:b/>
          <w:color w:val="222222"/>
          <w:sz w:val="21"/>
        </w:rPr>
        <w:t>146.7 cycles/s on Q4</w:t>
      </w:r>
      <w:r>
        <w:rPr>
          <w:rFonts w:ascii="Calibri" w:hAnsi="Calibri"/>
          <w:color w:val="222222"/>
          <w:sz w:val="21"/>
        </w:rPr>
        <w:t xml:space="preserve"> and collapsed to </w:t>
      </w:r>
      <w:r>
        <w:rPr>
          <w:rFonts w:ascii="Calibri" w:hAnsi="Calibri"/>
          <w:b/>
          <w:color w:val="222222"/>
          <w:sz w:val="21"/>
        </w:rPr>
        <w:t>0.91 cycles/s on Q7</w:t>
      </w:r>
      <w:r>
        <w:rPr>
          <w:rFonts w:ascii="Calibri" w:hAnsi="Calibri"/>
          <w:color w:val="222222"/>
          <w:sz w:val="21"/>
        </w:rPr>
        <w:t>, bottlenecked by multi-process memory overhead and shared buffer locks.</w:t>
      </w:r>
    </w:p>
    <w:p w14:paraId="17A324EC" w14:textId="77777777" w:rsidR="008E33A4" w:rsidRDefault="002928F0">
      <w:pPr>
        <w:spacing w:after="70"/>
        <w:ind w:left="360"/>
      </w:pPr>
      <w:r>
        <w:rPr>
          <w:rFonts w:ascii="Calibri" w:hAnsi="Calibri"/>
          <w:b/>
          <w:color w:val="1F4E78"/>
        </w:rPr>
        <w:t xml:space="preserve">4. </w:t>
      </w:r>
      <w:r>
        <w:rPr>
          <w:rFonts w:ascii="Calibri" w:hAnsi="Calibri"/>
          <w:b/>
          <w:color w:val="222222"/>
          <w:sz w:val="21"/>
        </w:rPr>
        <w:t>Storage &amp; Ingestion:</w:t>
      </w:r>
      <w:r>
        <w:rPr>
          <w:rFonts w:ascii="Calibri" w:hAnsi="Calibri"/>
          <w:color w:val="222222"/>
          <w:sz w:val="21"/>
        </w:rPr>
        <w:t xml:space="preserve"> PostgreSQL loaded in </w:t>
      </w:r>
      <w:r>
        <w:rPr>
          <w:rFonts w:ascii="Calibri" w:hAnsi="Calibri"/>
          <w:b/>
          <w:color w:val="222222"/>
          <w:sz w:val="21"/>
        </w:rPr>
        <w:t>52.8 s</w:t>
      </w:r>
      <w:r>
        <w:rPr>
          <w:rFonts w:ascii="Calibri" w:hAnsi="Calibri"/>
          <w:color w:val="222222"/>
          <w:sz w:val="21"/>
        </w:rPr>
        <w:t xml:space="preserve"> (58.4 s indexing, total 3.728 GB). Neo4j admin import completed in </w:t>
      </w:r>
      <w:r>
        <w:rPr>
          <w:rFonts w:ascii="Calibri" w:hAnsi="Calibri"/>
          <w:b/>
          <w:color w:val="222222"/>
          <w:sz w:val="21"/>
        </w:rPr>
        <w:t>50.4 s</w:t>
      </w:r>
      <w:r>
        <w:rPr>
          <w:rFonts w:ascii="Calibri" w:hAnsi="Calibri"/>
          <w:color w:val="222222"/>
          <w:sz w:val="21"/>
        </w:rPr>
        <w:t xml:space="preserve"> (total store: 2.970 GB). Storage overhead is comparable.</w:t>
      </w:r>
    </w:p>
    <w:p w14:paraId="68CC2E46" w14:textId="77777777" w:rsidR="008E33A4" w:rsidRDefault="002928F0">
      <w:pPr>
        <w:pStyle w:val="Heading3"/>
        <w:spacing w:before="180" w:after="60"/>
      </w:pPr>
      <w:r>
        <w:rPr>
          <w:rFonts w:ascii="Calibri" w:hAnsi="Calibri"/>
          <w:color w:val="2E75B6"/>
          <w:sz w:val="21"/>
        </w:rPr>
        <w:lastRenderedPageBreak/>
        <w:t>Implementation Effects vs. Model Benefits:</w:t>
      </w:r>
    </w:p>
    <w:p w14:paraId="7C182AA3" w14:textId="77777777" w:rsidR="008E33A4" w:rsidRDefault="002928F0">
      <w:pPr>
        <w:spacing w:after="70"/>
      </w:pPr>
      <w:r>
        <w:rPr>
          <w:rFonts w:ascii="Calibri" w:hAnsi="Calibri"/>
          <w:color w:val="222222"/>
          <w:sz w:val="21"/>
        </w:rPr>
        <w:t xml:space="preserve">PostgreSQL’s Q7 failure in v1 was partly an implementation defect (redundant state re-evaluation), but even after implementing level-by-level visited deduplication in </w:t>
      </w:r>
      <w:r>
        <w:rPr>
          <w:rFonts w:ascii="Consolas" w:hAnsi="Consolas"/>
          <w:color w:val="902020"/>
          <w:sz w:val="19"/>
        </w:rPr>
        <w:t>q7_v2</w:t>
      </w:r>
      <w:r>
        <w:rPr>
          <w:rFonts w:ascii="Calibri" w:hAnsi="Calibri"/>
          <w:color w:val="222222"/>
          <w:sz w:val="21"/>
        </w:rPr>
        <w:t>, Neo4j’s structural pointer-chasing advantage persisted by two orders of magnitude.</w:t>
      </w:r>
    </w:p>
    <w:p w14:paraId="4628AF0B" w14:textId="77777777" w:rsidR="008E33A4" w:rsidRDefault="002928F0">
      <w:pPr>
        <w:pStyle w:val="Heading3"/>
        <w:spacing w:before="180" w:after="60"/>
      </w:pPr>
      <w:r>
        <w:rPr>
          <w:rFonts w:ascii="Calibri" w:hAnsi="Calibri"/>
          <w:color w:val="2E75B6"/>
          <w:sz w:val="21"/>
        </w:rPr>
        <w:t>Data Freshness Target &amp; Stale Data Risks:</w:t>
      </w:r>
    </w:p>
    <w:p w14:paraId="21D00E57" w14:textId="77777777" w:rsidR="008E33A4" w:rsidRDefault="002928F0">
      <w:pPr>
        <w:spacing w:after="70"/>
      </w:pPr>
      <w:r>
        <w:rPr>
          <w:rFonts w:ascii="Calibri" w:hAnsi="Calibri"/>
          <w:color w:val="222222"/>
          <w:sz w:val="21"/>
        </w:rPr>
        <w:t xml:space="preserve">If copying operational data from PostgreSQL to Neo4j via Kafka or Debezium Change Data Capture (CDC), we establish a </w:t>
      </w:r>
      <w:r>
        <w:rPr>
          <w:rFonts w:ascii="Calibri" w:hAnsi="Calibri"/>
          <w:b/>
          <w:color w:val="222222"/>
          <w:sz w:val="21"/>
        </w:rPr>
        <w:t>maximum freshness lag of 5 minutes ($\le 300$ seconds)</w:t>
      </w:r>
      <w:r>
        <w:rPr>
          <w:rFonts w:ascii="Calibri" w:hAnsi="Calibri"/>
          <w:color w:val="222222"/>
          <w:sz w:val="21"/>
        </w:rPr>
        <w:t>.</w:t>
      </w:r>
    </w:p>
    <w:p w14:paraId="45C2F52C" w14:textId="77777777" w:rsidR="008E33A4" w:rsidRDefault="002928F0">
      <w:pPr>
        <w:spacing w:after="70"/>
        <w:ind w:left="360"/>
      </w:pPr>
      <w:r>
        <w:rPr>
          <w:rFonts w:ascii="Calibri" w:hAnsi="Calibri"/>
          <w:b/>
          <w:color w:val="1F4E78"/>
        </w:rPr>
        <w:t xml:space="preserve">• </w:t>
      </w:r>
      <w:r>
        <w:rPr>
          <w:rFonts w:ascii="Calibri" w:hAnsi="Calibri"/>
          <w:i/>
          <w:color w:val="222222"/>
          <w:sz w:val="21"/>
        </w:rPr>
        <w:t>Consequences of Stale Data:</w:t>
      </w:r>
      <w:r>
        <w:rPr>
          <w:rFonts w:ascii="Calibri" w:hAnsi="Calibri"/>
          <w:color w:val="222222"/>
          <w:sz w:val="21"/>
        </w:rPr>
        <w:t xml:space="preserve"> A replication lag exceeding 5 minutes allows rapid layering rings (such as Set C's 40-second transfers) to complete their cycle, cash out, and disconnect before graph queries can detect the path.</w:t>
      </w:r>
    </w:p>
    <w:p w14:paraId="63448375" w14:textId="77777777" w:rsidR="008E33A4" w:rsidRDefault="002928F0">
      <w:pPr>
        <w:pStyle w:val="Heading3"/>
        <w:spacing w:before="180" w:after="60"/>
      </w:pPr>
      <w:r>
        <w:rPr>
          <w:rFonts w:ascii="Calibri" w:hAnsi="Calibri"/>
          <w:color w:val="2E75B6"/>
          <w:sz w:val="21"/>
        </w:rPr>
        <w:t>Limitations of Recommendation:</w:t>
      </w:r>
    </w:p>
    <w:p w14:paraId="5673FD9D" w14:textId="77777777" w:rsidR="008E33A4" w:rsidRDefault="002928F0">
      <w:pPr>
        <w:spacing w:after="70"/>
        <w:ind w:left="360"/>
      </w:pPr>
      <w:r>
        <w:rPr>
          <w:rFonts w:ascii="Calibri" w:hAnsi="Calibri"/>
          <w:b/>
          <w:color w:val="1F4E78"/>
        </w:rPr>
        <w:t xml:space="preserve">1. </w:t>
      </w:r>
      <w:r>
        <w:rPr>
          <w:rFonts w:ascii="Calibri" w:hAnsi="Calibri"/>
          <w:b/>
          <w:color w:val="222222"/>
          <w:sz w:val="21"/>
        </w:rPr>
        <w:t>No Distributed Partitioning:</w:t>
      </w:r>
      <w:r>
        <w:rPr>
          <w:rFonts w:ascii="Calibri" w:hAnsi="Calibri"/>
          <w:color w:val="222222"/>
          <w:sz w:val="21"/>
        </w:rPr>
        <w:t xml:space="preserve"> Benchmarks were conducted on a single 16 GB workstation; graph partitioning across distributed clusters introduces network latency that degrades index-free adjacency.</w:t>
      </w:r>
    </w:p>
    <w:p w14:paraId="3AD54F45" w14:textId="77777777" w:rsidR="008E33A4" w:rsidRDefault="002928F0">
      <w:pPr>
        <w:spacing w:after="70"/>
        <w:ind w:left="360"/>
      </w:pPr>
      <w:r>
        <w:rPr>
          <w:rFonts w:ascii="Calibri" w:hAnsi="Calibri"/>
          <w:b/>
          <w:color w:val="1F4E78"/>
        </w:rPr>
        <w:t xml:space="preserve">2. </w:t>
      </w:r>
      <w:r>
        <w:rPr>
          <w:rFonts w:ascii="Calibri" w:hAnsi="Calibri"/>
          <w:b/>
          <w:color w:val="222222"/>
          <w:sz w:val="21"/>
        </w:rPr>
        <w:t>Administrative Overhead:</w:t>
      </w:r>
      <w:r>
        <w:rPr>
          <w:rFonts w:ascii="Calibri" w:hAnsi="Calibri"/>
          <w:color w:val="222222"/>
          <w:sz w:val="21"/>
        </w:rPr>
        <w:t xml:space="preserve"> Maintaining dual schemas, CDC pipelines, and synchronization monitoring increases operational costs compared to a single relational database.</w:t>
      </w:r>
    </w:p>
    <w:p w14:paraId="244EDEBD" w14:textId="77777777" w:rsidR="008E33A4" w:rsidRDefault="002928F0">
      <w:pPr>
        <w:spacing w:after="70"/>
      </w:pPr>
      <w:r>
        <w:rPr>
          <w:rFonts w:ascii="Calibri" w:hAnsi="Calibri"/>
          <w:i/>
          <w:color w:val="222222"/>
          <w:sz w:val="21"/>
        </w:rPr>
        <w:t>(Word Count: 486 words — strictly within 500-word limit)</w:t>
      </w:r>
    </w:p>
    <w:p w14:paraId="00C3B5E1" w14:textId="77777777" w:rsidR="008E33A4" w:rsidRDefault="002928F0">
      <w:pPr>
        <w:pStyle w:val="Heading2"/>
        <w:spacing w:before="240" w:after="80"/>
      </w:pPr>
      <w:r>
        <w:rPr>
          <w:rFonts w:ascii="Calibri" w:hAnsi="Calibri"/>
          <w:color w:val="1F4E78"/>
          <w:sz w:val="24"/>
        </w:rPr>
        <w:t>8.3 Individual Judgements and Technical Reflections</w:t>
      </w:r>
    </w:p>
    <w:p w14:paraId="6F253B92" w14:textId="77777777" w:rsidR="008E33A4" w:rsidRDefault="002928F0">
      <w:pPr>
        <w:pStyle w:val="Heading3"/>
        <w:spacing w:before="180" w:after="60"/>
      </w:pPr>
      <w:r>
        <w:rPr>
          <w:rFonts w:ascii="Calibri" w:hAnsi="Calibri"/>
          <w:color w:val="2E75B6"/>
          <w:sz w:val="21"/>
        </w:rPr>
        <w:t>Amie Marie Flora Dushimumukiza (Student ID: 101405)</w:t>
      </w:r>
    </w:p>
    <w:p w14:paraId="026B5125" w14:textId="77777777" w:rsidR="008E33A4" w:rsidRDefault="002928F0">
      <w:pPr>
        <w:spacing w:after="70"/>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Relational Superiority in Whole-Dataset Aggregation and Full-Table Scans (Q2).</w:t>
      </w:r>
    </w:p>
    <w:p w14:paraId="6A14B641" w14:textId="77777777" w:rsidR="008E33A4" w:rsidRDefault="002928F0">
      <w:pPr>
        <w:spacing w:after="70"/>
      </w:pPr>
      <w:r>
        <w:rPr>
          <w:rFonts w:ascii="Calibri" w:hAnsi="Calibri"/>
          <w:color w:val="222222"/>
          <w:sz w:val="21"/>
        </w:rPr>
        <w:t xml:space="preserve">Our empirical benchmarks demonstrate that PostgreSQL completed the 20,003,300-row daily aggregation (Q2) in </w:t>
      </w:r>
      <w:r>
        <w:rPr>
          <w:rFonts w:ascii="Calibri" w:hAnsi="Calibri"/>
          <w:b/>
          <w:color w:val="222222"/>
          <w:sz w:val="21"/>
        </w:rPr>
        <w:t>5,825.6 ms</w:t>
      </w:r>
      <w:r>
        <w:rPr>
          <w:rFonts w:ascii="Calibri" w:hAnsi="Calibri"/>
          <w:color w:val="222222"/>
          <w:sz w:val="21"/>
        </w:rPr>
        <w:t xml:space="preserve">, outperforming Neo4j’s </w:t>
      </w:r>
      <w:r>
        <w:rPr>
          <w:rFonts w:ascii="Calibri" w:hAnsi="Calibri"/>
          <w:b/>
          <w:color w:val="222222"/>
          <w:sz w:val="21"/>
        </w:rPr>
        <w:t>38,625.2 ms</w:t>
      </w:r>
      <w:r>
        <w:rPr>
          <w:rFonts w:ascii="Calibri" w:hAnsi="Calibri"/>
          <w:color w:val="222222"/>
          <w:sz w:val="21"/>
        </w:rPr>
        <w:t xml:space="preserve"> by a factor of 6.6x. The execution plans explain this divergence: PostgreSQL’s query planner leveraged a </w:t>
      </w:r>
      <w:r>
        <w:rPr>
          <w:rFonts w:ascii="Consolas" w:hAnsi="Consolas"/>
          <w:color w:val="902020"/>
          <w:sz w:val="19"/>
        </w:rPr>
        <w:t>Parallel Seq Scan</w:t>
      </w:r>
      <w:r>
        <w:rPr>
          <w:rFonts w:ascii="Calibri" w:hAnsi="Calibri"/>
          <w:color w:val="222222"/>
          <w:sz w:val="21"/>
        </w:rPr>
        <w:t xml:space="preserve"> with 2 background workers, scanning 146,272 8KB buffer pages and performing localized hash aggregations (</w:t>
      </w:r>
      <w:r>
        <w:rPr>
          <w:rFonts w:ascii="Consolas" w:hAnsi="Consolas"/>
          <w:color w:val="902020"/>
          <w:sz w:val="19"/>
        </w:rPr>
        <w:t>Partial HashAggregate</w:t>
      </w:r>
      <w:r>
        <w:rPr>
          <w:rFonts w:ascii="Calibri" w:hAnsi="Calibri"/>
          <w:color w:val="222222"/>
          <w:sz w:val="21"/>
        </w:rPr>
        <w:t xml:space="preserve">, 8.2 MB) in parallel before a final merge. In contrast, Neo4j’s </w:t>
      </w:r>
      <w:r>
        <w:rPr>
          <w:rFonts w:ascii="Consolas" w:hAnsi="Consolas"/>
          <w:color w:val="902020"/>
          <w:sz w:val="19"/>
        </w:rPr>
        <w:t>PROFILE</w:t>
      </w:r>
      <w:r>
        <w:rPr>
          <w:rFonts w:ascii="Calibri" w:hAnsi="Calibri"/>
          <w:color w:val="222222"/>
          <w:sz w:val="21"/>
        </w:rPr>
        <w:t xml:space="preserve"> revealed a single-threaded </w:t>
      </w:r>
      <w:r>
        <w:rPr>
          <w:rFonts w:ascii="Consolas" w:hAnsi="Consolas"/>
          <w:color w:val="902020"/>
          <w:sz w:val="19"/>
        </w:rPr>
        <w:t>DirectedRelationshipTypeScan</w:t>
      </w:r>
      <w:r>
        <w:rPr>
          <w:rFonts w:ascii="Calibri" w:hAnsi="Calibri"/>
          <w:color w:val="222222"/>
          <w:sz w:val="21"/>
        </w:rPr>
        <w:t xml:space="preserve"> executing 20,003,301 dbHits, where each edge required JVM object allocation and runtime timestamp-to-date casting. Relational engines excel at processing flat, fixed-width columnar blocks because modern CPUs optimize sequential memory prefetching. Neo4j’s pointer-rich structure incurs severe memory fragmentation during full-graph scans.</w:t>
      </w:r>
    </w:p>
    <w:p w14:paraId="37A0D633" w14:textId="77777777" w:rsidR="008E33A4" w:rsidRDefault="002928F0">
      <w:pPr>
        <w:spacing w:after="70"/>
      </w:pPr>
      <w:r>
        <w:rPr>
          <w:rFonts w:ascii="Calibri" w:hAnsi="Calibri"/>
          <w:b/>
          <w:color w:val="222222"/>
          <w:sz w:val="21"/>
        </w:rPr>
        <w:t>Overturning Check:</w:t>
      </w:r>
      <w:r>
        <w:rPr>
          <w:rFonts w:ascii="Calibri" w:hAnsi="Calibri"/>
          <w:color w:val="222222"/>
          <w:sz w:val="21"/>
        </w:rPr>
        <w:t xml:space="preserve"> This relational advantage could be overturned if Neo4j introduced parallel multi-threaded relationship scans or if pre-computed property projections were stored directly in native columnar storage (such as Neo4j Fabric or Apache Arrow integrations).</w:t>
      </w:r>
    </w:p>
    <w:p w14:paraId="3046334D" w14:textId="77777777" w:rsidR="008E33A4" w:rsidRDefault="002928F0">
      <w:pPr>
        <w:spacing w:after="70"/>
      </w:pPr>
      <w:r>
        <w:rPr>
          <w:rFonts w:ascii="Calibri" w:hAnsi="Calibri"/>
          <w:i/>
          <w:color w:val="222222"/>
          <w:sz w:val="21"/>
        </w:rPr>
        <w:t>(Word Count: 162 words)</w:t>
      </w:r>
    </w:p>
    <w:p w14:paraId="102AE379" w14:textId="77777777" w:rsidR="008E33A4" w:rsidRDefault="002928F0">
      <w:pPr>
        <w:pStyle w:val="Heading3"/>
        <w:spacing w:before="180" w:after="60"/>
      </w:pPr>
      <w:r>
        <w:rPr>
          <w:rFonts w:ascii="Calibri" w:hAnsi="Calibri"/>
          <w:color w:val="2E75B6"/>
          <w:sz w:val="21"/>
        </w:rPr>
        <w:t>Kwizera Rene (Student ID: 101379)</w:t>
      </w:r>
    </w:p>
    <w:p w14:paraId="58654BE8" w14:textId="77777777" w:rsidR="008E33A4" w:rsidRDefault="002928F0">
      <w:pPr>
        <w:spacing w:after="70"/>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Index-Free Adjacency vs. Algorithmic Optimization in Deep Traversals (Q7).</w:t>
      </w:r>
    </w:p>
    <w:p w14:paraId="411DF0E7" w14:textId="77777777" w:rsidR="008E33A4" w:rsidRDefault="002928F0">
      <w:pPr>
        <w:spacing w:after="70"/>
      </w:pPr>
      <w:r>
        <w:rPr>
          <w:rFonts w:ascii="Calibri" w:hAnsi="Calibri"/>
          <w:color w:val="222222"/>
          <w:sz w:val="21"/>
        </w:rPr>
        <w:t xml:space="preserve">Neo4j achieved an astronomical performance advantage on Q7 shortest-path routing at bound 6, executing in </w:t>
      </w:r>
      <w:r>
        <w:rPr>
          <w:rFonts w:ascii="Calibri" w:hAnsi="Calibri"/>
          <w:b/>
          <w:color w:val="222222"/>
          <w:sz w:val="21"/>
        </w:rPr>
        <w:t>18.7 ms</w:t>
      </w:r>
      <w:r>
        <w:rPr>
          <w:rFonts w:ascii="Calibri" w:hAnsi="Calibri"/>
          <w:color w:val="222222"/>
          <w:sz w:val="21"/>
        </w:rPr>
        <w:t xml:space="preserve"> compared to PostgreSQL’s unoptimized recursive CTE at </w:t>
      </w:r>
      <w:r>
        <w:rPr>
          <w:rFonts w:ascii="Calibri" w:hAnsi="Calibri"/>
          <w:b/>
          <w:color w:val="222222"/>
          <w:sz w:val="21"/>
        </w:rPr>
        <w:t>33,668.3 ms</w:t>
      </w:r>
      <w:r>
        <w:rPr>
          <w:rFonts w:ascii="Calibri" w:hAnsi="Calibri"/>
          <w:color w:val="222222"/>
          <w:sz w:val="21"/>
        </w:rPr>
        <w:t xml:space="preserve"> (a 1,800x speedup). PostgreSQL’s plan exposed severe combinatorial explosion, performing 14.5 million index searches on </w:t>
      </w:r>
      <w:r>
        <w:rPr>
          <w:rFonts w:ascii="Consolas" w:hAnsi="Consolas"/>
          <w:color w:val="902020"/>
          <w:sz w:val="19"/>
        </w:rPr>
        <w:t>accounts_pkey</w:t>
      </w:r>
      <w:r>
        <w:rPr>
          <w:rFonts w:ascii="Calibri" w:hAnsi="Calibri"/>
          <w:color w:val="222222"/>
          <w:sz w:val="21"/>
        </w:rPr>
        <w:t xml:space="preserve"> and 59.9 million buffer hits because SQL </w:t>
      </w:r>
      <w:r>
        <w:rPr>
          <w:rFonts w:ascii="Consolas" w:hAnsi="Consolas"/>
          <w:color w:val="902020"/>
          <w:sz w:val="19"/>
        </w:rPr>
        <w:t>UNION</w:t>
      </w:r>
      <w:r>
        <w:rPr>
          <w:rFonts w:ascii="Calibri" w:hAnsi="Calibri"/>
          <w:color w:val="222222"/>
          <w:sz w:val="21"/>
        </w:rPr>
        <w:t xml:space="preserve"> failed to prune previously visited accounts across depths. To test whether this was an engine defect or an implementation flaw, I authored </w:t>
      </w:r>
      <w:r>
        <w:rPr>
          <w:rFonts w:ascii="Consolas" w:hAnsi="Consolas"/>
          <w:color w:val="902020"/>
          <w:sz w:val="19"/>
        </w:rPr>
        <w:t>q7_v2</w:t>
      </w:r>
      <w:r>
        <w:rPr>
          <w:rFonts w:ascii="Calibri" w:hAnsi="Calibri"/>
          <w:color w:val="222222"/>
          <w:sz w:val="21"/>
        </w:rPr>
        <w:t xml:space="preserve">, an iterative PL/pgSQL function </w:t>
      </w:r>
      <w:r>
        <w:rPr>
          <w:rFonts w:ascii="Calibri" w:hAnsi="Calibri"/>
          <w:color w:val="222222"/>
          <w:sz w:val="21"/>
        </w:rPr>
        <w:lastRenderedPageBreak/>
        <w:t xml:space="preserve">utilizing a temporary table visited set with </w:t>
      </w:r>
      <w:r>
        <w:rPr>
          <w:rFonts w:ascii="Consolas" w:hAnsi="Consolas"/>
          <w:color w:val="902020"/>
          <w:sz w:val="19"/>
        </w:rPr>
        <w:t>ON CONFLICT DO NOTHING</w:t>
      </w:r>
      <w:r>
        <w:rPr>
          <w:rFonts w:ascii="Calibri" w:hAnsi="Calibri"/>
          <w:color w:val="222222"/>
          <w:sz w:val="21"/>
        </w:rPr>
        <w:t xml:space="preserve"> and early termination. This improved PostgreSQL’s latency by 6.7-fold down to </w:t>
      </w:r>
      <w:r>
        <w:rPr>
          <w:rFonts w:ascii="Calibri" w:hAnsi="Calibri"/>
          <w:b/>
          <w:color w:val="222222"/>
          <w:sz w:val="21"/>
        </w:rPr>
        <w:t>5,045.0 ms</w:t>
      </w:r>
      <w:r>
        <w:rPr>
          <w:rFonts w:ascii="Calibri" w:hAnsi="Calibri"/>
          <w:color w:val="222222"/>
          <w:sz w:val="21"/>
        </w:rPr>
        <w:t xml:space="preserve">. Nevertheless, Neo4j remained </w:t>
      </w:r>
      <w:r>
        <w:rPr>
          <w:rFonts w:ascii="Calibri" w:hAnsi="Calibri"/>
          <w:b/>
          <w:color w:val="222222"/>
          <w:sz w:val="21"/>
        </w:rPr>
        <w:t>approximately 270 times faster</w:t>
      </w:r>
      <w:r>
        <w:rPr>
          <w:rFonts w:ascii="Calibri" w:hAnsi="Calibri"/>
          <w:color w:val="222222"/>
          <w:sz w:val="21"/>
        </w:rPr>
        <w:t>. This proves that while algorithmic tuning drastically improves SQL recursion, relational B-tree index searches cannot match graph index-free adjacency, where relationships are physically stored memory pointers.</w:t>
      </w:r>
    </w:p>
    <w:p w14:paraId="34AF9DCB" w14:textId="77777777" w:rsidR="008E33A4" w:rsidRDefault="002928F0">
      <w:pPr>
        <w:spacing w:after="70"/>
      </w:pPr>
      <w:r>
        <w:rPr>
          <w:rFonts w:ascii="Calibri" w:hAnsi="Calibri"/>
          <w:b/>
          <w:color w:val="222222"/>
          <w:sz w:val="21"/>
        </w:rPr>
        <w:t>Overturning Check:</w:t>
      </w:r>
      <w:r>
        <w:rPr>
          <w:rFonts w:ascii="Calibri" w:hAnsi="Calibri"/>
          <w:color w:val="222222"/>
          <w:sz w:val="21"/>
        </w:rPr>
        <w:t xml:space="preserve"> This finding would be overturned on dense, high-degree graphs where path explosion exceeds JVM heap memory, causing Java garbage collection pauses to exceed PostgreSQL’s disk-backed temporary table scans.</w:t>
      </w:r>
    </w:p>
    <w:p w14:paraId="50454059" w14:textId="77777777" w:rsidR="008E33A4" w:rsidRDefault="002928F0">
      <w:pPr>
        <w:spacing w:after="70"/>
      </w:pPr>
      <w:r>
        <w:rPr>
          <w:rFonts w:ascii="Calibri" w:hAnsi="Calibri"/>
          <w:i/>
          <w:color w:val="222222"/>
          <w:sz w:val="21"/>
        </w:rPr>
        <w:t>(Word Count: 168 words)</w:t>
      </w:r>
    </w:p>
    <w:p w14:paraId="0BC27ABD" w14:textId="77777777" w:rsidR="008E33A4" w:rsidRDefault="002928F0">
      <w:pPr>
        <w:pStyle w:val="Heading3"/>
        <w:spacing w:before="180" w:after="60"/>
      </w:pPr>
      <w:r>
        <w:rPr>
          <w:rFonts w:ascii="Calibri" w:hAnsi="Calibri"/>
          <w:color w:val="2E75B6"/>
          <w:sz w:val="21"/>
        </w:rPr>
        <w:t>Grace Teta (Student ID: 101378)</w:t>
      </w:r>
    </w:p>
    <w:p w14:paraId="3EEB676C" w14:textId="77777777" w:rsidR="008E33A4" w:rsidRDefault="002928F0">
      <w:pPr>
        <w:spacing w:after="70"/>
      </w:pPr>
      <w:r>
        <w:rPr>
          <w:rFonts w:ascii="Calibri" w:hAnsi="Calibri"/>
          <w:b/>
          <w:color w:val="222222"/>
          <w:sz w:val="21"/>
        </w:rPr>
        <w:t>Finding:</w:t>
      </w:r>
      <w:r>
        <w:rPr>
          <w:rFonts w:ascii="Calibri" w:hAnsi="Calibri"/>
          <w:color w:val="222222"/>
          <w:sz w:val="21"/>
        </w:rPr>
        <w:t xml:space="preserve"> </w:t>
      </w:r>
      <w:r>
        <w:rPr>
          <w:rFonts w:ascii="Calibri" w:hAnsi="Calibri"/>
          <w:i/>
          <w:color w:val="222222"/>
          <w:sz w:val="21"/>
        </w:rPr>
        <w:t>Concurrency Scaling, Lock Contention, and Process vs. Thread Architecture.</w:t>
      </w:r>
    </w:p>
    <w:p w14:paraId="67EB6E01" w14:textId="77777777" w:rsidR="008E33A4" w:rsidRDefault="002928F0">
      <w:pPr>
        <w:spacing w:after="70"/>
      </w:pPr>
      <w:r>
        <w:rPr>
          <w:rFonts w:ascii="Calibri" w:hAnsi="Calibri"/>
          <w:color w:val="222222"/>
          <w:sz w:val="21"/>
        </w:rPr>
        <w:t xml:space="preserve">Under concurrent multi-client load testing (Section 7), Neo4j scaled near-linearly from 1 to 8 clients, achieving </w:t>
      </w:r>
      <w:r>
        <w:rPr>
          <w:rFonts w:ascii="Calibri" w:hAnsi="Calibri"/>
          <w:b/>
          <w:color w:val="222222"/>
          <w:sz w:val="21"/>
        </w:rPr>
        <w:t>937.2 cycles/s on Q4</w:t>
      </w:r>
      <w:r>
        <w:rPr>
          <w:rFonts w:ascii="Calibri" w:hAnsi="Calibri"/>
          <w:color w:val="222222"/>
          <w:sz w:val="21"/>
        </w:rPr>
        <w:t xml:space="preserve"> and </w:t>
      </w:r>
      <w:r>
        <w:rPr>
          <w:rFonts w:ascii="Calibri" w:hAnsi="Calibri"/>
          <w:b/>
          <w:color w:val="222222"/>
          <w:sz w:val="21"/>
        </w:rPr>
        <w:t>836.6 cycles/s on Q7</w:t>
      </w:r>
      <w:r>
        <w:rPr>
          <w:rFonts w:ascii="Calibri" w:hAnsi="Calibri"/>
          <w:color w:val="222222"/>
          <w:sz w:val="21"/>
        </w:rPr>
        <w:t xml:space="preserve">, before saturating at 16 clients due to CPU core limits. Conversely, PostgreSQL plateaued at </w:t>
      </w:r>
      <w:r>
        <w:rPr>
          <w:rFonts w:ascii="Calibri" w:hAnsi="Calibri"/>
          <w:b/>
          <w:color w:val="222222"/>
          <w:sz w:val="21"/>
        </w:rPr>
        <w:t>146.7 cycles/s on Q4</w:t>
      </w:r>
      <w:r>
        <w:rPr>
          <w:rFonts w:ascii="Calibri" w:hAnsi="Calibri"/>
          <w:color w:val="222222"/>
          <w:sz w:val="21"/>
        </w:rPr>
        <w:t xml:space="preserve"> and collapsed to </w:t>
      </w:r>
      <w:r>
        <w:rPr>
          <w:rFonts w:ascii="Calibri" w:hAnsi="Calibri"/>
          <w:b/>
          <w:color w:val="222222"/>
          <w:sz w:val="21"/>
        </w:rPr>
        <w:t>0.91 cycles/s on Q7</w:t>
      </w:r>
      <w:r>
        <w:rPr>
          <w:rFonts w:ascii="Calibri" w:hAnsi="Calibri"/>
          <w:color w:val="222222"/>
          <w:sz w:val="21"/>
        </w:rPr>
        <w:t xml:space="preserve">, with tail latency ($p95$) ballooning to </w:t>
      </w:r>
      <w:r>
        <w:rPr>
          <w:rFonts w:ascii="Calibri" w:hAnsi="Calibri"/>
          <w:b/>
          <w:color w:val="222222"/>
          <w:sz w:val="21"/>
        </w:rPr>
        <w:t>29.4 seconds</w:t>
      </w:r>
      <w:r>
        <w:rPr>
          <w:rFonts w:ascii="Calibri" w:hAnsi="Calibri"/>
          <w:color w:val="222222"/>
          <w:sz w:val="21"/>
        </w:rPr>
        <w:t>. This performance disparity stems from underlying architectural concurrency models: Neo4j operates within a single Java Virtual Machine using lightweight worker threads that share a unified 6 GB pagecache, allowing lock-free concurrent pointer traversals. PostgreSQL forks independent operating system processes per client connection. Under heavy recursive workloads, 16 competing PostgreSQL processes aggressively contend for shared buffer pool latches, CPU scheduling slots, and kernel context switches.</w:t>
      </w:r>
    </w:p>
    <w:p w14:paraId="4DE7F90D" w14:textId="77777777" w:rsidR="008E33A4" w:rsidRDefault="002928F0">
      <w:pPr>
        <w:spacing w:after="70"/>
      </w:pPr>
      <w:r>
        <w:rPr>
          <w:rFonts w:ascii="Calibri" w:hAnsi="Calibri"/>
          <w:b/>
          <w:color w:val="222222"/>
          <w:sz w:val="21"/>
        </w:rPr>
        <w:t>Overturning Check:</w:t>
      </w:r>
      <w:r>
        <w:rPr>
          <w:rFonts w:ascii="Calibri" w:hAnsi="Calibri"/>
          <w:color w:val="222222"/>
          <w:sz w:val="21"/>
        </w:rPr>
        <w:t xml:space="preserve"> This concurrency limit could be overturned in PostgreSQL by deploying connection poolers (such as PgBouncer in transaction mode) combined with read-only streaming replicas that distribute client query load across multiple physical server nodes.</w:t>
      </w:r>
    </w:p>
    <w:p w14:paraId="574A35A6" w14:textId="77777777" w:rsidR="008E33A4" w:rsidRDefault="002928F0">
      <w:pPr>
        <w:spacing w:after="70"/>
      </w:pPr>
      <w:r>
        <w:rPr>
          <w:rFonts w:ascii="Calibri" w:hAnsi="Calibri"/>
          <w:i/>
          <w:color w:val="222222"/>
          <w:sz w:val="21"/>
        </w:rPr>
        <w:t>(Word Count: 158 words)</w:t>
      </w:r>
    </w:p>
    <w:p w14:paraId="54F8F78C" w14:textId="77777777" w:rsidR="008E33A4" w:rsidRDefault="002928F0">
      <w:pPr>
        <w:pStyle w:val="Heading1"/>
        <w:spacing w:before="320" w:after="100"/>
      </w:pPr>
      <w:r>
        <w:rPr>
          <w:rFonts w:ascii="Calibri" w:hAnsi="Calibri"/>
          <w:color w:val="1F4E78"/>
          <w:sz w:val="29"/>
        </w:rPr>
        <w:t>9 Submit reproducible work</w:t>
      </w:r>
    </w:p>
    <w:p w14:paraId="6E3D9252" w14:textId="77777777" w:rsidR="008E33A4" w:rsidRDefault="002928F0">
      <w:pPr>
        <w:pStyle w:val="Heading2"/>
        <w:spacing w:before="240" w:after="80"/>
      </w:pPr>
      <w:r>
        <w:rPr>
          <w:rFonts w:ascii="Calibri" w:hAnsi="Calibri"/>
          <w:color w:val="1F4E78"/>
          <w:sz w:val="24"/>
        </w:rPr>
        <w:t>9.1 Organize the report</w:t>
      </w:r>
    </w:p>
    <w:p w14:paraId="4B23332C" w14:textId="77777777" w:rsidR="008E33A4" w:rsidRDefault="002928F0">
      <w:pPr>
        <w:spacing w:after="70"/>
      </w:pPr>
      <w:r>
        <w:rPr>
          <w:rFonts w:ascii="Calibri" w:hAnsi="Calibri"/>
          <w:color w:val="222222"/>
          <w:sz w:val="21"/>
        </w:rPr>
        <w:t>This technical report is organized in strict milestone order adhering to the official Advanced Big Data Analytics Project 2 guidelines:</w:t>
      </w:r>
    </w:p>
    <w:p w14:paraId="206F01AB" w14:textId="77777777" w:rsidR="008E33A4" w:rsidRDefault="002928F0">
      <w:pPr>
        <w:spacing w:after="70"/>
        <w:ind w:left="360"/>
      </w:pPr>
      <w:r>
        <w:rPr>
          <w:rFonts w:ascii="Calibri" w:hAnsi="Calibri"/>
          <w:b/>
          <w:color w:val="1F4E78"/>
        </w:rPr>
        <w:t xml:space="preserve">• </w:t>
      </w:r>
      <w:r>
        <w:rPr>
          <w:rFonts w:ascii="Calibri" w:hAnsi="Calibri"/>
          <w:b/>
          <w:color w:val="222222"/>
          <w:sz w:val="21"/>
        </w:rPr>
        <w:t>Milestone Completeness:</w:t>
      </w:r>
      <w:r>
        <w:rPr>
          <w:rFonts w:ascii="Calibri" w:hAnsi="Calibri"/>
          <w:color w:val="222222"/>
          <w:sz w:val="21"/>
        </w:rPr>
        <w:t xml:space="preserve"> Covers workspace setup (Section 1), relational design (Section 2), graph modeling (Section 3), routine querying (Section 4), advanced network investigations (Section 5), benchmarking and plan optimization (Section 6), concurrency testing (Section 7), decision defense (Section 8), and reproducibility documentation (Section 9).</w:t>
      </w:r>
    </w:p>
    <w:p w14:paraId="5D9FB910" w14:textId="77777777" w:rsidR="008E33A4" w:rsidRDefault="002928F0">
      <w:pPr>
        <w:spacing w:after="70"/>
        <w:ind w:left="360"/>
      </w:pPr>
      <w:r>
        <w:rPr>
          <w:rFonts w:ascii="Calibri" w:hAnsi="Calibri"/>
          <w:b/>
          <w:color w:val="1F4E78"/>
        </w:rPr>
        <w:t xml:space="preserve">• </w:t>
      </w:r>
      <w:r>
        <w:rPr>
          <w:rFonts w:ascii="Calibri" w:hAnsi="Calibri"/>
          <w:b/>
          <w:color w:val="222222"/>
          <w:sz w:val="21"/>
        </w:rPr>
        <w:t>Embedded Visual Evidence:</w:t>
      </w:r>
      <w:r>
        <w:rPr>
          <w:rFonts w:ascii="Calibri" w:hAnsi="Calibri"/>
          <w:color w:val="222222"/>
          <w:sz w:val="21"/>
        </w:rPr>
        <w:t xml:space="preserve"> All required terminal commands, query results, execution plans, and data charts are cross-referenced with exact figure numbers, descriptive captions, and corresponding image files stored in </w:t>
      </w:r>
      <w:r>
        <w:rPr>
          <w:rFonts w:ascii="Consolas" w:hAnsi="Consolas"/>
          <w:color w:val="902020"/>
          <w:sz w:val="19"/>
        </w:rPr>
        <w:t>screenshots/</w:t>
      </w:r>
      <w:r>
        <w:rPr>
          <w:rFonts w:ascii="Calibri" w:hAnsi="Calibri"/>
          <w:color w:val="222222"/>
          <w:sz w:val="21"/>
        </w:rPr>
        <w:t xml:space="preserve"> and </w:t>
      </w:r>
      <w:r>
        <w:rPr>
          <w:rFonts w:ascii="Consolas" w:hAnsi="Consolas"/>
          <w:color w:val="902020"/>
          <w:sz w:val="19"/>
        </w:rPr>
        <w:t>results/</w:t>
      </w:r>
      <w:r>
        <w:rPr>
          <w:rFonts w:ascii="Calibri" w:hAnsi="Calibri"/>
          <w:color w:val="222222"/>
          <w:sz w:val="21"/>
        </w:rPr>
        <w:t>. All screenshots maintain the Windows system taskbar and clock visible.</w:t>
      </w:r>
    </w:p>
    <w:p w14:paraId="538B80A4" w14:textId="77777777" w:rsidR="008E33A4" w:rsidRDefault="002928F0">
      <w:pPr>
        <w:spacing w:after="70"/>
        <w:ind w:left="360"/>
      </w:pPr>
      <w:r>
        <w:rPr>
          <w:rFonts w:ascii="Calibri" w:hAnsi="Calibri"/>
          <w:b/>
          <w:color w:val="1F4E78"/>
        </w:rPr>
        <w:t xml:space="preserve">• </w:t>
      </w:r>
      <w:r>
        <w:rPr>
          <w:rFonts w:ascii="Calibri" w:hAnsi="Calibri"/>
          <w:b/>
          <w:color w:val="222222"/>
          <w:sz w:val="21"/>
        </w:rPr>
        <w:t>Separation of Concerns:</w:t>
      </w:r>
      <w:r>
        <w:rPr>
          <w:rFonts w:ascii="Calibri" w:hAnsi="Calibri"/>
          <w:color w:val="222222"/>
          <w:sz w:val="21"/>
        </w:rPr>
        <w:t xml:space="preserve"> Full output text listings and raw per-repetition CSV data are cataloged in the code repository to preserve report readability while maintaining total academic reproducibility.</w:t>
      </w:r>
    </w:p>
    <w:p w14:paraId="29D2E7A6" w14:textId="77777777" w:rsidR="008E33A4" w:rsidRDefault="002928F0">
      <w:pPr>
        <w:pStyle w:val="Heading2"/>
        <w:spacing w:before="240" w:after="80"/>
      </w:pPr>
      <w:r>
        <w:rPr>
          <w:rFonts w:ascii="Calibri" w:hAnsi="Calibri"/>
          <w:color w:val="1F4E78"/>
          <w:sz w:val="24"/>
        </w:rPr>
        <w:lastRenderedPageBreak/>
        <w:t>9.2 Make the work reproducible</w:t>
      </w:r>
    </w:p>
    <w:p w14:paraId="1B0D9D81" w14:textId="77777777" w:rsidR="008E33A4" w:rsidRDefault="002928F0">
      <w:pPr>
        <w:pStyle w:val="Heading3"/>
        <w:spacing w:before="180" w:after="60"/>
      </w:pPr>
      <w:r>
        <w:rPr>
          <w:rFonts w:ascii="Calibri" w:hAnsi="Calibri"/>
          <w:color w:val="2E75B6"/>
          <w:sz w:val="21"/>
        </w:rPr>
        <w:t>1. Generator Integrity Verification</w:t>
      </w:r>
    </w:p>
    <w:p w14:paraId="74601B4D" w14:textId="77777777" w:rsidR="008E33A4" w:rsidRDefault="002928F0">
      <w:pPr>
        <w:spacing w:after="70"/>
      </w:pPr>
      <w:r>
        <w:rPr>
          <w:rFonts w:ascii="Calibri" w:hAnsi="Calibri"/>
          <w:color w:val="222222"/>
          <w:sz w:val="21"/>
        </w:rPr>
        <w:t xml:space="preserve">The data generator script </w:t>
      </w:r>
      <w:r>
        <w:rPr>
          <w:rFonts w:ascii="Consolas" w:hAnsi="Consolas"/>
          <w:color w:val="902020"/>
          <w:sz w:val="19"/>
        </w:rPr>
        <w:t>mobile_money_generator.py</w:t>
      </w:r>
      <w:r>
        <w:rPr>
          <w:rFonts w:ascii="Calibri" w:hAnsi="Calibri"/>
          <w:color w:val="222222"/>
          <w:sz w:val="21"/>
        </w:rPr>
        <w:t xml:space="preserve"> was preserved byte-for-byte without modification:</w:t>
      </w:r>
    </w:p>
    <w:p w14:paraId="26045714" w14:textId="77777777" w:rsidR="008E33A4" w:rsidRDefault="002928F0">
      <w:pPr>
        <w:spacing w:after="70"/>
        <w:ind w:left="360"/>
      </w:pPr>
      <w:r>
        <w:rPr>
          <w:rFonts w:ascii="Calibri" w:hAnsi="Calibri"/>
          <w:b/>
          <w:color w:val="1F4E78"/>
        </w:rPr>
        <w:t xml:space="preserve">• </w:t>
      </w:r>
      <w:r>
        <w:rPr>
          <w:rFonts w:ascii="Calibri" w:hAnsi="Calibri"/>
          <w:b/>
          <w:color w:val="222222"/>
          <w:sz w:val="21"/>
        </w:rPr>
        <w:t>Algorithm:</w:t>
      </w:r>
      <w:r>
        <w:rPr>
          <w:rFonts w:ascii="Calibri" w:hAnsi="Calibri"/>
          <w:color w:val="222222"/>
          <w:sz w:val="21"/>
        </w:rPr>
        <w:t xml:space="preserve"> SHA-256</w:t>
      </w:r>
    </w:p>
    <w:p w14:paraId="0F8D68B8" w14:textId="77777777" w:rsidR="008E33A4" w:rsidRDefault="002928F0">
      <w:pPr>
        <w:spacing w:after="70"/>
        <w:ind w:left="360"/>
      </w:pPr>
      <w:r>
        <w:rPr>
          <w:rFonts w:ascii="Calibri" w:hAnsi="Calibri"/>
          <w:b/>
          <w:color w:val="1F4E78"/>
        </w:rPr>
        <w:t xml:space="preserve">• </w:t>
      </w:r>
      <w:r>
        <w:rPr>
          <w:rFonts w:ascii="Calibri" w:hAnsi="Calibri"/>
          <w:b/>
          <w:color w:val="222222"/>
          <w:sz w:val="21"/>
        </w:rPr>
        <w:t>Verification Command:</w:t>
      </w:r>
      <w:r>
        <w:rPr>
          <w:rFonts w:ascii="Calibri" w:hAnsi="Calibri"/>
          <w:color w:val="222222"/>
          <w:sz w:val="21"/>
        </w:rPr>
        <w:t xml:space="preserve"> </w:t>
      </w:r>
      <w:r>
        <w:rPr>
          <w:rFonts w:ascii="Consolas" w:hAnsi="Consolas"/>
          <w:color w:val="902020"/>
          <w:sz w:val="19"/>
        </w:rPr>
        <w:t>certutil -hashfile mobile_money_generator.py SHA256</w:t>
      </w:r>
    </w:p>
    <w:p w14:paraId="3EF71523" w14:textId="77777777" w:rsidR="008E33A4" w:rsidRDefault="002928F0">
      <w:pPr>
        <w:spacing w:after="70"/>
        <w:ind w:left="360"/>
      </w:pPr>
      <w:r>
        <w:rPr>
          <w:rFonts w:ascii="Calibri" w:hAnsi="Calibri"/>
          <w:b/>
          <w:color w:val="1F4E78"/>
        </w:rPr>
        <w:t xml:space="preserve">• </w:t>
      </w:r>
      <w:r>
        <w:rPr>
          <w:rFonts w:ascii="Calibri" w:hAnsi="Calibri"/>
          <w:b/>
          <w:color w:val="222222"/>
          <w:sz w:val="21"/>
        </w:rPr>
        <w:t>Computed Hash:</w:t>
      </w:r>
      <w:r>
        <w:rPr>
          <w:rFonts w:ascii="Calibri" w:hAnsi="Calibri"/>
          <w:color w:val="222222"/>
          <w:sz w:val="21"/>
        </w:rPr>
        <w:t xml:space="preserve"> </w:t>
      </w:r>
      <w:r>
        <w:rPr>
          <w:rFonts w:ascii="Consolas" w:hAnsi="Consolas"/>
          <w:color w:val="902020"/>
          <w:sz w:val="19"/>
        </w:rPr>
        <w:t>2EA0E59D2B7B987D84A3D151BD9D1AD7B3052BFBC25ABF1466C8E94467E9455A</w:t>
      </w:r>
    </w:p>
    <w:p w14:paraId="27F2C5B2" w14:textId="77777777" w:rsidR="008E33A4" w:rsidRDefault="002928F0">
      <w:pPr>
        <w:spacing w:after="70"/>
        <w:ind w:left="360"/>
      </w:pPr>
      <w:r>
        <w:rPr>
          <w:rFonts w:ascii="Calibri" w:hAnsi="Calibri"/>
          <w:b/>
          <w:color w:val="1F4E78"/>
        </w:rPr>
        <w:t xml:space="preserve">• </w:t>
      </w:r>
      <w:r>
        <w:rPr>
          <w:rFonts w:ascii="Calibri" w:hAnsi="Calibri"/>
          <w:b/>
          <w:color w:val="222222"/>
          <w:sz w:val="21"/>
        </w:rPr>
        <w:t>Git Commit Hash:</w:t>
      </w:r>
      <w:r>
        <w:rPr>
          <w:rFonts w:ascii="Calibri" w:hAnsi="Calibri"/>
          <w:color w:val="222222"/>
          <w:sz w:val="21"/>
        </w:rPr>
        <w:t xml:space="preserve"> </w:t>
      </w:r>
      <w:r>
        <w:rPr>
          <w:rFonts w:ascii="Consolas" w:hAnsi="Consolas"/>
          <w:color w:val="902020"/>
          <w:sz w:val="19"/>
        </w:rPr>
        <w:t>5b935ec</w:t>
      </w:r>
      <w:r>
        <w:rPr>
          <w:rFonts w:ascii="Calibri" w:hAnsi="Calibri"/>
          <w:color w:val="222222"/>
          <w:sz w:val="21"/>
        </w:rPr>
        <w:t xml:space="preserve"> (Git blob: </w:t>
      </w:r>
      <w:r>
        <w:rPr>
          <w:rFonts w:ascii="Consolas" w:hAnsi="Consolas"/>
          <w:color w:val="902020"/>
          <w:sz w:val="19"/>
        </w:rPr>
        <w:t>93ca8973736466c6510563c6750b3df8d700aea5</w:t>
      </w:r>
      <w:r>
        <w:rPr>
          <w:rFonts w:ascii="Calibri" w:hAnsi="Calibri"/>
          <w:color w:val="222222"/>
          <w:sz w:val="21"/>
        </w:rPr>
        <w:t>)</w:t>
      </w:r>
    </w:p>
    <w:p w14:paraId="2796F94F" w14:textId="77777777" w:rsidR="008E33A4" w:rsidRDefault="002928F0">
      <w:pPr>
        <w:spacing w:after="70"/>
        <w:ind w:left="360"/>
      </w:pPr>
      <w:r>
        <w:rPr>
          <w:rFonts w:ascii="Calibri" w:hAnsi="Calibri"/>
          <w:b/>
          <w:color w:val="1F4E78"/>
        </w:rPr>
        <w:t xml:space="preserve">• </w:t>
      </w:r>
      <w:r>
        <w:rPr>
          <w:rFonts w:ascii="Calibri" w:hAnsi="Calibri"/>
          <w:b/>
          <w:color w:val="222222"/>
          <w:sz w:val="21"/>
        </w:rPr>
        <w:t>Verification Status:</w:t>
      </w:r>
      <w:r>
        <w:rPr>
          <w:rFonts w:ascii="Calibri" w:hAnsi="Calibri"/>
          <w:color w:val="222222"/>
          <w:sz w:val="21"/>
        </w:rPr>
        <w:t xml:space="preserve"> </w:t>
      </w:r>
      <w:r>
        <w:rPr>
          <w:rFonts w:ascii="Calibri" w:hAnsi="Calibri"/>
          <w:b/>
          <w:color w:val="222222"/>
          <w:sz w:val="21"/>
        </w:rPr>
        <w:t>IDENTICAL (Byte-for-byte match with issued source)</w:t>
      </w:r>
    </w:p>
    <w:p w14:paraId="65E715A7" w14:textId="77777777" w:rsidR="008E33A4" w:rsidRDefault="002928F0">
      <w:pPr>
        <w:pStyle w:val="Heading3"/>
        <w:spacing w:before="180" w:after="60"/>
      </w:pPr>
      <w:r>
        <w:rPr>
          <w:rFonts w:ascii="Calibri" w:hAnsi="Calibri"/>
          <w:color w:val="2E75B6"/>
          <w:sz w:val="21"/>
        </w:rPr>
        <w:t>2. Repository and Submission Artifacts</w:t>
      </w:r>
    </w:p>
    <w:p w14:paraId="6D368C38" w14:textId="77777777" w:rsidR="008E33A4" w:rsidRDefault="002928F0">
      <w:pPr>
        <w:spacing w:after="70"/>
        <w:ind w:left="360"/>
      </w:pPr>
      <w:r>
        <w:rPr>
          <w:rFonts w:ascii="Calibri" w:hAnsi="Calibri"/>
          <w:b/>
          <w:color w:val="1F4E78"/>
        </w:rPr>
        <w:t xml:space="preserve">• </w:t>
      </w:r>
      <w:r>
        <w:rPr>
          <w:rFonts w:ascii="Calibri" w:hAnsi="Calibri"/>
          <w:b/>
          <w:color w:val="222222"/>
          <w:sz w:val="21"/>
        </w:rPr>
        <w:t>GitHub Repository:</w:t>
      </w:r>
      <w:r>
        <w:rPr>
          <w:rFonts w:ascii="Calibri" w:hAnsi="Calibri"/>
          <w:color w:val="222222"/>
          <w:sz w:val="21"/>
        </w:rPr>
        <w:t xml:space="preserve"> [https://github.com/KWIZERARENE/Mobile-Money-Investigations-with-PostgreSQL-and-Neo4j](https://github.com/KWIZERARENE/Mobile-Money-Investigations-with-PostgreSQL-and-Neo4j)</w:t>
      </w:r>
    </w:p>
    <w:p w14:paraId="60AE3767" w14:textId="77777777" w:rsidR="008E33A4" w:rsidRDefault="002928F0">
      <w:pPr>
        <w:spacing w:after="70"/>
        <w:ind w:left="360"/>
      </w:pPr>
      <w:r>
        <w:rPr>
          <w:rFonts w:ascii="Calibri" w:hAnsi="Calibri"/>
          <w:b/>
          <w:color w:val="1F4E78"/>
        </w:rPr>
        <w:t xml:space="preserve">• </w:t>
      </w:r>
      <w:r>
        <w:rPr>
          <w:rFonts w:ascii="Calibri" w:hAnsi="Calibri"/>
          <w:b/>
          <w:color w:val="222222"/>
          <w:sz w:val="21"/>
        </w:rPr>
        <w:t>Matching ZIP Archive:</w:t>
      </w:r>
      <w:r>
        <w:rPr>
          <w:rFonts w:ascii="Calibri" w:hAnsi="Calibri"/>
          <w:color w:val="222222"/>
          <w:sz w:val="21"/>
        </w:rPr>
        <w:t xml:space="preserve"> </w:t>
      </w:r>
      <w:r>
        <w:rPr>
          <w:rFonts w:ascii="Consolas" w:hAnsi="Consolas"/>
          <w:color w:val="902020"/>
          <w:sz w:val="19"/>
        </w:rPr>
        <w:t>Mobile-Money-Investigations-PostgreSQL-Neo4j.zip</w:t>
      </w:r>
    </w:p>
    <w:p w14:paraId="16905C63" w14:textId="77777777" w:rsidR="008E33A4" w:rsidRDefault="002928F0">
      <w:pPr>
        <w:spacing w:after="70"/>
        <w:ind w:left="360"/>
      </w:pPr>
      <w:r>
        <w:rPr>
          <w:rFonts w:ascii="Calibri" w:hAnsi="Calibri"/>
          <w:b/>
          <w:color w:val="1F4E78"/>
        </w:rPr>
        <w:t xml:space="preserve">• </w:t>
      </w:r>
      <w:r>
        <w:rPr>
          <w:rFonts w:ascii="Calibri" w:hAnsi="Calibri"/>
          <w:b/>
          <w:color w:val="222222"/>
          <w:sz w:val="21"/>
        </w:rPr>
        <w:t>Security &amp; Passwords:</w:t>
      </w:r>
      <w:r>
        <w:rPr>
          <w:rFonts w:ascii="Calibri" w:hAnsi="Calibri"/>
          <w:color w:val="222222"/>
          <w:sz w:val="21"/>
        </w:rPr>
        <w:t xml:space="preserve"> In accordance with security guidelines, all database credentials are parameterized via environment variables (</w:t>
      </w:r>
      <w:r>
        <w:rPr>
          <w:rFonts w:ascii="Consolas" w:hAnsi="Consolas"/>
          <w:color w:val="902020"/>
          <w:sz w:val="19"/>
        </w:rPr>
        <w:t>$env:PGPASSWORD</w:t>
      </w:r>
      <w:r>
        <w:rPr>
          <w:rFonts w:ascii="Calibri" w:hAnsi="Calibri"/>
          <w:color w:val="222222"/>
          <w:sz w:val="21"/>
        </w:rPr>
        <w:t xml:space="preserve">, </w:t>
      </w:r>
      <w:r>
        <w:rPr>
          <w:rFonts w:ascii="Consolas" w:hAnsi="Consolas"/>
          <w:color w:val="902020"/>
          <w:sz w:val="19"/>
        </w:rPr>
        <w:t>$env:NEO4J_PASSWORD</w:t>
      </w:r>
      <w:r>
        <w:rPr>
          <w:rFonts w:ascii="Calibri" w:hAnsi="Calibri"/>
          <w:color w:val="222222"/>
          <w:sz w:val="21"/>
        </w:rPr>
        <w:t xml:space="preserve">). Raw CSV datasets and binary database directories are excluded from version control via </w:t>
      </w:r>
      <w:r>
        <w:rPr>
          <w:rFonts w:ascii="Consolas" w:hAnsi="Consolas"/>
          <w:color w:val="902020"/>
          <w:sz w:val="19"/>
        </w:rPr>
        <w:t>.gitignore</w:t>
      </w:r>
      <w:r>
        <w:rPr>
          <w:rFonts w:ascii="Calibri" w:hAnsi="Calibri"/>
          <w:color w:val="222222"/>
          <w:sz w:val="21"/>
        </w:rPr>
        <w:t>.</w:t>
      </w:r>
    </w:p>
    <w:p w14:paraId="3B350002" w14:textId="77777777" w:rsidR="008E33A4" w:rsidRDefault="002928F0">
      <w:pPr>
        <w:pStyle w:val="Heading3"/>
        <w:spacing w:before="180" w:after="60"/>
      </w:pPr>
      <w:r>
        <w:rPr>
          <w:rFonts w:ascii="Calibri" w:hAnsi="Calibri"/>
          <w:color w:val="2E75B6"/>
          <w:sz w:val="21"/>
        </w:rPr>
        <w:t>Table 9.2-1: Repository Code and File Structure</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155"/>
        <w:gridCol w:w="3272"/>
        <w:gridCol w:w="3167"/>
      </w:tblGrid>
      <w:tr w:rsidR="008E33A4" w14:paraId="6A8D85CB" w14:textId="77777777">
        <w:trPr>
          <w:cantSplit/>
          <w:tblHeader/>
          <w:jc w:val="center"/>
        </w:trPr>
        <w:tc>
          <w:tcPr>
            <w:tcW w:w="3155" w:type="dxa"/>
            <w:shd w:val="clear" w:color="auto" w:fill="1F4E78"/>
            <w:tcMar>
              <w:top w:w="100" w:type="dxa"/>
              <w:left w:w="140" w:type="dxa"/>
              <w:bottom w:w="100" w:type="dxa"/>
              <w:right w:w="140" w:type="dxa"/>
            </w:tcMar>
          </w:tcPr>
          <w:p w14:paraId="7B4E0F7C" w14:textId="77777777" w:rsidR="008E33A4" w:rsidRDefault="002928F0">
            <w:pPr>
              <w:spacing w:before="40" w:after="40" w:line="252" w:lineRule="auto"/>
            </w:pPr>
            <w:r>
              <w:rPr>
                <w:rFonts w:ascii="Calibri" w:hAnsi="Calibri"/>
                <w:b/>
                <w:color w:val="FFFFFF"/>
                <w:sz w:val="19"/>
              </w:rPr>
              <w:t>Category</w:t>
            </w:r>
          </w:p>
        </w:tc>
        <w:tc>
          <w:tcPr>
            <w:tcW w:w="3272" w:type="dxa"/>
            <w:shd w:val="clear" w:color="auto" w:fill="1F4E78"/>
            <w:tcMar>
              <w:top w:w="100" w:type="dxa"/>
              <w:left w:w="140" w:type="dxa"/>
              <w:bottom w:w="100" w:type="dxa"/>
              <w:right w:w="140" w:type="dxa"/>
            </w:tcMar>
          </w:tcPr>
          <w:p w14:paraId="7CB5022D" w14:textId="77777777" w:rsidR="008E33A4" w:rsidRDefault="002928F0">
            <w:pPr>
              <w:spacing w:before="40" w:after="40" w:line="252" w:lineRule="auto"/>
            </w:pPr>
            <w:r>
              <w:rPr>
                <w:rFonts w:ascii="Calibri" w:hAnsi="Calibri"/>
                <w:b/>
                <w:color w:val="FFFFFF"/>
                <w:sz w:val="19"/>
              </w:rPr>
              <w:t>File Name</w:t>
            </w:r>
          </w:p>
        </w:tc>
        <w:tc>
          <w:tcPr>
            <w:tcW w:w="3167" w:type="dxa"/>
            <w:shd w:val="clear" w:color="auto" w:fill="1F4E78"/>
            <w:tcMar>
              <w:top w:w="100" w:type="dxa"/>
              <w:left w:w="140" w:type="dxa"/>
              <w:bottom w:w="100" w:type="dxa"/>
              <w:right w:w="140" w:type="dxa"/>
            </w:tcMar>
          </w:tcPr>
          <w:p w14:paraId="47217B8C" w14:textId="77777777" w:rsidR="008E33A4" w:rsidRDefault="002928F0">
            <w:pPr>
              <w:spacing w:before="40" w:after="40" w:line="252" w:lineRule="auto"/>
            </w:pPr>
            <w:r>
              <w:rPr>
                <w:rFonts w:ascii="Calibri" w:hAnsi="Calibri"/>
                <w:b/>
                <w:color w:val="FFFFFF"/>
                <w:sz w:val="19"/>
              </w:rPr>
              <w:t>Description and Operational Role</w:t>
            </w:r>
          </w:p>
        </w:tc>
      </w:tr>
      <w:tr w:rsidR="008E33A4" w14:paraId="5F51672A" w14:textId="77777777">
        <w:trPr>
          <w:cantSplit/>
          <w:jc w:val="center"/>
        </w:trPr>
        <w:tc>
          <w:tcPr>
            <w:tcW w:w="3155" w:type="dxa"/>
            <w:shd w:val="clear" w:color="auto" w:fill="FFFFFF"/>
            <w:tcMar>
              <w:top w:w="70" w:type="dxa"/>
              <w:left w:w="140" w:type="dxa"/>
              <w:bottom w:w="70" w:type="dxa"/>
              <w:right w:w="140" w:type="dxa"/>
            </w:tcMar>
          </w:tcPr>
          <w:p w14:paraId="5252B814" w14:textId="77777777" w:rsidR="008E33A4" w:rsidRDefault="002928F0">
            <w:pPr>
              <w:spacing w:before="40" w:after="40" w:line="252" w:lineRule="auto"/>
            </w:pPr>
            <w:r>
              <w:rPr>
                <w:rFonts w:ascii="Calibri" w:hAnsi="Calibri"/>
                <w:b/>
                <w:color w:val="222222"/>
                <w:sz w:val="18"/>
              </w:rPr>
              <w:t>Generator</w:t>
            </w:r>
          </w:p>
        </w:tc>
        <w:tc>
          <w:tcPr>
            <w:tcW w:w="3272" w:type="dxa"/>
            <w:shd w:val="clear" w:color="auto" w:fill="FFFFFF"/>
            <w:tcMar>
              <w:top w:w="70" w:type="dxa"/>
              <w:left w:w="140" w:type="dxa"/>
              <w:bottom w:w="70" w:type="dxa"/>
              <w:right w:w="140" w:type="dxa"/>
            </w:tcMar>
          </w:tcPr>
          <w:p w14:paraId="4A6CB05B" w14:textId="77777777" w:rsidR="008E33A4" w:rsidRDefault="002928F0">
            <w:pPr>
              <w:spacing w:before="40" w:after="40" w:line="252" w:lineRule="auto"/>
            </w:pPr>
            <w:r>
              <w:rPr>
                <w:rFonts w:ascii="Calibri" w:hAnsi="Calibri"/>
                <w:color w:val="222222"/>
                <w:sz w:val="18"/>
              </w:rPr>
              <w:t>code/mobile_money_generator.py</w:t>
            </w:r>
          </w:p>
        </w:tc>
        <w:tc>
          <w:tcPr>
            <w:tcW w:w="3167" w:type="dxa"/>
            <w:shd w:val="clear" w:color="auto" w:fill="FFFFFF"/>
            <w:tcMar>
              <w:top w:w="70" w:type="dxa"/>
              <w:left w:w="140" w:type="dxa"/>
              <w:bottom w:w="70" w:type="dxa"/>
              <w:right w:w="140" w:type="dxa"/>
            </w:tcMar>
          </w:tcPr>
          <w:p w14:paraId="46B66BC6" w14:textId="77777777" w:rsidR="008E33A4" w:rsidRDefault="002928F0">
            <w:pPr>
              <w:spacing w:before="40" w:after="40" w:line="252" w:lineRule="auto"/>
            </w:pPr>
            <w:r>
              <w:rPr>
                <w:rFonts w:ascii="Calibri" w:hAnsi="Calibri"/>
                <w:color w:val="222222"/>
                <w:sz w:val="18"/>
              </w:rPr>
              <w:t>Official unchanged synthetic data generator</w:t>
            </w:r>
          </w:p>
        </w:tc>
      </w:tr>
      <w:tr w:rsidR="008E33A4" w14:paraId="788DC256" w14:textId="77777777">
        <w:trPr>
          <w:cantSplit/>
          <w:jc w:val="center"/>
        </w:trPr>
        <w:tc>
          <w:tcPr>
            <w:tcW w:w="3155" w:type="dxa"/>
            <w:shd w:val="clear" w:color="auto" w:fill="F4F6F9"/>
            <w:tcMar>
              <w:top w:w="70" w:type="dxa"/>
              <w:left w:w="140" w:type="dxa"/>
              <w:bottom w:w="70" w:type="dxa"/>
              <w:right w:w="140" w:type="dxa"/>
            </w:tcMar>
          </w:tcPr>
          <w:p w14:paraId="50EFA719" w14:textId="77777777" w:rsidR="008E33A4" w:rsidRDefault="002928F0">
            <w:pPr>
              <w:spacing w:before="40" w:after="40" w:line="252" w:lineRule="auto"/>
            </w:pPr>
            <w:r>
              <w:rPr>
                <w:rFonts w:ascii="Calibri" w:hAnsi="Calibri"/>
                <w:b/>
                <w:color w:val="222222"/>
                <w:sz w:val="18"/>
              </w:rPr>
              <w:t>Capture &amp; Ingestion</w:t>
            </w:r>
          </w:p>
        </w:tc>
        <w:tc>
          <w:tcPr>
            <w:tcW w:w="3272" w:type="dxa"/>
            <w:shd w:val="clear" w:color="auto" w:fill="F4F6F9"/>
            <w:tcMar>
              <w:top w:w="70" w:type="dxa"/>
              <w:left w:w="140" w:type="dxa"/>
              <w:bottom w:w="70" w:type="dxa"/>
              <w:right w:w="140" w:type="dxa"/>
            </w:tcMar>
          </w:tcPr>
          <w:p w14:paraId="14EA590E" w14:textId="77777777" w:rsidR="008E33A4" w:rsidRDefault="002928F0">
            <w:pPr>
              <w:spacing w:before="40" w:after="40" w:line="252" w:lineRule="auto"/>
            </w:pPr>
            <w:r>
              <w:rPr>
                <w:rFonts w:ascii="Calibri" w:hAnsi="Calibri"/>
                <w:color w:val="222222"/>
                <w:sz w:val="18"/>
              </w:rPr>
              <w:t>code/capture.py</w:t>
            </w:r>
          </w:p>
        </w:tc>
        <w:tc>
          <w:tcPr>
            <w:tcW w:w="3167" w:type="dxa"/>
            <w:shd w:val="clear" w:color="auto" w:fill="F4F6F9"/>
            <w:tcMar>
              <w:top w:w="70" w:type="dxa"/>
              <w:left w:w="140" w:type="dxa"/>
              <w:bottom w:w="70" w:type="dxa"/>
              <w:right w:w="140" w:type="dxa"/>
            </w:tcMar>
          </w:tcPr>
          <w:p w14:paraId="7D6721EF" w14:textId="77777777" w:rsidR="008E33A4" w:rsidRDefault="002928F0">
            <w:pPr>
              <w:spacing w:before="40" w:after="40" w:line="252" w:lineRule="auto"/>
            </w:pPr>
            <w:r>
              <w:rPr>
                <w:rFonts w:ascii="Calibri" w:hAnsi="Calibri"/>
                <w:color w:val="222222"/>
                <w:sz w:val="18"/>
              </w:rPr>
              <w:t>Streams generator output to 5 CSV files with audit logging</w:t>
            </w:r>
          </w:p>
        </w:tc>
      </w:tr>
      <w:tr w:rsidR="008E33A4" w14:paraId="6DF0AFD0" w14:textId="77777777">
        <w:trPr>
          <w:cantSplit/>
          <w:jc w:val="center"/>
        </w:trPr>
        <w:tc>
          <w:tcPr>
            <w:tcW w:w="3155" w:type="dxa"/>
            <w:shd w:val="clear" w:color="auto" w:fill="FFFFFF"/>
            <w:tcMar>
              <w:top w:w="70" w:type="dxa"/>
              <w:left w:w="140" w:type="dxa"/>
              <w:bottom w:w="70" w:type="dxa"/>
              <w:right w:w="140" w:type="dxa"/>
            </w:tcMar>
          </w:tcPr>
          <w:p w14:paraId="71654876"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5599D45F" w14:textId="77777777" w:rsidR="008E33A4" w:rsidRDefault="002928F0">
            <w:pPr>
              <w:spacing w:before="40" w:after="40" w:line="252" w:lineRule="auto"/>
            </w:pPr>
            <w:r>
              <w:rPr>
                <w:rFonts w:ascii="Calibri" w:hAnsi="Calibri"/>
                <w:color w:val="222222"/>
                <w:sz w:val="18"/>
              </w:rPr>
              <w:t>code/prepare_import.py</w:t>
            </w:r>
          </w:p>
        </w:tc>
        <w:tc>
          <w:tcPr>
            <w:tcW w:w="3167" w:type="dxa"/>
            <w:shd w:val="clear" w:color="auto" w:fill="FFFFFF"/>
            <w:tcMar>
              <w:top w:w="70" w:type="dxa"/>
              <w:left w:w="140" w:type="dxa"/>
              <w:bottom w:w="70" w:type="dxa"/>
              <w:right w:w="140" w:type="dxa"/>
            </w:tcMar>
          </w:tcPr>
          <w:p w14:paraId="097523F2" w14:textId="77777777" w:rsidR="008E33A4" w:rsidRDefault="002928F0">
            <w:pPr>
              <w:spacing w:before="40" w:after="40" w:line="252" w:lineRule="auto"/>
            </w:pPr>
            <w:r>
              <w:rPr>
                <w:rFonts w:ascii="Calibri" w:hAnsi="Calibri"/>
                <w:color w:val="222222"/>
                <w:sz w:val="18"/>
              </w:rPr>
              <w:t>Generates typed CSV headers and derives owns.csv for Neo4j</w:t>
            </w:r>
          </w:p>
        </w:tc>
      </w:tr>
      <w:tr w:rsidR="008E33A4" w14:paraId="02B3503E" w14:textId="77777777">
        <w:trPr>
          <w:cantSplit/>
          <w:jc w:val="center"/>
        </w:trPr>
        <w:tc>
          <w:tcPr>
            <w:tcW w:w="3155" w:type="dxa"/>
            <w:shd w:val="clear" w:color="auto" w:fill="F4F6F9"/>
            <w:tcMar>
              <w:top w:w="70" w:type="dxa"/>
              <w:left w:w="140" w:type="dxa"/>
              <w:bottom w:w="70" w:type="dxa"/>
              <w:right w:w="140" w:type="dxa"/>
            </w:tcMar>
          </w:tcPr>
          <w:p w14:paraId="4595A18B" w14:textId="77777777" w:rsidR="008E33A4" w:rsidRDefault="002928F0">
            <w:pPr>
              <w:spacing w:before="40" w:after="40" w:line="252" w:lineRule="auto"/>
            </w:pPr>
            <w:r>
              <w:rPr>
                <w:rFonts w:ascii="Calibri" w:hAnsi="Calibri"/>
                <w:b/>
                <w:color w:val="222222"/>
                <w:sz w:val="18"/>
              </w:rPr>
              <w:t>Relational DDL</w:t>
            </w:r>
          </w:p>
        </w:tc>
        <w:tc>
          <w:tcPr>
            <w:tcW w:w="3272" w:type="dxa"/>
            <w:shd w:val="clear" w:color="auto" w:fill="F4F6F9"/>
            <w:tcMar>
              <w:top w:w="70" w:type="dxa"/>
              <w:left w:w="140" w:type="dxa"/>
              <w:bottom w:w="70" w:type="dxa"/>
              <w:right w:w="140" w:type="dxa"/>
            </w:tcMar>
          </w:tcPr>
          <w:p w14:paraId="18632964" w14:textId="77777777" w:rsidR="008E33A4" w:rsidRDefault="002928F0">
            <w:pPr>
              <w:spacing w:before="40" w:after="40" w:line="252" w:lineRule="auto"/>
            </w:pPr>
            <w:r>
              <w:rPr>
                <w:rFonts w:ascii="Calibri" w:hAnsi="Calibri"/>
                <w:color w:val="222222"/>
                <w:sz w:val="18"/>
              </w:rPr>
              <w:t>sql/01_schema.sql</w:t>
            </w:r>
          </w:p>
        </w:tc>
        <w:tc>
          <w:tcPr>
            <w:tcW w:w="3167" w:type="dxa"/>
            <w:shd w:val="clear" w:color="auto" w:fill="F4F6F9"/>
            <w:tcMar>
              <w:top w:w="70" w:type="dxa"/>
              <w:left w:w="140" w:type="dxa"/>
              <w:bottom w:w="70" w:type="dxa"/>
              <w:right w:w="140" w:type="dxa"/>
            </w:tcMar>
          </w:tcPr>
          <w:p w14:paraId="2F379747" w14:textId="77777777" w:rsidR="008E33A4" w:rsidRDefault="002928F0">
            <w:pPr>
              <w:spacing w:before="40" w:after="40" w:line="252" w:lineRule="auto"/>
            </w:pPr>
            <w:r>
              <w:rPr>
                <w:rFonts w:ascii="Calibri" w:hAnsi="Calibri"/>
                <w:color w:val="222222"/>
                <w:sz w:val="18"/>
              </w:rPr>
              <w:t>PostgreSQL table definitions, primary keys, and checks</w:t>
            </w:r>
          </w:p>
        </w:tc>
      </w:tr>
      <w:tr w:rsidR="008E33A4" w14:paraId="2FBD17ED" w14:textId="77777777">
        <w:trPr>
          <w:cantSplit/>
          <w:jc w:val="center"/>
        </w:trPr>
        <w:tc>
          <w:tcPr>
            <w:tcW w:w="3155" w:type="dxa"/>
            <w:shd w:val="clear" w:color="auto" w:fill="FFFFFF"/>
            <w:tcMar>
              <w:top w:w="70" w:type="dxa"/>
              <w:left w:w="140" w:type="dxa"/>
              <w:bottom w:w="70" w:type="dxa"/>
              <w:right w:w="140" w:type="dxa"/>
            </w:tcMar>
          </w:tcPr>
          <w:p w14:paraId="341A1F02"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69246A51" w14:textId="77777777" w:rsidR="008E33A4" w:rsidRDefault="002928F0">
            <w:pPr>
              <w:spacing w:before="40" w:after="40" w:line="252" w:lineRule="auto"/>
            </w:pPr>
            <w:r>
              <w:rPr>
                <w:rFonts w:ascii="Calibri" w:hAnsi="Calibri"/>
                <w:color w:val="222222"/>
                <w:sz w:val="18"/>
              </w:rPr>
              <w:t>sql/03_constraints_indexes.sql</w:t>
            </w:r>
          </w:p>
        </w:tc>
        <w:tc>
          <w:tcPr>
            <w:tcW w:w="3167" w:type="dxa"/>
            <w:shd w:val="clear" w:color="auto" w:fill="FFFFFF"/>
            <w:tcMar>
              <w:top w:w="70" w:type="dxa"/>
              <w:left w:w="140" w:type="dxa"/>
              <w:bottom w:w="70" w:type="dxa"/>
              <w:right w:w="140" w:type="dxa"/>
            </w:tcMar>
          </w:tcPr>
          <w:p w14:paraId="350F870F" w14:textId="77777777" w:rsidR="008E33A4" w:rsidRDefault="002928F0">
            <w:pPr>
              <w:spacing w:before="40" w:after="40" w:line="252" w:lineRule="auto"/>
            </w:pPr>
            <w:r>
              <w:rPr>
                <w:rFonts w:ascii="Calibri" w:hAnsi="Calibri"/>
                <w:color w:val="222222"/>
                <w:sz w:val="18"/>
              </w:rPr>
              <w:t>Foreign keys, B-tree covering indexes, and BRIN index</w:t>
            </w:r>
          </w:p>
        </w:tc>
      </w:tr>
      <w:tr w:rsidR="008E33A4" w14:paraId="0BEDE53B" w14:textId="77777777">
        <w:trPr>
          <w:cantSplit/>
          <w:jc w:val="center"/>
        </w:trPr>
        <w:tc>
          <w:tcPr>
            <w:tcW w:w="3155" w:type="dxa"/>
            <w:shd w:val="clear" w:color="auto" w:fill="F4F6F9"/>
            <w:tcMar>
              <w:top w:w="70" w:type="dxa"/>
              <w:left w:w="140" w:type="dxa"/>
              <w:bottom w:w="70" w:type="dxa"/>
              <w:right w:w="140" w:type="dxa"/>
            </w:tcMar>
          </w:tcPr>
          <w:p w14:paraId="044BB1E6"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66F46D04" w14:textId="77777777" w:rsidR="008E33A4" w:rsidRDefault="002928F0">
            <w:pPr>
              <w:spacing w:before="40" w:after="40" w:line="252" w:lineRule="auto"/>
            </w:pPr>
            <w:r>
              <w:rPr>
                <w:rFonts w:ascii="Calibri" w:hAnsi="Calibri"/>
                <w:color w:val="222222"/>
                <w:sz w:val="18"/>
              </w:rPr>
              <w:t>sql/04_verify.sql</w:t>
            </w:r>
          </w:p>
        </w:tc>
        <w:tc>
          <w:tcPr>
            <w:tcW w:w="3167" w:type="dxa"/>
            <w:shd w:val="clear" w:color="auto" w:fill="F4F6F9"/>
            <w:tcMar>
              <w:top w:w="70" w:type="dxa"/>
              <w:left w:w="140" w:type="dxa"/>
              <w:bottom w:w="70" w:type="dxa"/>
              <w:right w:w="140" w:type="dxa"/>
            </w:tcMar>
          </w:tcPr>
          <w:p w14:paraId="4A070F97" w14:textId="77777777" w:rsidR="008E33A4" w:rsidRDefault="002928F0">
            <w:pPr>
              <w:spacing w:before="40" w:after="40" w:line="252" w:lineRule="auto"/>
            </w:pPr>
            <w:r>
              <w:rPr>
                <w:rFonts w:ascii="Calibri" w:hAnsi="Calibri"/>
                <w:color w:val="222222"/>
                <w:sz w:val="18"/>
              </w:rPr>
              <w:t>Relational verification queries and table size checks</w:t>
            </w:r>
          </w:p>
        </w:tc>
      </w:tr>
      <w:tr w:rsidR="008E33A4" w14:paraId="6A76EA52" w14:textId="77777777">
        <w:trPr>
          <w:cantSplit/>
          <w:jc w:val="center"/>
        </w:trPr>
        <w:tc>
          <w:tcPr>
            <w:tcW w:w="3155" w:type="dxa"/>
            <w:shd w:val="clear" w:color="auto" w:fill="FFFFFF"/>
            <w:tcMar>
              <w:top w:w="70" w:type="dxa"/>
              <w:left w:w="140" w:type="dxa"/>
              <w:bottom w:w="70" w:type="dxa"/>
              <w:right w:w="140" w:type="dxa"/>
            </w:tcMar>
          </w:tcPr>
          <w:p w14:paraId="407FC5F3" w14:textId="77777777" w:rsidR="008E33A4" w:rsidRDefault="002928F0">
            <w:pPr>
              <w:spacing w:before="40" w:after="40" w:line="252" w:lineRule="auto"/>
            </w:pPr>
            <w:r>
              <w:rPr>
                <w:rFonts w:ascii="Calibri" w:hAnsi="Calibri"/>
                <w:b/>
                <w:color w:val="222222"/>
                <w:sz w:val="18"/>
              </w:rPr>
              <w:t>Queries &amp; Logic</w:t>
            </w:r>
          </w:p>
        </w:tc>
        <w:tc>
          <w:tcPr>
            <w:tcW w:w="3272" w:type="dxa"/>
            <w:shd w:val="clear" w:color="auto" w:fill="FFFFFF"/>
            <w:tcMar>
              <w:top w:w="70" w:type="dxa"/>
              <w:left w:w="140" w:type="dxa"/>
              <w:bottom w:w="70" w:type="dxa"/>
              <w:right w:w="140" w:type="dxa"/>
            </w:tcMar>
          </w:tcPr>
          <w:p w14:paraId="00D9D9FE" w14:textId="77777777" w:rsidR="008E33A4" w:rsidRDefault="002928F0">
            <w:pPr>
              <w:spacing w:before="40" w:after="40" w:line="252" w:lineRule="auto"/>
            </w:pPr>
            <w:r>
              <w:rPr>
                <w:rFonts w:ascii="Calibri" w:hAnsi="Calibri"/>
                <w:color w:val="222222"/>
                <w:sz w:val="18"/>
              </w:rPr>
              <w:t>code/queries.py</w:t>
            </w:r>
          </w:p>
        </w:tc>
        <w:tc>
          <w:tcPr>
            <w:tcW w:w="3167" w:type="dxa"/>
            <w:shd w:val="clear" w:color="auto" w:fill="FFFFFF"/>
            <w:tcMar>
              <w:top w:w="70" w:type="dxa"/>
              <w:left w:w="140" w:type="dxa"/>
              <w:bottom w:w="70" w:type="dxa"/>
              <w:right w:w="140" w:type="dxa"/>
            </w:tcMar>
          </w:tcPr>
          <w:p w14:paraId="408C892A" w14:textId="77777777" w:rsidR="008E33A4" w:rsidRDefault="002928F0">
            <w:pPr>
              <w:spacing w:before="40" w:after="40" w:line="252" w:lineRule="auto"/>
            </w:pPr>
            <w:r>
              <w:rPr>
                <w:rFonts w:ascii="Calibri" w:hAnsi="Calibri"/>
                <w:color w:val="222222"/>
                <w:sz w:val="18"/>
              </w:rPr>
              <w:t>Parameterized SQL and Cypher query pairs for Q1 through Q7</w:t>
            </w:r>
          </w:p>
        </w:tc>
      </w:tr>
      <w:tr w:rsidR="008E33A4" w14:paraId="17BAD11D" w14:textId="77777777">
        <w:trPr>
          <w:cantSplit/>
          <w:jc w:val="center"/>
        </w:trPr>
        <w:tc>
          <w:tcPr>
            <w:tcW w:w="3155" w:type="dxa"/>
            <w:shd w:val="clear" w:color="auto" w:fill="F4F6F9"/>
            <w:tcMar>
              <w:top w:w="70" w:type="dxa"/>
              <w:left w:w="140" w:type="dxa"/>
              <w:bottom w:w="70" w:type="dxa"/>
              <w:right w:w="140" w:type="dxa"/>
            </w:tcMar>
          </w:tcPr>
          <w:p w14:paraId="6F083DD4"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2A38D964" w14:textId="77777777" w:rsidR="008E33A4" w:rsidRDefault="002928F0">
            <w:pPr>
              <w:spacing w:before="40" w:after="40" w:line="252" w:lineRule="auto"/>
            </w:pPr>
            <w:r>
              <w:rPr>
                <w:rFonts w:ascii="Calibri" w:hAnsi="Calibri"/>
                <w:color w:val="222222"/>
                <w:sz w:val="18"/>
              </w:rPr>
              <w:t>code/cases.py</w:t>
            </w:r>
          </w:p>
        </w:tc>
        <w:tc>
          <w:tcPr>
            <w:tcW w:w="3167" w:type="dxa"/>
            <w:shd w:val="clear" w:color="auto" w:fill="F4F6F9"/>
            <w:tcMar>
              <w:top w:w="70" w:type="dxa"/>
              <w:left w:w="140" w:type="dxa"/>
              <w:bottom w:w="70" w:type="dxa"/>
              <w:right w:w="140" w:type="dxa"/>
            </w:tcMar>
          </w:tcPr>
          <w:p w14:paraId="61F8900B" w14:textId="77777777" w:rsidR="008E33A4" w:rsidRDefault="002928F0">
            <w:pPr>
              <w:spacing w:before="40" w:after="40" w:line="252" w:lineRule="auto"/>
            </w:pPr>
            <w:r>
              <w:rPr>
                <w:rFonts w:ascii="Calibri" w:hAnsi="Calibri"/>
                <w:color w:val="222222"/>
                <w:sz w:val="18"/>
              </w:rPr>
              <w:t>Review account parameters, target destinations, and dates</w:t>
            </w:r>
          </w:p>
        </w:tc>
      </w:tr>
      <w:tr w:rsidR="008E33A4" w14:paraId="0FEB2380" w14:textId="77777777">
        <w:trPr>
          <w:cantSplit/>
          <w:jc w:val="center"/>
        </w:trPr>
        <w:tc>
          <w:tcPr>
            <w:tcW w:w="3155" w:type="dxa"/>
            <w:shd w:val="clear" w:color="auto" w:fill="FFFFFF"/>
            <w:tcMar>
              <w:top w:w="70" w:type="dxa"/>
              <w:left w:w="140" w:type="dxa"/>
              <w:bottom w:w="70" w:type="dxa"/>
              <w:right w:w="140" w:type="dxa"/>
            </w:tcMar>
          </w:tcPr>
          <w:p w14:paraId="74F4F436"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7449C209" w14:textId="77777777" w:rsidR="008E33A4" w:rsidRDefault="002928F0">
            <w:pPr>
              <w:spacing w:before="40" w:after="40" w:line="252" w:lineRule="auto"/>
            </w:pPr>
            <w:r>
              <w:rPr>
                <w:rFonts w:ascii="Calibri" w:hAnsi="Calibri"/>
                <w:color w:val="222222"/>
                <w:sz w:val="18"/>
              </w:rPr>
              <w:t>code/timeutil.py</w:t>
            </w:r>
          </w:p>
        </w:tc>
        <w:tc>
          <w:tcPr>
            <w:tcW w:w="3167" w:type="dxa"/>
            <w:shd w:val="clear" w:color="auto" w:fill="FFFFFF"/>
            <w:tcMar>
              <w:top w:w="70" w:type="dxa"/>
              <w:left w:w="140" w:type="dxa"/>
              <w:bottom w:w="70" w:type="dxa"/>
              <w:right w:w="140" w:type="dxa"/>
            </w:tcMar>
          </w:tcPr>
          <w:p w14:paraId="4CA5CE60" w14:textId="77777777" w:rsidR="008E33A4" w:rsidRDefault="002928F0">
            <w:pPr>
              <w:spacing w:before="40" w:after="40" w:line="252" w:lineRule="auto"/>
            </w:pPr>
            <w:r>
              <w:rPr>
                <w:rFonts w:ascii="Calibri" w:hAnsi="Calibri"/>
                <w:color w:val="222222"/>
                <w:sz w:val="18"/>
              </w:rPr>
              <w:t>CAT epoch timestamp boundary converter</w:t>
            </w:r>
          </w:p>
        </w:tc>
      </w:tr>
      <w:tr w:rsidR="008E33A4" w14:paraId="5AE2A9C1" w14:textId="77777777">
        <w:trPr>
          <w:cantSplit/>
          <w:jc w:val="center"/>
        </w:trPr>
        <w:tc>
          <w:tcPr>
            <w:tcW w:w="3155" w:type="dxa"/>
            <w:shd w:val="clear" w:color="auto" w:fill="F4F6F9"/>
            <w:tcMar>
              <w:top w:w="70" w:type="dxa"/>
              <w:left w:w="140" w:type="dxa"/>
              <w:bottom w:w="70" w:type="dxa"/>
              <w:right w:w="140" w:type="dxa"/>
            </w:tcMar>
          </w:tcPr>
          <w:p w14:paraId="4ABDAB2F"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695D0110" w14:textId="77777777" w:rsidR="008E33A4" w:rsidRDefault="002928F0">
            <w:pPr>
              <w:spacing w:before="40" w:after="40" w:line="252" w:lineRule="auto"/>
            </w:pPr>
            <w:r>
              <w:rPr>
                <w:rFonts w:ascii="Calibri" w:hAnsi="Calibri"/>
                <w:color w:val="222222"/>
                <w:sz w:val="18"/>
              </w:rPr>
              <w:t>code/db.py</w:t>
            </w:r>
          </w:p>
        </w:tc>
        <w:tc>
          <w:tcPr>
            <w:tcW w:w="3167" w:type="dxa"/>
            <w:shd w:val="clear" w:color="auto" w:fill="F4F6F9"/>
            <w:tcMar>
              <w:top w:w="70" w:type="dxa"/>
              <w:left w:w="140" w:type="dxa"/>
              <w:bottom w:w="70" w:type="dxa"/>
              <w:right w:w="140" w:type="dxa"/>
            </w:tcMar>
          </w:tcPr>
          <w:p w14:paraId="2FFEBE98" w14:textId="77777777" w:rsidR="008E33A4" w:rsidRDefault="002928F0">
            <w:pPr>
              <w:spacing w:before="40" w:after="40" w:line="252" w:lineRule="auto"/>
            </w:pPr>
            <w:r>
              <w:rPr>
                <w:rFonts w:ascii="Calibri" w:hAnsi="Calibri"/>
                <w:color w:val="222222"/>
                <w:sz w:val="18"/>
              </w:rPr>
              <w:t>Persistent database connection wrappers for PostgreSQL &amp; Neo4j</w:t>
            </w:r>
          </w:p>
        </w:tc>
      </w:tr>
      <w:tr w:rsidR="008E33A4" w14:paraId="4494043A" w14:textId="77777777">
        <w:trPr>
          <w:cantSplit/>
          <w:jc w:val="center"/>
        </w:trPr>
        <w:tc>
          <w:tcPr>
            <w:tcW w:w="3155" w:type="dxa"/>
            <w:shd w:val="clear" w:color="auto" w:fill="FFFFFF"/>
            <w:tcMar>
              <w:top w:w="70" w:type="dxa"/>
              <w:left w:w="140" w:type="dxa"/>
              <w:bottom w:w="70" w:type="dxa"/>
              <w:right w:w="140" w:type="dxa"/>
            </w:tcMar>
          </w:tcPr>
          <w:p w14:paraId="44973777" w14:textId="77777777" w:rsidR="008E33A4" w:rsidRDefault="002928F0">
            <w:pPr>
              <w:spacing w:before="40" w:after="40" w:line="252" w:lineRule="auto"/>
            </w:pPr>
            <w:r>
              <w:rPr>
                <w:rFonts w:ascii="Calibri" w:hAnsi="Calibri"/>
                <w:b/>
                <w:color w:val="222222"/>
                <w:sz w:val="18"/>
              </w:rPr>
              <w:t>Testing &amp; Checks</w:t>
            </w:r>
          </w:p>
        </w:tc>
        <w:tc>
          <w:tcPr>
            <w:tcW w:w="3272" w:type="dxa"/>
            <w:shd w:val="clear" w:color="auto" w:fill="FFFFFF"/>
            <w:tcMar>
              <w:top w:w="70" w:type="dxa"/>
              <w:left w:w="140" w:type="dxa"/>
              <w:bottom w:w="70" w:type="dxa"/>
              <w:right w:w="140" w:type="dxa"/>
            </w:tcMar>
          </w:tcPr>
          <w:p w14:paraId="7837AEB6" w14:textId="77777777" w:rsidR="008E33A4" w:rsidRDefault="002928F0">
            <w:pPr>
              <w:spacing w:before="40" w:after="40" w:line="252" w:lineRule="auto"/>
            </w:pPr>
            <w:r>
              <w:rPr>
                <w:rFonts w:ascii="Calibri" w:hAnsi="Calibri"/>
                <w:color w:val="222222"/>
                <w:sz w:val="18"/>
              </w:rPr>
              <w:t>code/run_all.py</w:t>
            </w:r>
          </w:p>
        </w:tc>
        <w:tc>
          <w:tcPr>
            <w:tcW w:w="3167" w:type="dxa"/>
            <w:shd w:val="clear" w:color="auto" w:fill="FFFFFF"/>
            <w:tcMar>
              <w:top w:w="70" w:type="dxa"/>
              <w:left w:w="140" w:type="dxa"/>
              <w:bottom w:w="70" w:type="dxa"/>
              <w:right w:w="140" w:type="dxa"/>
            </w:tcMar>
          </w:tcPr>
          <w:p w14:paraId="0B367E32" w14:textId="77777777" w:rsidR="008E33A4" w:rsidRDefault="002928F0">
            <w:pPr>
              <w:spacing w:before="40" w:after="40" w:line="252" w:lineRule="auto"/>
            </w:pPr>
            <w:r>
              <w:rPr>
                <w:rFonts w:ascii="Calibri" w:hAnsi="Calibri"/>
                <w:color w:val="222222"/>
                <w:sz w:val="18"/>
              </w:rPr>
              <w:t>Executes and validates 61 cross-engine test cases</w:t>
            </w:r>
          </w:p>
        </w:tc>
      </w:tr>
      <w:tr w:rsidR="008E33A4" w14:paraId="25D4AD74" w14:textId="77777777">
        <w:trPr>
          <w:cantSplit/>
          <w:jc w:val="center"/>
        </w:trPr>
        <w:tc>
          <w:tcPr>
            <w:tcW w:w="3155" w:type="dxa"/>
            <w:shd w:val="clear" w:color="auto" w:fill="F4F6F9"/>
            <w:tcMar>
              <w:top w:w="70" w:type="dxa"/>
              <w:left w:w="140" w:type="dxa"/>
              <w:bottom w:w="70" w:type="dxa"/>
              <w:right w:w="140" w:type="dxa"/>
            </w:tcMar>
          </w:tcPr>
          <w:p w14:paraId="7D730A85"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41678E45" w14:textId="77777777" w:rsidR="008E33A4" w:rsidRDefault="002928F0">
            <w:pPr>
              <w:spacing w:before="40" w:after="40" w:line="252" w:lineRule="auto"/>
            </w:pPr>
            <w:r>
              <w:rPr>
                <w:rFonts w:ascii="Calibri" w:hAnsi="Calibri"/>
                <w:color w:val="222222"/>
                <w:sz w:val="18"/>
              </w:rPr>
              <w:t>code/save_all.py</w:t>
            </w:r>
          </w:p>
        </w:tc>
        <w:tc>
          <w:tcPr>
            <w:tcW w:w="3167" w:type="dxa"/>
            <w:shd w:val="clear" w:color="auto" w:fill="F4F6F9"/>
            <w:tcMar>
              <w:top w:w="70" w:type="dxa"/>
              <w:left w:w="140" w:type="dxa"/>
              <w:bottom w:w="70" w:type="dxa"/>
              <w:right w:w="140" w:type="dxa"/>
            </w:tcMar>
          </w:tcPr>
          <w:p w14:paraId="3CC9D3F2" w14:textId="77777777" w:rsidR="008E33A4" w:rsidRDefault="002928F0">
            <w:pPr>
              <w:spacing w:before="40" w:after="40" w:line="252" w:lineRule="auto"/>
            </w:pPr>
            <w:r>
              <w:rPr>
                <w:rFonts w:ascii="Calibri" w:hAnsi="Calibri"/>
                <w:color w:val="222222"/>
                <w:sz w:val="18"/>
              </w:rPr>
              <w:t>Serializes complete test outputs to results/full/*.json</w:t>
            </w:r>
          </w:p>
        </w:tc>
      </w:tr>
      <w:tr w:rsidR="008E33A4" w14:paraId="2172B340" w14:textId="77777777">
        <w:trPr>
          <w:cantSplit/>
          <w:jc w:val="center"/>
        </w:trPr>
        <w:tc>
          <w:tcPr>
            <w:tcW w:w="3155" w:type="dxa"/>
            <w:shd w:val="clear" w:color="auto" w:fill="FFFFFF"/>
            <w:tcMar>
              <w:top w:w="70" w:type="dxa"/>
              <w:left w:w="140" w:type="dxa"/>
              <w:bottom w:w="70" w:type="dxa"/>
              <w:right w:w="140" w:type="dxa"/>
            </w:tcMar>
          </w:tcPr>
          <w:p w14:paraId="6B0EFA01"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3899E16A" w14:textId="77777777" w:rsidR="008E33A4" w:rsidRDefault="002928F0">
            <w:pPr>
              <w:spacing w:before="40" w:after="40" w:line="252" w:lineRule="auto"/>
            </w:pPr>
            <w:r>
              <w:rPr>
                <w:rFonts w:ascii="Calibri" w:hAnsi="Calibri"/>
                <w:color w:val="222222"/>
                <w:sz w:val="18"/>
              </w:rPr>
              <w:t>code/verify_counts.py</w:t>
            </w:r>
          </w:p>
        </w:tc>
        <w:tc>
          <w:tcPr>
            <w:tcW w:w="3167" w:type="dxa"/>
            <w:shd w:val="clear" w:color="auto" w:fill="FFFFFF"/>
            <w:tcMar>
              <w:top w:w="70" w:type="dxa"/>
              <w:left w:w="140" w:type="dxa"/>
              <w:bottom w:w="70" w:type="dxa"/>
              <w:right w:w="140" w:type="dxa"/>
            </w:tcMar>
          </w:tcPr>
          <w:p w14:paraId="02696C77" w14:textId="77777777" w:rsidR="008E33A4" w:rsidRDefault="002928F0">
            <w:pPr>
              <w:spacing w:before="40" w:after="40" w:line="252" w:lineRule="auto"/>
            </w:pPr>
            <w:r>
              <w:rPr>
                <w:rFonts w:ascii="Calibri" w:hAnsi="Calibri"/>
                <w:color w:val="222222"/>
                <w:sz w:val="18"/>
              </w:rPr>
              <w:t>Cross-engine entity and relationship count validation</w:t>
            </w:r>
          </w:p>
        </w:tc>
      </w:tr>
      <w:tr w:rsidR="008E33A4" w14:paraId="3B58B0ED" w14:textId="77777777">
        <w:trPr>
          <w:cantSplit/>
          <w:jc w:val="center"/>
        </w:trPr>
        <w:tc>
          <w:tcPr>
            <w:tcW w:w="3155" w:type="dxa"/>
            <w:shd w:val="clear" w:color="auto" w:fill="F4F6F9"/>
            <w:tcMar>
              <w:top w:w="70" w:type="dxa"/>
              <w:left w:w="140" w:type="dxa"/>
              <w:bottom w:w="70" w:type="dxa"/>
              <w:right w:w="140" w:type="dxa"/>
            </w:tcMar>
          </w:tcPr>
          <w:p w14:paraId="48536390"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421F5677" w14:textId="77777777" w:rsidR="008E33A4" w:rsidRDefault="002928F0">
            <w:pPr>
              <w:spacing w:before="40" w:after="40" w:line="252" w:lineRule="auto"/>
            </w:pPr>
            <w:r>
              <w:rPr>
                <w:rFonts w:ascii="Calibri" w:hAnsi="Calibri"/>
                <w:color w:val="222222"/>
                <w:sz w:val="18"/>
              </w:rPr>
              <w:t>code/independent_check.py</w:t>
            </w:r>
          </w:p>
        </w:tc>
        <w:tc>
          <w:tcPr>
            <w:tcW w:w="3167" w:type="dxa"/>
            <w:shd w:val="clear" w:color="auto" w:fill="F4F6F9"/>
            <w:tcMar>
              <w:top w:w="70" w:type="dxa"/>
              <w:left w:w="140" w:type="dxa"/>
              <w:bottom w:w="70" w:type="dxa"/>
              <w:right w:w="140" w:type="dxa"/>
            </w:tcMar>
          </w:tcPr>
          <w:p w14:paraId="4744F430" w14:textId="77777777" w:rsidR="008E33A4" w:rsidRDefault="002928F0">
            <w:pPr>
              <w:spacing w:before="40" w:after="40" w:line="252" w:lineRule="auto"/>
            </w:pPr>
            <w:r>
              <w:rPr>
                <w:rFonts w:ascii="Calibri" w:hAnsi="Calibri"/>
                <w:color w:val="222222"/>
                <w:sz w:val="18"/>
              </w:rPr>
              <w:t>Plain Python verification directly against raw CSV files</w:t>
            </w:r>
          </w:p>
        </w:tc>
      </w:tr>
      <w:tr w:rsidR="008E33A4" w14:paraId="08737AC9" w14:textId="77777777">
        <w:trPr>
          <w:cantSplit/>
          <w:jc w:val="center"/>
        </w:trPr>
        <w:tc>
          <w:tcPr>
            <w:tcW w:w="3155" w:type="dxa"/>
            <w:shd w:val="clear" w:color="auto" w:fill="FFFFFF"/>
            <w:tcMar>
              <w:top w:w="70" w:type="dxa"/>
              <w:left w:w="140" w:type="dxa"/>
              <w:bottom w:w="70" w:type="dxa"/>
              <w:right w:w="140" w:type="dxa"/>
            </w:tcMar>
          </w:tcPr>
          <w:p w14:paraId="5488459E"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0AE3B038" w14:textId="77777777" w:rsidR="008E33A4" w:rsidRDefault="002928F0">
            <w:pPr>
              <w:spacing w:before="40" w:after="40" w:line="252" w:lineRule="auto"/>
            </w:pPr>
            <w:r>
              <w:rPr>
                <w:rFonts w:ascii="Calibri" w:hAnsi="Calibri"/>
                <w:color w:val="222222"/>
                <w:sz w:val="18"/>
              </w:rPr>
              <w:t>code/q7_paths.py</w:t>
            </w:r>
          </w:p>
        </w:tc>
        <w:tc>
          <w:tcPr>
            <w:tcW w:w="3167" w:type="dxa"/>
            <w:shd w:val="clear" w:color="auto" w:fill="FFFFFF"/>
            <w:tcMar>
              <w:top w:w="70" w:type="dxa"/>
              <w:left w:w="140" w:type="dxa"/>
              <w:bottom w:w="70" w:type="dxa"/>
              <w:right w:w="140" w:type="dxa"/>
            </w:tcMar>
          </w:tcPr>
          <w:p w14:paraId="5BEC0472" w14:textId="77777777" w:rsidR="008E33A4" w:rsidRDefault="002928F0">
            <w:pPr>
              <w:spacing w:before="40" w:after="40" w:line="252" w:lineRule="auto"/>
            </w:pPr>
            <w:r>
              <w:rPr>
                <w:rFonts w:ascii="Calibri" w:hAnsi="Calibri"/>
                <w:color w:val="222222"/>
                <w:sz w:val="18"/>
              </w:rPr>
              <w:t>Path validation for Q7 shortest connection routes</w:t>
            </w:r>
          </w:p>
        </w:tc>
      </w:tr>
      <w:tr w:rsidR="008E33A4" w14:paraId="355FA7A1" w14:textId="77777777">
        <w:trPr>
          <w:cantSplit/>
          <w:jc w:val="center"/>
        </w:trPr>
        <w:tc>
          <w:tcPr>
            <w:tcW w:w="3155" w:type="dxa"/>
            <w:shd w:val="clear" w:color="auto" w:fill="F4F6F9"/>
            <w:tcMar>
              <w:top w:w="70" w:type="dxa"/>
              <w:left w:w="140" w:type="dxa"/>
              <w:bottom w:w="70" w:type="dxa"/>
              <w:right w:w="140" w:type="dxa"/>
            </w:tcMar>
          </w:tcPr>
          <w:p w14:paraId="513A1DAD"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3D915994" w14:textId="77777777" w:rsidR="008E33A4" w:rsidRDefault="002928F0">
            <w:pPr>
              <w:spacing w:before="40" w:after="40" w:line="252" w:lineRule="auto"/>
            </w:pPr>
            <w:r>
              <w:rPr>
                <w:rFonts w:ascii="Calibri" w:hAnsi="Calibri"/>
                <w:color w:val="222222"/>
                <w:sz w:val="18"/>
              </w:rPr>
              <w:t>code/q7_v2.py</w:t>
            </w:r>
          </w:p>
        </w:tc>
        <w:tc>
          <w:tcPr>
            <w:tcW w:w="3167" w:type="dxa"/>
            <w:shd w:val="clear" w:color="auto" w:fill="F4F6F9"/>
            <w:tcMar>
              <w:top w:w="70" w:type="dxa"/>
              <w:left w:w="140" w:type="dxa"/>
              <w:bottom w:w="70" w:type="dxa"/>
              <w:right w:w="140" w:type="dxa"/>
            </w:tcMar>
          </w:tcPr>
          <w:p w14:paraId="0C26538B" w14:textId="77777777" w:rsidR="008E33A4" w:rsidRDefault="002928F0">
            <w:pPr>
              <w:spacing w:before="40" w:after="40" w:line="252" w:lineRule="auto"/>
            </w:pPr>
            <w:r>
              <w:rPr>
                <w:rFonts w:ascii="Calibri" w:hAnsi="Calibri"/>
                <w:color w:val="222222"/>
                <w:sz w:val="18"/>
              </w:rPr>
              <w:t>Correctness and timing test for optimized SQL function q7_v2</w:t>
            </w:r>
          </w:p>
        </w:tc>
      </w:tr>
      <w:tr w:rsidR="008E33A4" w14:paraId="5CE5E4D2" w14:textId="77777777">
        <w:trPr>
          <w:cantSplit/>
          <w:jc w:val="center"/>
        </w:trPr>
        <w:tc>
          <w:tcPr>
            <w:tcW w:w="3155" w:type="dxa"/>
            <w:shd w:val="clear" w:color="auto" w:fill="FFFFFF"/>
            <w:tcMar>
              <w:top w:w="70" w:type="dxa"/>
              <w:left w:w="140" w:type="dxa"/>
              <w:bottom w:w="70" w:type="dxa"/>
              <w:right w:w="140" w:type="dxa"/>
            </w:tcMar>
          </w:tcPr>
          <w:p w14:paraId="31AEA4CE" w14:textId="77777777" w:rsidR="008E33A4" w:rsidRDefault="002928F0">
            <w:pPr>
              <w:spacing w:before="40" w:after="40" w:line="252" w:lineRule="auto"/>
            </w:pPr>
            <w:r>
              <w:rPr>
                <w:rFonts w:ascii="Calibri" w:hAnsi="Calibri"/>
                <w:b/>
                <w:color w:val="222222"/>
                <w:sz w:val="18"/>
              </w:rPr>
              <w:t>Benchmarking</w:t>
            </w:r>
          </w:p>
        </w:tc>
        <w:tc>
          <w:tcPr>
            <w:tcW w:w="3272" w:type="dxa"/>
            <w:shd w:val="clear" w:color="auto" w:fill="FFFFFF"/>
            <w:tcMar>
              <w:top w:w="70" w:type="dxa"/>
              <w:left w:w="140" w:type="dxa"/>
              <w:bottom w:w="70" w:type="dxa"/>
              <w:right w:w="140" w:type="dxa"/>
            </w:tcMar>
          </w:tcPr>
          <w:p w14:paraId="13F53A19" w14:textId="77777777" w:rsidR="008E33A4" w:rsidRDefault="002928F0">
            <w:pPr>
              <w:spacing w:before="40" w:after="40" w:line="252" w:lineRule="auto"/>
            </w:pPr>
            <w:r>
              <w:rPr>
                <w:rFonts w:ascii="Calibri" w:hAnsi="Calibri"/>
                <w:color w:val="222222"/>
                <w:sz w:val="18"/>
              </w:rPr>
              <w:t>code/bench.py</w:t>
            </w:r>
          </w:p>
        </w:tc>
        <w:tc>
          <w:tcPr>
            <w:tcW w:w="3167" w:type="dxa"/>
            <w:shd w:val="clear" w:color="auto" w:fill="FFFFFF"/>
            <w:tcMar>
              <w:top w:w="70" w:type="dxa"/>
              <w:left w:w="140" w:type="dxa"/>
              <w:bottom w:w="70" w:type="dxa"/>
              <w:right w:w="140" w:type="dxa"/>
            </w:tcMar>
          </w:tcPr>
          <w:p w14:paraId="41C27A98" w14:textId="77777777" w:rsidR="008E33A4" w:rsidRDefault="002928F0">
            <w:pPr>
              <w:spacing w:before="40" w:after="40" w:line="252" w:lineRule="auto"/>
            </w:pPr>
            <w:r>
              <w:rPr>
                <w:rFonts w:ascii="Calibri" w:hAnsi="Calibri"/>
                <w:color w:val="222222"/>
                <w:sz w:val="18"/>
              </w:rPr>
              <w:t>Executes 3 warm-ups and 5 measured runs across 21 queries</w:t>
            </w:r>
          </w:p>
        </w:tc>
      </w:tr>
      <w:tr w:rsidR="008E33A4" w14:paraId="62DDCEB4" w14:textId="77777777">
        <w:trPr>
          <w:cantSplit/>
          <w:jc w:val="center"/>
        </w:trPr>
        <w:tc>
          <w:tcPr>
            <w:tcW w:w="3155" w:type="dxa"/>
            <w:shd w:val="clear" w:color="auto" w:fill="F4F6F9"/>
            <w:tcMar>
              <w:top w:w="70" w:type="dxa"/>
              <w:left w:w="140" w:type="dxa"/>
              <w:bottom w:w="70" w:type="dxa"/>
              <w:right w:w="140" w:type="dxa"/>
            </w:tcMar>
          </w:tcPr>
          <w:p w14:paraId="7A8830B1"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55C0DF6D" w14:textId="77777777" w:rsidR="008E33A4" w:rsidRDefault="002928F0">
            <w:pPr>
              <w:spacing w:before="40" w:after="40" w:line="252" w:lineRule="auto"/>
            </w:pPr>
            <w:r>
              <w:rPr>
                <w:rFonts w:ascii="Calibri" w:hAnsi="Calibri"/>
                <w:color w:val="222222"/>
                <w:sz w:val="18"/>
              </w:rPr>
              <w:t>code/report_timing.py</w:t>
            </w:r>
          </w:p>
        </w:tc>
        <w:tc>
          <w:tcPr>
            <w:tcW w:w="3167" w:type="dxa"/>
            <w:shd w:val="clear" w:color="auto" w:fill="F4F6F9"/>
            <w:tcMar>
              <w:top w:w="70" w:type="dxa"/>
              <w:left w:w="140" w:type="dxa"/>
              <w:bottom w:w="70" w:type="dxa"/>
              <w:right w:w="140" w:type="dxa"/>
            </w:tcMar>
          </w:tcPr>
          <w:p w14:paraId="63482C71" w14:textId="77777777" w:rsidR="008E33A4" w:rsidRDefault="002928F0">
            <w:pPr>
              <w:spacing w:before="40" w:after="40" w:line="252" w:lineRule="auto"/>
            </w:pPr>
            <w:r>
              <w:rPr>
                <w:rFonts w:ascii="Calibri" w:hAnsi="Calibri"/>
                <w:color w:val="222222"/>
                <w:sz w:val="18"/>
              </w:rPr>
              <w:t>Aggregates benchmark results into timing_summary.csv</w:t>
            </w:r>
          </w:p>
        </w:tc>
      </w:tr>
      <w:tr w:rsidR="008E33A4" w14:paraId="6467FE40" w14:textId="77777777">
        <w:trPr>
          <w:cantSplit/>
          <w:jc w:val="center"/>
        </w:trPr>
        <w:tc>
          <w:tcPr>
            <w:tcW w:w="3155" w:type="dxa"/>
            <w:shd w:val="clear" w:color="auto" w:fill="FFFFFF"/>
            <w:tcMar>
              <w:top w:w="70" w:type="dxa"/>
              <w:left w:w="140" w:type="dxa"/>
              <w:bottom w:w="70" w:type="dxa"/>
              <w:right w:w="140" w:type="dxa"/>
            </w:tcMar>
          </w:tcPr>
          <w:p w14:paraId="724FBF8E"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7874A790" w14:textId="77777777" w:rsidR="008E33A4" w:rsidRDefault="002928F0">
            <w:pPr>
              <w:spacing w:before="40" w:after="40" w:line="252" w:lineRule="auto"/>
            </w:pPr>
            <w:r>
              <w:rPr>
                <w:rFonts w:ascii="Calibri" w:hAnsi="Calibri"/>
                <w:color w:val="222222"/>
                <w:sz w:val="18"/>
              </w:rPr>
              <w:t>code/plans.py</w:t>
            </w:r>
          </w:p>
        </w:tc>
        <w:tc>
          <w:tcPr>
            <w:tcW w:w="3167" w:type="dxa"/>
            <w:shd w:val="clear" w:color="auto" w:fill="FFFFFF"/>
            <w:tcMar>
              <w:top w:w="70" w:type="dxa"/>
              <w:left w:w="140" w:type="dxa"/>
              <w:bottom w:w="70" w:type="dxa"/>
              <w:right w:w="140" w:type="dxa"/>
            </w:tcMar>
          </w:tcPr>
          <w:p w14:paraId="2E4D3E9E" w14:textId="77777777" w:rsidR="008E33A4" w:rsidRDefault="002928F0">
            <w:pPr>
              <w:spacing w:before="40" w:after="40" w:line="252" w:lineRule="auto"/>
            </w:pPr>
            <w:r>
              <w:rPr>
                <w:rFonts w:ascii="Calibri" w:hAnsi="Calibri"/>
                <w:color w:val="222222"/>
                <w:sz w:val="18"/>
              </w:rPr>
              <w:t>Extracts EXPLAIN (ANALYZE, BUFFERS) and PROFILE plans</w:t>
            </w:r>
          </w:p>
        </w:tc>
      </w:tr>
      <w:tr w:rsidR="008E33A4" w14:paraId="471266B3" w14:textId="77777777">
        <w:trPr>
          <w:cantSplit/>
          <w:jc w:val="center"/>
        </w:trPr>
        <w:tc>
          <w:tcPr>
            <w:tcW w:w="3155" w:type="dxa"/>
            <w:shd w:val="clear" w:color="auto" w:fill="F4F6F9"/>
            <w:tcMar>
              <w:top w:w="70" w:type="dxa"/>
              <w:left w:w="140" w:type="dxa"/>
              <w:bottom w:w="70" w:type="dxa"/>
              <w:right w:w="140" w:type="dxa"/>
            </w:tcMar>
          </w:tcPr>
          <w:p w14:paraId="0491C8B3"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67CD40A2" w14:textId="77777777" w:rsidR="008E33A4" w:rsidRDefault="002928F0">
            <w:pPr>
              <w:spacing w:before="40" w:after="40" w:line="252" w:lineRule="auto"/>
            </w:pPr>
            <w:r>
              <w:rPr>
                <w:rFonts w:ascii="Calibri" w:hAnsi="Calibri"/>
                <w:color w:val="222222"/>
                <w:sz w:val="18"/>
              </w:rPr>
              <w:t>code/conc.py</w:t>
            </w:r>
          </w:p>
        </w:tc>
        <w:tc>
          <w:tcPr>
            <w:tcW w:w="3167" w:type="dxa"/>
            <w:shd w:val="clear" w:color="auto" w:fill="F4F6F9"/>
            <w:tcMar>
              <w:top w:w="70" w:type="dxa"/>
              <w:left w:w="140" w:type="dxa"/>
              <w:bottom w:w="70" w:type="dxa"/>
              <w:right w:w="140" w:type="dxa"/>
            </w:tcMar>
          </w:tcPr>
          <w:p w14:paraId="48357D3D" w14:textId="77777777" w:rsidR="008E33A4" w:rsidRDefault="002928F0">
            <w:pPr>
              <w:spacing w:before="40" w:after="40" w:line="252" w:lineRule="auto"/>
            </w:pPr>
            <w:r>
              <w:rPr>
                <w:rFonts w:ascii="Calibri" w:hAnsi="Calibri"/>
                <w:color w:val="222222"/>
                <w:sz w:val="18"/>
              </w:rPr>
              <w:t>Multi-process load tester (1, 4, 8, 16 clients, Barrier sync)</w:t>
            </w:r>
          </w:p>
        </w:tc>
      </w:tr>
      <w:tr w:rsidR="008E33A4" w14:paraId="53480839" w14:textId="77777777">
        <w:trPr>
          <w:cantSplit/>
          <w:jc w:val="center"/>
        </w:trPr>
        <w:tc>
          <w:tcPr>
            <w:tcW w:w="3155" w:type="dxa"/>
            <w:shd w:val="clear" w:color="auto" w:fill="FFFFFF"/>
            <w:tcMar>
              <w:top w:w="70" w:type="dxa"/>
              <w:left w:w="140" w:type="dxa"/>
              <w:bottom w:w="70" w:type="dxa"/>
              <w:right w:w="140" w:type="dxa"/>
            </w:tcMar>
          </w:tcPr>
          <w:p w14:paraId="27FABD31"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5938C44F" w14:textId="77777777" w:rsidR="008E33A4" w:rsidRDefault="002928F0">
            <w:pPr>
              <w:spacing w:before="40" w:after="40" w:line="252" w:lineRule="auto"/>
            </w:pPr>
            <w:r>
              <w:rPr>
                <w:rFonts w:ascii="Calibri" w:hAnsi="Calibri"/>
                <w:color w:val="222222"/>
                <w:sz w:val="18"/>
              </w:rPr>
              <w:t>code/plot_conc.py</w:t>
            </w:r>
          </w:p>
        </w:tc>
        <w:tc>
          <w:tcPr>
            <w:tcW w:w="3167" w:type="dxa"/>
            <w:shd w:val="clear" w:color="auto" w:fill="FFFFFF"/>
            <w:tcMar>
              <w:top w:w="70" w:type="dxa"/>
              <w:left w:w="140" w:type="dxa"/>
              <w:bottom w:w="70" w:type="dxa"/>
              <w:right w:w="140" w:type="dxa"/>
            </w:tcMar>
          </w:tcPr>
          <w:p w14:paraId="71CFFDC9" w14:textId="77777777" w:rsidR="008E33A4" w:rsidRDefault="002928F0">
            <w:pPr>
              <w:spacing w:before="40" w:after="40" w:line="252" w:lineRule="auto"/>
            </w:pPr>
            <w:r>
              <w:rPr>
                <w:rFonts w:ascii="Calibri" w:hAnsi="Calibri"/>
                <w:color w:val="222222"/>
                <w:sz w:val="18"/>
              </w:rPr>
              <w:t>Generates concurrency summary tables and scaling charts</w:t>
            </w:r>
          </w:p>
        </w:tc>
      </w:tr>
      <w:tr w:rsidR="008E33A4" w14:paraId="185E4470" w14:textId="77777777">
        <w:trPr>
          <w:cantSplit/>
          <w:jc w:val="center"/>
        </w:trPr>
        <w:tc>
          <w:tcPr>
            <w:tcW w:w="3155" w:type="dxa"/>
            <w:shd w:val="clear" w:color="auto" w:fill="F4F6F9"/>
            <w:tcMar>
              <w:top w:w="70" w:type="dxa"/>
              <w:left w:w="140" w:type="dxa"/>
              <w:bottom w:w="70" w:type="dxa"/>
              <w:right w:w="140" w:type="dxa"/>
            </w:tcMar>
          </w:tcPr>
          <w:p w14:paraId="0D704475" w14:textId="77777777" w:rsidR="008E33A4" w:rsidRDefault="008E33A4">
            <w:pPr>
              <w:spacing w:before="40" w:after="40" w:line="252" w:lineRule="auto"/>
            </w:pPr>
          </w:p>
        </w:tc>
        <w:tc>
          <w:tcPr>
            <w:tcW w:w="3272" w:type="dxa"/>
            <w:shd w:val="clear" w:color="auto" w:fill="F4F6F9"/>
            <w:tcMar>
              <w:top w:w="70" w:type="dxa"/>
              <w:left w:w="140" w:type="dxa"/>
              <w:bottom w:w="70" w:type="dxa"/>
              <w:right w:w="140" w:type="dxa"/>
            </w:tcMar>
          </w:tcPr>
          <w:p w14:paraId="26FEF680" w14:textId="77777777" w:rsidR="008E33A4" w:rsidRDefault="002928F0">
            <w:pPr>
              <w:spacing w:before="40" w:after="40" w:line="252" w:lineRule="auto"/>
            </w:pPr>
            <w:r>
              <w:rPr>
                <w:rFonts w:ascii="Calibri" w:hAnsi="Calibri"/>
                <w:color w:val="222222"/>
                <w:sz w:val="18"/>
              </w:rPr>
              <w:t>code/evidence.py</w:t>
            </w:r>
          </w:p>
        </w:tc>
        <w:tc>
          <w:tcPr>
            <w:tcW w:w="3167" w:type="dxa"/>
            <w:shd w:val="clear" w:color="auto" w:fill="F4F6F9"/>
            <w:tcMar>
              <w:top w:w="70" w:type="dxa"/>
              <w:left w:w="140" w:type="dxa"/>
              <w:bottom w:w="70" w:type="dxa"/>
              <w:right w:w="140" w:type="dxa"/>
            </w:tcMar>
          </w:tcPr>
          <w:p w14:paraId="1E43569B" w14:textId="77777777" w:rsidR="008E33A4" w:rsidRDefault="002928F0">
            <w:pPr>
              <w:spacing w:before="40" w:after="40" w:line="252" w:lineRule="auto"/>
            </w:pPr>
            <w:r>
              <w:rPr>
                <w:rFonts w:ascii="Calibri" w:hAnsi="Calibri"/>
                <w:color w:val="222222"/>
                <w:sz w:val="18"/>
              </w:rPr>
              <w:t>Formats forensic investigation evidence for Section 8.1</w:t>
            </w:r>
          </w:p>
        </w:tc>
      </w:tr>
      <w:tr w:rsidR="008E33A4" w14:paraId="232E74F0" w14:textId="77777777">
        <w:trPr>
          <w:cantSplit/>
          <w:jc w:val="center"/>
        </w:trPr>
        <w:tc>
          <w:tcPr>
            <w:tcW w:w="3155" w:type="dxa"/>
            <w:shd w:val="clear" w:color="auto" w:fill="FFFFFF"/>
            <w:tcMar>
              <w:top w:w="70" w:type="dxa"/>
              <w:left w:w="140" w:type="dxa"/>
              <w:bottom w:w="70" w:type="dxa"/>
              <w:right w:w="140" w:type="dxa"/>
            </w:tcMar>
          </w:tcPr>
          <w:p w14:paraId="73744524"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4E8D68B8" w14:textId="77777777" w:rsidR="008E33A4" w:rsidRDefault="002928F0">
            <w:pPr>
              <w:spacing w:before="40" w:after="40" w:line="252" w:lineRule="auto"/>
            </w:pPr>
            <w:r>
              <w:rPr>
                <w:rFonts w:ascii="Calibri" w:hAnsi="Calibri"/>
                <w:color w:val="222222"/>
                <w:sz w:val="18"/>
              </w:rPr>
              <w:t>code/diagrams.py</w:t>
            </w:r>
          </w:p>
        </w:tc>
        <w:tc>
          <w:tcPr>
            <w:tcW w:w="3167" w:type="dxa"/>
            <w:shd w:val="clear" w:color="auto" w:fill="FFFFFF"/>
            <w:tcMar>
              <w:top w:w="70" w:type="dxa"/>
              <w:left w:w="140" w:type="dxa"/>
              <w:bottom w:w="70" w:type="dxa"/>
              <w:right w:w="140" w:type="dxa"/>
            </w:tcMar>
          </w:tcPr>
          <w:p w14:paraId="21F73163" w14:textId="77777777" w:rsidR="008E33A4" w:rsidRDefault="002928F0">
            <w:pPr>
              <w:spacing w:before="40" w:after="40" w:line="252" w:lineRule="auto"/>
            </w:pPr>
            <w:r>
              <w:rPr>
                <w:rFonts w:ascii="Calibri" w:hAnsi="Calibri"/>
                <w:color w:val="222222"/>
                <w:sz w:val="18"/>
              </w:rPr>
              <w:t>Matplotlib forensic generator for cycle and device diagrams</w:t>
            </w:r>
          </w:p>
        </w:tc>
      </w:tr>
      <w:tr w:rsidR="008E33A4" w14:paraId="2646BF23" w14:textId="77777777">
        <w:trPr>
          <w:cantSplit/>
          <w:jc w:val="center"/>
        </w:trPr>
        <w:tc>
          <w:tcPr>
            <w:tcW w:w="3155" w:type="dxa"/>
            <w:shd w:val="clear" w:color="auto" w:fill="F4F6F9"/>
            <w:tcMar>
              <w:top w:w="70" w:type="dxa"/>
              <w:left w:w="140" w:type="dxa"/>
              <w:bottom w:w="70" w:type="dxa"/>
              <w:right w:w="140" w:type="dxa"/>
            </w:tcMar>
          </w:tcPr>
          <w:p w14:paraId="4848EA16" w14:textId="77777777" w:rsidR="008E33A4" w:rsidRDefault="002928F0">
            <w:pPr>
              <w:spacing w:before="40" w:after="40" w:line="252" w:lineRule="auto"/>
            </w:pPr>
            <w:r>
              <w:rPr>
                <w:rFonts w:ascii="Calibri" w:hAnsi="Calibri"/>
                <w:b/>
                <w:color w:val="222222"/>
                <w:sz w:val="18"/>
              </w:rPr>
              <w:t>Documentation</w:t>
            </w:r>
          </w:p>
        </w:tc>
        <w:tc>
          <w:tcPr>
            <w:tcW w:w="3272" w:type="dxa"/>
            <w:shd w:val="clear" w:color="auto" w:fill="F4F6F9"/>
            <w:tcMar>
              <w:top w:w="70" w:type="dxa"/>
              <w:left w:w="140" w:type="dxa"/>
              <w:bottom w:w="70" w:type="dxa"/>
              <w:right w:w="140" w:type="dxa"/>
            </w:tcMar>
          </w:tcPr>
          <w:p w14:paraId="30493219" w14:textId="77777777" w:rsidR="008E33A4" w:rsidRDefault="002928F0">
            <w:pPr>
              <w:spacing w:before="40" w:after="40" w:line="252" w:lineRule="auto"/>
            </w:pPr>
            <w:r>
              <w:rPr>
                <w:rFonts w:ascii="Calibri" w:hAnsi="Calibri"/>
                <w:color w:val="222222"/>
                <w:sz w:val="18"/>
              </w:rPr>
              <w:t>README.md</w:t>
            </w:r>
          </w:p>
        </w:tc>
        <w:tc>
          <w:tcPr>
            <w:tcW w:w="3167" w:type="dxa"/>
            <w:shd w:val="clear" w:color="auto" w:fill="F4F6F9"/>
            <w:tcMar>
              <w:top w:w="70" w:type="dxa"/>
              <w:left w:w="140" w:type="dxa"/>
              <w:bottom w:w="70" w:type="dxa"/>
              <w:right w:w="140" w:type="dxa"/>
            </w:tcMar>
          </w:tcPr>
          <w:p w14:paraId="0313B656" w14:textId="77777777" w:rsidR="008E33A4" w:rsidRDefault="002928F0">
            <w:pPr>
              <w:spacing w:before="40" w:after="40" w:line="252" w:lineRule="auto"/>
            </w:pPr>
            <w:r>
              <w:rPr>
                <w:rFonts w:ascii="Calibri" w:hAnsi="Calibri"/>
                <w:color w:val="222222"/>
                <w:sz w:val="18"/>
              </w:rPr>
              <w:t>Complete reproduction steps and execution sequencing</w:t>
            </w:r>
          </w:p>
        </w:tc>
      </w:tr>
      <w:tr w:rsidR="008E33A4" w14:paraId="5D89E4A4" w14:textId="77777777">
        <w:trPr>
          <w:cantSplit/>
          <w:jc w:val="center"/>
        </w:trPr>
        <w:tc>
          <w:tcPr>
            <w:tcW w:w="3155" w:type="dxa"/>
            <w:shd w:val="clear" w:color="auto" w:fill="FFFFFF"/>
            <w:tcMar>
              <w:top w:w="70" w:type="dxa"/>
              <w:left w:w="140" w:type="dxa"/>
              <w:bottom w:w="70" w:type="dxa"/>
              <w:right w:w="140" w:type="dxa"/>
            </w:tcMar>
          </w:tcPr>
          <w:p w14:paraId="031F568C" w14:textId="77777777" w:rsidR="008E33A4" w:rsidRDefault="008E33A4">
            <w:pPr>
              <w:spacing w:before="40" w:after="40" w:line="252" w:lineRule="auto"/>
            </w:pPr>
          </w:p>
        </w:tc>
        <w:tc>
          <w:tcPr>
            <w:tcW w:w="3272" w:type="dxa"/>
            <w:shd w:val="clear" w:color="auto" w:fill="FFFFFF"/>
            <w:tcMar>
              <w:top w:w="70" w:type="dxa"/>
              <w:left w:w="140" w:type="dxa"/>
              <w:bottom w:w="70" w:type="dxa"/>
              <w:right w:w="140" w:type="dxa"/>
            </w:tcMar>
          </w:tcPr>
          <w:p w14:paraId="6447DF25" w14:textId="77777777" w:rsidR="008E33A4" w:rsidRDefault="002928F0">
            <w:pPr>
              <w:spacing w:before="40" w:after="40" w:line="252" w:lineRule="auto"/>
            </w:pPr>
            <w:r>
              <w:rPr>
                <w:rFonts w:ascii="Calibri" w:hAnsi="Calibri"/>
                <w:color w:val="222222"/>
                <w:sz w:val="18"/>
              </w:rPr>
              <w:t>report/Assignment_II_Group_Report.md</w:t>
            </w:r>
          </w:p>
        </w:tc>
        <w:tc>
          <w:tcPr>
            <w:tcW w:w="3167" w:type="dxa"/>
            <w:shd w:val="clear" w:color="auto" w:fill="FFFFFF"/>
            <w:tcMar>
              <w:top w:w="70" w:type="dxa"/>
              <w:left w:w="140" w:type="dxa"/>
              <w:bottom w:w="70" w:type="dxa"/>
              <w:right w:w="140" w:type="dxa"/>
            </w:tcMar>
          </w:tcPr>
          <w:p w14:paraId="344887AE" w14:textId="77777777" w:rsidR="008E33A4" w:rsidRDefault="002928F0">
            <w:pPr>
              <w:spacing w:before="40" w:after="40" w:line="252" w:lineRule="auto"/>
            </w:pPr>
            <w:r>
              <w:rPr>
                <w:rFonts w:ascii="Calibri" w:hAnsi="Calibri"/>
                <w:color w:val="222222"/>
                <w:sz w:val="18"/>
              </w:rPr>
              <w:t>Comprehensive technical group report</w:t>
            </w:r>
          </w:p>
        </w:tc>
      </w:tr>
    </w:tbl>
    <w:p w14:paraId="0E155DE5" w14:textId="77777777" w:rsidR="008E33A4" w:rsidRDefault="008E33A4">
      <w:pPr>
        <w:spacing w:after="80"/>
      </w:pPr>
    </w:p>
    <w:p w14:paraId="64BFC666" w14:textId="77777777" w:rsidR="008E33A4" w:rsidRDefault="002928F0">
      <w:pPr>
        <w:pStyle w:val="Heading3"/>
        <w:spacing w:before="180" w:after="60"/>
      </w:pPr>
      <w:r>
        <w:rPr>
          <w:rFonts w:ascii="Calibri" w:hAnsi="Calibri"/>
          <w:color w:val="2E75B6"/>
          <w:sz w:val="21"/>
        </w:rPr>
        <w:t>Step-by-Step Reproduction Guide (from `C:\assignement\code`):</w:t>
      </w:r>
    </w:p>
    <w:tbl>
      <w:tblPr>
        <w:tblW w:w="9594" w:type="dxa"/>
        <w:jc w:val="center"/>
        <w:tblLayout w:type="fixed"/>
        <w:tblLook w:val="04A0" w:firstRow="1" w:lastRow="0" w:firstColumn="1" w:lastColumn="0" w:noHBand="0" w:noVBand="1"/>
      </w:tblPr>
      <w:tblGrid>
        <w:gridCol w:w="9594"/>
      </w:tblGrid>
      <w:tr w:rsidR="008E33A4" w14:paraId="0C2B27BF" w14:textId="77777777">
        <w:trPr>
          <w:jc w:val="center"/>
        </w:trPr>
        <w:tc>
          <w:tcPr>
            <w:tcW w:w="9594" w:type="dxa"/>
            <w:tcBorders>
              <w:top w:val="single" w:sz="4" w:space="0" w:color="D0D7DE"/>
              <w:left w:val="single" w:sz="18" w:space="0" w:color="1F4E78"/>
              <w:bottom w:val="single" w:sz="4" w:space="0" w:color="D0D7DE"/>
              <w:right w:val="single" w:sz="4" w:space="0" w:color="D0D7DE"/>
            </w:tcBorders>
            <w:shd w:val="clear" w:color="auto" w:fill="F8F9FA"/>
            <w:tcMar>
              <w:top w:w="80" w:type="dxa"/>
              <w:left w:w="140" w:type="dxa"/>
              <w:bottom w:w="80" w:type="dxa"/>
              <w:right w:w="140" w:type="dxa"/>
            </w:tcMar>
          </w:tcPr>
          <w:p w14:paraId="2C2B1757" w14:textId="77777777" w:rsidR="008E33A4" w:rsidRDefault="002928F0">
            <w:pPr>
              <w:spacing w:before="40" w:after="40" w:line="252" w:lineRule="auto"/>
            </w:pPr>
            <w:r>
              <w:rPr>
                <w:rFonts w:ascii="Consolas" w:hAnsi="Consolas"/>
                <w:color w:val="24292E"/>
                <w:sz w:val="17"/>
              </w:rPr>
              <w:t># 1. Environment initialization and dependency installation</w:t>
            </w:r>
            <w:r>
              <w:rPr>
                <w:rFonts w:ascii="Consolas" w:hAnsi="Consolas"/>
                <w:color w:val="24292E"/>
                <w:sz w:val="17"/>
              </w:rPr>
              <w:br/>
              <w:t>cd C:\assignement</w:t>
            </w:r>
            <w:r>
              <w:rPr>
                <w:rFonts w:ascii="Consolas" w:hAnsi="Consolas"/>
                <w:color w:val="24292E"/>
                <w:sz w:val="17"/>
              </w:rPr>
              <w:br/>
              <w:t>python -m venv .venv</w:t>
            </w:r>
            <w:r>
              <w:rPr>
                <w:rFonts w:ascii="Consolas" w:hAnsi="Consolas"/>
                <w:color w:val="24292E"/>
                <w:sz w:val="17"/>
              </w:rPr>
              <w:br/>
              <w:t>.venv\Scripts\Activate.ps1</w:t>
            </w:r>
            <w:r>
              <w:rPr>
                <w:rFonts w:ascii="Consolas" w:hAnsi="Consolas"/>
                <w:color w:val="24292E"/>
                <w:sz w:val="17"/>
              </w:rPr>
              <w:br/>
            </w:r>
            <w:r>
              <w:rPr>
                <w:rFonts w:ascii="Consolas" w:hAnsi="Consolas"/>
                <w:color w:val="24292E"/>
                <w:sz w:val="17"/>
              </w:rPr>
              <w:lastRenderedPageBreak/>
              <w:t>pip install psycopg[binary] neo4j matplotlib pypdf</w:t>
            </w:r>
            <w:r>
              <w:rPr>
                <w:rFonts w:ascii="Consolas" w:hAnsi="Consolas"/>
                <w:color w:val="24292E"/>
                <w:sz w:val="17"/>
              </w:rPr>
              <w:br/>
            </w:r>
            <w:r>
              <w:rPr>
                <w:rFonts w:ascii="Consolas" w:hAnsi="Consolas"/>
                <w:color w:val="24292E"/>
                <w:sz w:val="17"/>
              </w:rPr>
              <w:br/>
              <w:t># 2. Database credentials (set in session)</w:t>
            </w:r>
            <w:r>
              <w:rPr>
                <w:rFonts w:ascii="Consolas" w:hAnsi="Consolas"/>
                <w:color w:val="24292E"/>
                <w:sz w:val="17"/>
              </w:rPr>
              <w:br/>
              <w:t>$env:PGPASSWORD = "password"</w:t>
            </w:r>
            <w:r>
              <w:rPr>
                <w:rFonts w:ascii="Consolas" w:hAnsi="Consolas"/>
                <w:color w:val="24292E"/>
                <w:sz w:val="17"/>
              </w:rPr>
              <w:br/>
              <w:t>$env:NEO4J_PASSWORD = "password"</w:t>
            </w:r>
            <w:r>
              <w:rPr>
                <w:rFonts w:ascii="Consolas" w:hAnsi="Consolas"/>
                <w:color w:val="24292E"/>
                <w:sz w:val="17"/>
              </w:rPr>
              <w:br/>
            </w:r>
            <w:r>
              <w:rPr>
                <w:rFonts w:ascii="Consolas" w:hAnsi="Consolas"/>
                <w:color w:val="24292E"/>
                <w:sz w:val="17"/>
              </w:rPr>
              <w:br/>
              <w:t># 3. Stream data to CSV files</w:t>
            </w:r>
            <w:r>
              <w:rPr>
                <w:rFonts w:ascii="Consolas" w:hAnsi="Consolas"/>
                <w:color w:val="24292E"/>
                <w:sz w:val="17"/>
              </w:rPr>
              <w:br/>
              <w:t>cd C:\assignement\code</w:t>
            </w:r>
            <w:r>
              <w:rPr>
                <w:rFonts w:ascii="Consolas" w:hAnsi="Consolas"/>
                <w:color w:val="24292E"/>
                <w:sz w:val="17"/>
              </w:rPr>
              <w:br/>
              <w:t>python capture.py</w:t>
            </w:r>
            <w:r>
              <w:rPr>
                <w:rFonts w:ascii="Consolas" w:hAnsi="Consolas"/>
                <w:color w:val="24292E"/>
                <w:sz w:val="17"/>
              </w:rPr>
              <w:br/>
            </w:r>
            <w:r>
              <w:rPr>
                <w:rFonts w:ascii="Consolas" w:hAnsi="Consolas"/>
                <w:color w:val="24292E"/>
                <w:sz w:val="17"/>
              </w:rPr>
              <w:br/>
              <w:t># 4. PostgreSQL setup, bulk load, and indexing</w:t>
            </w:r>
            <w:r>
              <w:rPr>
                <w:rFonts w:ascii="Consolas" w:hAnsi="Consolas"/>
                <w:color w:val="24292E"/>
                <w:sz w:val="17"/>
              </w:rPr>
              <w:br/>
              <w:t>psql -U postgres -d mobile_money -f ..\sql\01_schema.sql</w:t>
            </w:r>
            <w:r>
              <w:rPr>
                <w:rFonts w:ascii="Consolas" w:hAnsi="Consolas"/>
                <w:color w:val="24292E"/>
                <w:sz w:val="17"/>
              </w:rPr>
              <w:br/>
              <w:t># In psql: \copy customers, devices, accounts, account_devices, transfers from data CSVs</w:t>
            </w:r>
            <w:r>
              <w:rPr>
                <w:rFonts w:ascii="Consolas" w:hAnsi="Consolas"/>
                <w:color w:val="24292E"/>
                <w:sz w:val="17"/>
              </w:rPr>
              <w:br/>
              <w:t>psql -U postgres -d mobile_money -f ..\sql\03_constraints_indexes.sql</w:t>
            </w:r>
            <w:r>
              <w:rPr>
                <w:rFonts w:ascii="Consolas" w:hAnsi="Consolas"/>
                <w:color w:val="24292E"/>
                <w:sz w:val="17"/>
              </w:rPr>
              <w:br/>
              <w:t>psql -U postgres -d mobile_money -f ..\sql\04_verify.sql</w:t>
            </w:r>
            <w:r>
              <w:rPr>
                <w:rFonts w:ascii="Consolas" w:hAnsi="Consolas"/>
                <w:color w:val="24292E"/>
                <w:sz w:val="17"/>
              </w:rPr>
              <w:br/>
            </w:r>
            <w:r>
              <w:rPr>
                <w:rFonts w:ascii="Consolas" w:hAnsi="Consolas"/>
                <w:color w:val="24292E"/>
                <w:sz w:val="17"/>
              </w:rPr>
              <w:br/>
              <w:t># 5. Neo4j offline admin import and constraints</w:t>
            </w:r>
            <w:r>
              <w:rPr>
                <w:rFonts w:ascii="Consolas" w:hAnsi="Consolas"/>
                <w:color w:val="24292E"/>
                <w:sz w:val="17"/>
              </w:rPr>
              <w:br/>
              <w:t>python prepare_import.py</w:t>
            </w:r>
            <w:r>
              <w:rPr>
                <w:rFonts w:ascii="Consolas" w:hAnsi="Consolas"/>
                <w:color w:val="24292E"/>
                <w:sz w:val="17"/>
              </w:rPr>
              <w:br/>
              <w:t>neo4j stop</w:t>
            </w:r>
            <w:r>
              <w:rPr>
                <w:rFonts w:ascii="Consolas" w:hAnsi="Consolas"/>
                <w:color w:val="24292E"/>
                <w:sz w:val="17"/>
              </w:rPr>
              <w:br/>
              <w:t>neo4j-admin database import full neo4j --id-type=integer `</w:t>
            </w:r>
            <w:r>
              <w:rPr>
                <w:rFonts w:ascii="Consolas" w:hAnsi="Consolas"/>
                <w:color w:val="24292E"/>
                <w:sz w:val="17"/>
              </w:rPr>
              <w:br/>
              <w:t xml:space="preserve">  --nodes=Customer="customers_import.csv" `</w:t>
            </w:r>
            <w:r>
              <w:rPr>
                <w:rFonts w:ascii="Consolas" w:hAnsi="Consolas"/>
                <w:color w:val="24292E"/>
                <w:sz w:val="17"/>
              </w:rPr>
              <w:br/>
              <w:t xml:space="preserve">  --nodes=Device="devices_import.csv" `</w:t>
            </w:r>
            <w:r>
              <w:rPr>
                <w:rFonts w:ascii="Consolas" w:hAnsi="Consolas"/>
                <w:color w:val="24292E"/>
                <w:sz w:val="17"/>
              </w:rPr>
              <w:br/>
              <w:t xml:space="preserve">  --nodes=Account="accounts_import.csv" `</w:t>
            </w:r>
            <w:r>
              <w:rPr>
                <w:rFonts w:ascii="Consolas" w:hAnsi="Consolas"/>
                <w:color w:val="24292E"/>
                <w:sz w:val="17"/>
              </w:rPr>
              <w:br/>
              <w:t xml:space="preserve">  --relationships=OWNS="owns_import.csv" `</w:t>
            </w:r>
            <w:r>
              <w:rPr>
                <w:rFonts w:ascii="Consolas" w:hAnsi="Consolas"/>
                <w:color w:val="24292E"/>
                <w:sz w:val="17"/>
              </w:rPr>
              <w:br/>
              <w:t xml:space="preserve">  --relationships=USED_DEVICE="account_devices_import.csv" `</w:t>
            </w:r>
            <w:r>
              <w:rPr>
                <w:rFonts w:ascii="Consolas" w:hAnsi="Consolas"/>
                <w:color w:val="24292E"/>
                <w:sz w:val="17"/>
              </w:rPr>
              <w:br/>
              <w:t xml:space="preserve">  --relationships=TRANSFER="transfers_import.csv"</w:t>
            </w:r>
            <w:r>
              <w:rPr>
                <w:rFonts w:ascii="Consolas" w:hAnsi="Consolas"/>
                <w:color w:val="24292E"/>
                <w:sz w:val="17"/>
              </w:rPr>
              <w:br/>
              <w:t>neo4j start</w:t>
            </w:r>
            <w:r>
              <w:rPr>
                <w:rFonts w:ascii="Consolas" w:hAnsi="Consolas"/>
                <w:color w:val="24292E"/>
                <w:sz w:val="17"/>
              </w:rPr>
              <w:br/>
              <w:t># Create constraints and range index in cypher-shell</w:t>
            </w:r>
            <w:r>
              <w:rPr>
                <w:rFonts w:ascii="Consolas" w:hAnsi="Consolas"/>
                <w:color w:val="24292E"/>
                <w:sz w:val="17"/>
              </w:rPr>
              <w:br/>
            </w:r>
            <w:r>
              <w:rPr>
                <w:rFonts w:ascii="Consolas" w:hAnsi="Consolas"/>
                <w:color w:val="24292E"/>
                <w:sz w:val="17"/>
              </w:rPr>
              <w:br/>
              <w:t># 6. Correctness verification (61 cases)</w:t>
            </w:r>
            <w:r>
              <w:rPr>
                <w:rFonts w:ascii="Consolas" w:hAnsi="Consolas"/>
                <w:color w:val="24292E"/>
                <w:sz w:val="17"/>
              </w:rPr>
              <w:br/>
              <w:t>python verify_counts.py</w:t>
            </w:r>
            <w:r>
              <w:rPr>
                <w:rFonts w:ascii="Consolas" w:hAnsi="Consolas"/>
                <w:color w:val="24292E"/>
                <w:sz w:val="17"/>
              </w:rPr>
              <w:br/>
              <w:t>python independent_check.py</w:t>
            </w:r>
            <w:r>
              <w:rPr>
                <w:rFonts w:ascii="Consolas" w:hAnsi="Consolas"/>
                <w:color w:val="24292E"/>
                <w:sz w:val="17"/>
              </w:rPr>
              <w:br/>
              <w:t>python run_all.py</w:t>
            </w:r>
            <w:r>
              <w:rPr>
                <w:rFonts w:ascii="Consolas" w:hAnsi="Consolas"/>
                <w:color w:val="24292E"/>
                <w:sz w:val="17"/>
              </w:rPr>
              <w:br/>
              <w:t>python save_all.py</w:t>
            </w:r>
            <w:r>
              <w:rPr>
                <w:rFonts w:ascii="Consolas" w:hAnsi="Consolas"/>
                <w:color w:val="24292E"/>
                <w:sz w:val="17"/>
              </w:rPr>
              <w:br/>
              <w:t>python q7_paths.py</w:t>
            </w:r>
            <w:r>
              <w:rPr>
                <w:rFonts w:ascii="Consolas" w:hAnsi="Consolas"/>
                <w:color w:val="24292E"/>
                <w:sz w:val="17"/>
              </w:rPr>
              <w:br/>
            </w:r>
            <w:r>
              <w:rPr>
                <w:rFonts w:ascii="Consolas" w:hAnsi="Consolas"/>
                <w:color w:val="24292E"/>
                <w:sz w:val="17"/>
              </w:rPr>
              <w:br/>
              <w:t># 7. Benchmarking (run one database engine at a time)</w:t>
            </w:r>
            <w:r>
              <w:rPr>
                <w:rFonts w:ascii="Consolas" w:hAnsi="Consolas"/>
                <w:color w:val="24292E"/>
                <w:sz w:val="17"/>
              </w:rPr>
              <w:br/>
              <w:t>python bench.py pg</w:t>
            </w:r>
            <w:r>
              <w:rPr>
                <w:rFonts w:ascii="Consolas" w:hAnsi="Consolas"/>
                <w:color w:val="24292E"/>
                <w:sz w:val="17"/>
              </w:rPr>
              <w:br/>
              <w:t>python bench.py neo</w:t>
            </w:r>
            <w:r>
              <w:rPr>
                <w:rFonts w:ascii="Consolas" w:hAnsi="Consolas"/>
                <w:color w:val="24292E"/>
                <w:sz w:val="17"/>
              </w:rPr>
              <w:br/>
              <w:t>python report_timing.py</w:t>
            </w:r>
            <w:r>
              <w:rPr>
                <w:rFonts w:ascii="Consolas" w:hAnsi="Consolas"/>
                <w:color w:val="24292E"/>
                <w:sz w:val="17"/>
              </w:rPr>
              <w:br/>
              <w:t>python plans.py</w:t>
            </w:r>
            <w:r>
              <w:rPr>
                <w:rFonts w:ascii="Consolas" w:hAnsi="Consolas"/>
                <w:color w:val="24292E"/>
                <w:sz w:val="17"/>
              </w:rPr>
              <w:br/>
            </w:r>
            <w:r>
              <w:rPr>
                <w:rFonts w:ascii="Consolas" w:hAnsi="Consolas"/>
                <w:color w:val="24292E"/>
                <w:sz w:val="17"/>
              </w:rPr>
              <w:br/>
              <w:t># 8. Concurrency testing and scaling analysis</w:t>
            </w:r>
            <w:r>
              <w:rPr>
                <w:rFonts w:ascii="Consolas" w:hAnsi="Consolas"/>
                <w:color w:val="24292E"/>
                <w:sz w:val="17"/>
              </w:rPr>
              <w:br/>
              <w:t>python conc.py --engine pg --q7 v2</w:t>
            </w:r>
            <w:r>
              <w:rPr>
                <w:rFonts w:ascii="Consolas" w:hAnsi="Consolas"/>
                <w:color w:val="24292E"/>
                <w:sz w:val="17"/>
              </w:rPr>
              <w:br/>
              <w:t>python conc.py --engine neo</w:t>
            </w:r>
            <w:r>
              <w:rPr>
                <w:rFonts w:ascii="Consolas" w:hAnsi="Consolas"/>
                <w:color w:val="24292E"/>
                <w:sz w:val="17"/>
              </w:rPr>
              <w:br/>
              <w:t>python plot_conc.py</w:t>
            </w:r>
            <w:r>
              <w:rPr>
                <w:rFonts w:ascii="Consolas" w:hAnsi="Consolas"/>
                <w:color w:val="24292E"/>
                <w:sz w:val="17"/>
              </w:rPr>
              <w:br/>
            </w:r>
            <w:r>
              <w:rPr>
                <w:rFonts w:ascii="Consolas" w:hAnsi="Consolas"/>
                <w:color w:val="24292E"/>
                <w:sz w:val="17"/>
              </w:rPr>
              <w:br/>
              <w:t># 9. Forensic evidence collection and diagrams</w:t>
            </w:r>
            <w:r>
              <w:rPr>
                <w:rFonts w:ascii="Consolas" w:hAnsi="Consolas"/>
                <w:color w:val="24292E"/>
                <w:sz w:val="17"/>
              </w:rPr>
              <w:br/>
              <w:t>python evidence.py</w:t>
            </w:r>
            <w:r>
              <w:rPr>
                <w:rFonts w:ascii="Consolas" w:hAnsi="Consolas"/>
                <w:color w:val="24292E"/>
                <w:sz w:val="17"/>
              </w:rPr>
              <w:br/>
              <w:t>python diagrams.py</w:t>
            </w:r>
          </w:p>
        </w:tc>
      </w:tr>
    </w:tbl>
    <w:p w14:paraId="6EA07445" w14:textId="77777777" w:rsidR="008E33A4" w:rsidRDefault="008E33A4">
      <w:pPr>
        <w:spacing w:after="80"/>
      </w:pPr>
    </w:p>
    <w:p w14:paraId="1C996983" w14:textId="77777777" w:rsidR="008E33A4" w:rsidRDefault="002928F0">
      <w:pPr>
        <w:pStyle w:val="Heading3"/>
        <w:spacing w:before="180" w:after="60"/>
      </w:pPr>
      <w:r>
        <w:rPr>
          <w:rFonts w:ascii="Calibri" w:hAnsi="Calibri"/>
          <w:color w:val="2E75B6"/>
          <w:sz w:val="21"/>
        </w:rPr>
        <w:t>Final Service Verification Check:</w:t>
      </w:r>
    </w:p>
    <w:p w14:paraId="4471968A" w14:textId="77777777" w:rsidR="008E33A4" w:rsidRDefault="002928F0">
      <w:pPr>
        <w:spacing w:after="70"/>
      </w:pPr>
      <w:r>
        <w:rPr>
          <w:rFonts w:ascii="Calibri" w:hAnsi="Calibri"/>
          <w:color w:val="222222"/>
          <w:sz w:val="21"/>
        </w:rPr>
        <w:t>Following full reproduction, the 61-case test suite was re-executed, confirming 100% agreement. Both database services were subsequently stopped, and their stopped status was verified and screenshotted. Database stores remain intact locally.</w:t>
      </w:r>
    </w:p>
    <w:p w14:paraId="54A8FEB4" w14:textId="77777777" w:rsidR="008E33A4" w:rsidRDefault="002928F0">
      <w:pPr>
        <w:keepNext/>
        <w:spacing w:before="160" w:after="60"/>
        <w:jc w:val="center"/>
      </w:pPr>
      <w:r>
        <w:rPr>
          <w:noProof/>
        </w:rPr>
        <w:lastRenderedPageBreak/>
        <w:drawing>
          <wp:inline distT="0" distB="0" distL="0" distR="0" wp14:anchorId="2B40BBFE" wp14:editId="6D78BA51">
            <wp:extent cx="6092190" cy="448436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 cases saved .png"/>
                    <pic:cNvPicPr/>
                  </pic:nvPicPr>
                  <pic:blipFill>
                    <a:blip r:embed="rId46"/>
                    <a:stretch>
                      <a:fillRect/>
                    </a:stretch>
                  </pic:blipFill>
                  <pic:spPr>
                    <a:xfrm>
                      <a:off x="0" y="0"/>
                      <a:ext cx="6092190" cy="4484367"/>
                    </a:xfrm>
                    <a:prstGeom prst="rect">
                      <a:avLst/>
                    </a:prstGeom>
                  </pic:spPr>
                </pic:pic>
              </a:graphicData>
            </a:graphic>
          </wp:inline>
        </w:drawing>
      </w:r>
    </w:p>
    <w:p w14:paraId="72401FAC" w14:textId="77777777" w:rsidR="008E33A4" w:rsidRDefault="002928F0">
      <w:pPr>
        <w:spacing w:before="40" w:after="240"/>
        <w:jc w:val="center"/>
      </w:pPr>
      <w:r>
        <w:rPr>
          <w:rFonts w:ascii="Calibri" w:hAnsi="Calibri"/>
          <w:b/>
          <w:color w:val="1F4E78"/>
          <w:sz w:val="19"/>
        </w:rPr>
        <w:t>Figure 9.2-1: Reproducibility verification: 61 cases saved and verified</w:t>
      </w:r>
      <w:r>
        <w:rPr>
          <w:rFonts w:ascii="Calibri" w:hAnsi="Calibri"/>
          <w:b/>
          <w:color w:val="1F4E78"/>
          <w:sz w:val="19"/>
        </w:rPr>
        <w:br/>
      </w:r>
      <w:r>
        <w:rPr>
          <w:rFonts w:ascii="Calibri" w:hAnsi="Calibri"/>
          <w:i/>
          <w:color w:val="555555"/>
          <w:sz w:val="18"/>
        </w:rPr>
        <w:t>Final verification confirming all 61 cases saved with 0 mismatches.</w:t>
      </w:r>
    </w:p>
    <w:p w14:paraId="210BF2FC" w14:textId="77777777" w:rsidR="008E33A4" w:rsidRDefault="002928F0">
      <w:pPr>
        <w:keepNext/>
        <w:spacing w:before="160" w:after="60"/>
        <w:jc w:val="center"/>
      </w:pPr>
      <w:r>
        <w:rPr>
          <w:noProof/>
        </w:rPr>
        <w:lastRenderedPageBreak/>
        <w:drawing>
          <wp:inline distT="0" distB="0" distL="0" distR="0" wp14:anchorId="4B90945C" wp14:editId="04986CA9">
            <wp:extent cx="6092190" cy="442333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ve all python file.png"/>
                    <pic:cNvPicPr/>
                  </pic:nvPicPr>
                  <pic:blipFill>
                    <a:blip r:embed="rId47"/>
                    <a:stretch>
                      <a:fillRect/>
                    </a:stretch>
                  </pic:blipFill>
                  <pic:spPr>
                    <a:xfrm>
                      <a:off x="0" y="0"/>
                      <a:ext cx="6092190" cy="4423334"/>
                    </a:xfrm>
                    <a:prstGeom prst="rect">
                      <a:avLst/>
                    </a:prstGeom>
                  </pic:spPr>
                </pic:pic>
              </a:graphicData>
            </a:graphic>
          </wp:inline>
        </w:drawing>
      </w:r>
    </w:p>
    <w:p w14:paraId="62757DCB" w14:textId="77777777" w:rsidR="008E33A4" w:rsidRDefault="002928F0">
      <w:pPr>
        <w:spacing w:before="40" w:after="240"/>
        <w:jc w:val="center"/>
      </w:pPr>
      <w:r>
        <w:rPr>
          <w:rFonts w:ascii="Calibri" w:hAnsi="Calibri"/>
          <w:b/>
          <w:color w:val="1F4E78"/>
          <w:sz w:val="19"/>
        </w:rPr>
        <w:t>Figure 9.2-2: Project source code file integrity and repository verification</w:t>
      </w:r>
      <w:r>
        <w:rPr>
          <w:rFonts w:ascii="Calibri" w:hAnsi="Calibri"/>
          <w:b/>
          <w:color w:val="1F4E78"/>
          <w:sz w:val="19"/>
        </w:rPr>
        <w:br/>
      </w:r>
      <w:r>
        <w:rPr>
          <w:rFonts w:ascii="Calibri" w:hAnsi="Calibri"/>
          <w:i/>
          <w:color w:val="555555"/>
          <w:sz w:val="18"/>
        </w:rPr>
        <w:t>Source code directory tree and SHA256 integrity verification across all scripts.</w:t>
      </w:r>
    </w:p>
    <w:p w14:paraId="5067C331" w14:textId="77777777" w:rsidR="008E33A4" w:rsidRDefault="002928F0">
      <w:pPr>
        <w:pStyle w:val="Heading2"/>
        <w:spacing w:before="240" w:after="80"/>
      </w:pPr>
      <w:r>
        <w:rPr>
          <w:rFonts w:ascii="Calibri" w:hAnsi="Calibri"/>
          <w:color w:val="1F4E78"/>
          <w:sz w:val="24"/>
        </w:rPr>
        <w:t>9.3 Document contributions</w:t>
      </w:r>
    </w:p>
    <w:p w14:paraId="37B7FE9A" w14:textId="77777777" w:rsidR="008E33A4" w:rsidRDefault="002928F0">
      <w:pPr>
        <w:spacing w:after="70"/>
      </w:pPr>
      <w:r>
        <w:rPr>
          <w:rFonts w:ascii="Calibri" w:hAnsi="Calibri"/>
          <w:color w:val="222222"/>
          <w:sz w:val="21"/>
        </w:rPr>
        <w:t>In accordance with academic integrity guidelines, the division of labor and technical responsibilities across the group members are detailed below. All three team members contributed actively to design, code review, experimental execution, and report synthesis.</w:t>
      </w:r>
    </w:p>
    <w:p w14:paraId="28AF1E95" w14:textId="77777777" w:rsidR="008E33A4" w:rsidRDefault="002928F0">
      <w:pPr>
        <w:pStyle w:val="Heading3"/>
        <w:spacing w:before="180" w:after="60"/>
      </w:pPr>
      <w:r>
        <w:rPr>
          <w:rFonts w:ascii="Calibri" w:hAnsi="Calibri"/>
          <w:color w:val="2E75B6"/>
          <w:sz w:val="21"/>
        </w:rPr>
        <w:lastRenderedPageBreak/>
        <w:t>Table 9.3-1: Individual Group Member Contributions</w:t>
      </w:r>
    </w:p>
    <w:tbl>
      <w:tblPr>
        <w:tblW w:w="9594" w:type="dxa"/>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3199"/>
        <w:gridCol w:w="3192"/>
        <w:gridCol w:w="3203"/>
      </w:tblGrid>
      <w:tr w:rsidR="008E33A4" w14:paraId="37055F5F" w14:textId="77777777">
        <w:trPr>
          <w:cantSplit/>
          <w:tblHeader/>
          <w:jc w:val="center"/>
        </w:trPr>
        <w:tc>
          <w:tcPr>
            <w:tcW w:w="3199" w:type="dxa"/>
            <w:shd w:val="clear" w:color="auto" w:fill="1F4E78"/>
            <w:tcMar>
              <w:top w:w="100" w:type="dxa"/>
              <w:left w:w="140" w:type="dxa"/>
              <w:bottom w:w="100" w:type="dxa"/>
              <w:right w:w="140" w:type="dxa"/>
            </w:tcMar>
          </w:tcPr>
          <w:p w14:paraId="6134FC4A" w14:textId="77777777" w:rsidR="008E33A4" w:rsidRDefault="002928F0">
            <w:pPr>
              <w:spacing w:before="40" w:after="40" w:line="252" w:lineRule="auto"/>
            </w:pPr>
            <w:r>
              <w:rPr>
                <w:rFonts w:ascii="Calibri" w:hAnsi="Calibri"/>
                <w:b/>
                <w:color w:val="FFFFFF"/>
                <w:sz w:val="19"/>
              </w:rPr>
              <w:t>Member Name</w:t>
            </w:r>
          </w:p>
        </w:tc>
        <w:tc>
          <w:tcPr>
            <w:tcW w:w="3192" w:type="dxa"/>
            <w:shd w:val="clear" w:color="auto" w:fill="1F4E78"/>
            <w:tcMar>
              <w:top w:w="100" w:type="dxa"/>
              <w:left w:w="140" w:type="dxa"/>
              <w:bottom w:w="100" w:type="dxa"/>
              <w:right w:w="140" w:type="dxa"/>
            </w:tcMar>
          </w:tcPr>
          <w:p w14:paraId="48BF8BA2" w14:textId="77777777" w:rsidR="008E33A4" w:rsidRDefault="002928F0">
            <w:pPr>
              <w:spacing w:before="40" w:after="40" w:line="252" w:lineRule="auto"/>
            </w:pPr>
            <w:r>
              <w:rPr>
                <w:rFonts w:ascii="Calibri" w:hAnsi="Calibri"/>
                <w:b/>
                <w:color w:val="FFFFFF"/>
                <w:sz w:val="19"/>
              </w:rPr>
              <w:t>Student ID</w:t>
            </w:r>
          </w:p>
        </w:tc>
        <w:tc>
          <w:tcPr>
            <w:tcW w:w="3203" w:type="dxa"/>
            <w:shd w:val="clear" w:color="auto" w:fill="1F4E78"/>
            <w:tcMar>
              <w:top w:w="100" w:type="dxa"/>
              <w:left w:w="140" w:type="dxa"/>
              <w:bottom w:w="100" w:type="dxa"/>
              <w:right w:w="140" w:type="dxa"/>
            </w:tcMar>
          </w:tcPr>
          <w:p w14:paraId="775C9D24" w14:textId="77777777" w:rsidR="008E33A4" w:rsidRDefault="002928F0">
            <w:pPr>
              <w:spacing w:before="40" w:after="40" w:line="252" w:lineRule="auto"/>
            </w:pPr>
            <w:r>
              <w:rPr>
                <w:rFonts w:ascii="Calibri" w:hAnsi="Calibri"/>
                <w:b/>
                <w:color w:val="FFFFFF"/>
                <w:sz w:val="19"/>
              </w:rPr>
              <w:t>Primary Milestones and Technical Contributions</w:t>
            </w:r>
          </w:p>
        </w:tc>
      </w:tr>
      <w:tr w:rsidR="008E33A4" w14:paraId="411AE50D" w14:textId="77777777">
        <w:trPr>
          <w:cantSplit/>
          <w:jc w:val="center"/>
        </w:trPr>
        <w:tc>
          <w:tcPr>
            <w:tcW w:w="3199" w:type="dxa"/>
            <w:shd w:val="clear" w:color="auto" w:fill="FFFFFF"/>
            <w:tcMar>
              <w:top w:w="70" w:type="dxa"/>
              <w:left w:w="140" w:type="dxa"/>
              <w:bottom w:w="70" w:type="dxa"/>
              <w:right w:w="140" w:type="dxa"/>
            </w:tcMar>
          </w:tcPr>
          <w:p w14:paraId="64288B90" w14:textId="77777777" w:rsidR="008E33A4" w:rsidRDefault="002928F0">
            <w:pPr>
              <w:spacing w:before="40" w:after="40" w:line="252" w:lineRule="auto"/>
            </w:pPr>
            <w:r>
              <w:rPr>
                <w:rFonts w:ascii="Calibri" w:hAnsi="Calibri"/>
                <w:b/>
                <w:color w:val="222222"/>
                <w:sz w:val="18"/>
              </w:rPr>
              <w:t>Amie Marie Flora Dushimumukiza</w:t>
            </w:r>
          </w:p>
        </w:tc>
        <w:tc>
          <w:tcPr>
            <w:tcW w:w="3192" w:type="dxa"/>
            <w:shd w:val="clear" w:color="auto" w:fill="FFFFFF"/>
            <w:tcMar>
              <w:top w:w="70" w:type="dxa"/>
              <w:left w:w="140" w:type="dxa"/>
              <w:bottom w:w="70" w:type="dxa"/>
              <w:right w:w="140" w:type="dxa"/>
            </w:tcMar>
          </w:tcPr>
          <w:p w14:paraId="027EFB2B" w14:textId="77777777" w:rsidR="008E33A4" w:rsidRDefault="002928F0">
            <w:pPr>
              <w:spacing w:before="40" w:after="40" w:line="252" w:lineRule="auto"/>
            </w:pPr>
            <w:r>
              <w:rPr>
                <w:rFonts w:ascii="Calibri" w:hAnsi="Calibri"/>
                <w:color w:val="222222"/>
                <w:sz w:val="18"/>
              </w:rPr>
              <w:t>101405</w:t>
            </w:r>
          </w:p>
        </w:tc>
        <w:tc>
          <w:tcPr>
            <w:tcW w:w="3203" w:type="dxa"/>
            <w:shd w:val="clear" w:color="auto" w:fill="FFFFFF"/>
            <w:tcMar>
              <w:top w:w="70" w:type="dxa"/>
              <w:left w:w="140" w:type="dxa"/>
              <w:bottom w:w="70" w:type="dxa"/>
              <w:right w:w="140" w:type="dxa"/>
            </w:tcMar>
          </w:tcPr>
          <w:p w14:paraId="5C764AA8" w14:textId="77777777" w:rsidR="008E33A4" w:rsidRDefault="002928F0">
            <w:pPr>
              <w:spacing w:before="40" w:after="40" w:line="252" w:lineRule="auto"/>
            </w:pPr>
            <w:r>
              <w:rPr>
                <w:rFonts w:ascii="Calibri" w:hAnsi="Calibri"/>
                <w:b/>
                <w:color w:val="222222"/>
                <w:sz w:val="18"/>
              </w:rPr>
              <w:t>Milestones 0, 1, 2, and 6.2:</w:t>
            </w:r>
            <w:r>
              <w:rPr>
                <w:rFonts w:ascii="Calibri" w:hAnsi="Calibri"/>
                <w:color w:val="222222"/>
                <w:sz w:val="18"/>
              </w:rPr>
              <w:t>&lt;br&gt;• Workstation environment setup, hardware telemetry, and database memory sizing.&lt;br&gt;• Implementation of capture.py streaming pipeline and capture_audit.json verification.&lt;br&gt;• Relational PostgreSQL DDL schema design, primary/foreign keys, and domain checks.&lt;br&gt;• Bulk loading orchestration with \copy, B-tree/BRIN index creation, and storage analysis.&lt;br&gt;• Q2 full-table aggregation plan analysis (Parallel Seq Scan vs. RelationshipTypeScan).</w:t>
            </w:r>
          </w:p>
        </w:tc>
      </w:tr>
      <w:tr w:rsidR="008E33A4" w14:paraId="30D76C30" w14:textId="77777777">
        <w:trPr>
          <w:cantSplit/>
          <w:jc w:val="center"/>
        </w:trPr>
        <w:tc>
          <w:tcPr>
            <w:tcW w:w="3199" w:type="dxa"/>
            <w:shd w:val="clear" w:color="auto" w:fill="F4F6F9"/>
            <w:tcMar>
              <w:top w:w="70" w:type="dxa"/>
              <w:left w:w="140" w:type="dxa"/>
              <w:bottom w:w="70" w:type="dxa"/>
              <w:right w:w="140" w:type="dxa"/>
            </w:tcMar>
          </w:tcPr>
          <w:p w14:paraId="3FD20248" w14:textId="77777777" w:rsidR="008E33A4" w:rsidRDefault="002928F0">
            <w:pPr>
              <w:spacing w:before="40" w:after="40" w:line="252" w:lineRule="auto"/>
            </w:pPr>
            <w:r>
              <w:rPr>
                <w:rFonts w:ascii="Calibri" w:hAnsi="Calibri"/>
                <w:b/>
                <w:color w:val="222222"/>
                <w:sz w:val="18"/>
              </w:rPr>
              <w:t>Kwizera Rene</w:t>
            </w:r>
          </w:p>
        </w:tc>
        <w:tc>
          <w:tcPr>
            <w:tcW w:w="3192" w:type="dxa"/>
            <w:shd w:val="clear" w:color="auto" w:fill="F4F6F9"/>
            <w:tcMar>
              <w:top w:w="70" w:type="dxa"/>
              <w:left w:w="140" w:type="dxa"/>
              <w:bottom w:w="70" w:type="dxa"/>
              <w:right w:w="140" w:type="dxa"/>
            </w:tcMar>
          </w:tcPr>
          <w:p w14:paraId="76AE66D5" w14:textId="77777777" w:rsidR="008E33A4" w:rsidRDefault="002928F0">
            <w:pPr>
              <w:spacing w:before="40" w:after="40" w:line="252" w:lineRule="auto"/>
            </w:pPr>
            <w:r>
              <w:rPr>
                <w:rFonts w:ascii="Calibri" w:hAnsi="Calibri"/>
                <w:color w:val="222222"/>
                <w:sz w:val="18"/>
              </w:rPr>
              <w:t>101379</w:t>
            </w:r>
          </w:p>
        </w:tc>
        <w:tc>
          <w:tcPr>
            <w:tcW w:w="3203" w:type="dxa"/>
            <w:shd w:val="clear" w:color="auto" w:fill="F4F6F9"/>
            <w:tcMar>
              <w:top w:w="70" w:type="dxa"/>
              <w:left w:w="140" w:type="dxa"/>
              <w:bottom w:w="70" w:type="dxa"/>
              <w:right w:w="140" w:type="dxa"/>
            </w:tcMar>
          </w:tcPr>
          <w:p w14:paraId="1BAC020D" w14:textId="77777777" w:rsidR="008E33A4" w:rsidRDefault="002928F0">
            <w:pPr>
              <w:spacing w:before="40" w:after="40" w:line="252" w:lineRule="auto"/>
            </w:pPr>
            <w:r>
              <w:rPr>
                <w:rFonts w:ascii="Calibri" w:hAnsi="Calibri"/>
                <w:b/>
                <w:color w:val="222222"/>
                <w:sz w:val="18"/>
              </w:rPr>
              <w:t>Milestones 3, 5.4, 6.1, 6.3, and 9:</w:t>
            </w:r>
            <w:r>
              <w:rPr>
                <w:rFonts w:ascii="Calibri" w:hAnsi="Calibri"/>
                <w:color w:val="222222"/>
                <w:sz w:val="18"/>
              </w:rPr>
              <w:t>&lt;br&gt;• Neo4j property graph modeling, prepare_import.py header mapping, and admin import.&lt;br&gt;• Unique constraints and TRANSFER.occurred_at range index management in Neo4j.&lt;br&gt;• Execution of 61-case cross-engine verification program (run_all.py, save_all.py).&lt;br&gt;• Discovery of Q7 recursive CTE plan defects and development of optimized SQL function q7_v2.&lt;br&gt;• GitHub repository structuring, README reproduction instructions, and generator verification.</w:t>
            </w:r>
          </w:p>
        </w:tc>
      </w:tr>
      <w:tr w:rsidR="008E33A4" w14:paraId="3444F860" w14:textId="77777777">
        <w:trPr>
          <w:cantSplit/>
          <w:jc w:val="center"/>
        </w:trPr>
        <w:tc>
          <w:tcPr>
            <w:tcW w:w="3199" w:type="dxa"/>
            <w:shd w:val="clear" w:color="auto" w:fill="FFFFFF"/>
            <w:tcMar>
              <w:top w:w="70" w:type="dxa"/>
              <w:left w:w="140" w:type="dxa"/>
              <w:bottom w:w="70" w:type="dxa"/>
              <w:right w:w="140" w:type="dxa"/>
            </w:tcMar>
          </w:tcPr>
          <w:p w14:paraId="535E4182" w14:textId="77777777" w:rsidR="008E33A4" w:rsidRDefault="002928F0">
            <w:pPr>
              <w:spacing w:before="40" w:after="40" w:line="252" w:lineRule="auto"/>
            </w:pPr>
            <w:r>
              <w:rPr>
                <w:rFonts w:ascii="Calibri" w:hAnsi="Calibri"/>
                <w:b/>
                <w:color w:val="222222"/>
                <w:sz w:val="18"/>
              </w:rPr>
              <w:t>Grace Teta</w:t>
            </w:r>
          </w:p>
        </w:tc>
        <w:tc>
          <w:tcPr>
            <w:tcW w:w="3192" w:type="dxa"/>
            <w:shd w:val="clear" w:color="auto" w:fill="FFFFFF"/>
            <w:tcMar>
              <w:top w:w="70" w:type="dxa"/>
              <w:left w:w="140" w:type="dxa"/>
              <w:bottom w:w="70" w:type="dxa"/>
              <w:right w:w="140" w:type="dxa"/>
            </w:tcMar>
          </w:tcPr>
          <w:p w14:paraId="6203EA6C" w14:textId="77777777" w:rsidR="008E33A4" w:rsidRDefault="002928F0">
            <w:pPr>
              <w:spacing w:before="40" w:after="40" w:line="252" w:lineRule="auto"/>
            </w:pPr>
            <w:r>
              <w:rPr>
                <w:rFonts w:ascii="Calibri" w:hAnsi="Calibri"/>
                <w:color w:val="222222"/>
                <w:sz w:val="18"/>
              </w:rPr>
              <w:t>101378</w:t>
            </w:r>
          </w:p>
        </w:tc>
        <w:tc>
          <w:tcPr>
            <w:tcW w:w="3203" w:type="dxa"/>
            <w:shd w:val="clear" w:color="auto" w:fill="FFFFFF"/>
            <w:tcMar>
              <w:top w:w="70" w:type="dxa"/>
              <w:left w:w="140" w:type="dxa"/>
              <w:bottom w:w="70" w:type="dxa"/>
              <w:right w:w="140" w:type="dxa"/>
            </w:tcMar>
          </w:tcPr>
          <w:p w14:paraId="4B45150A" w14:textId="77777777" w:rsidR="008E33A4" w:rsidRDefault="002928F0">
            <w:pPr>
              <w:spacing w:before="40" w:after="40" w:line="252" w:lineRule="auto"/>
            </w:pPr>
            <w:r>
              <w:rPr>
                <w:rFonts w:ascii="Calibri" w:hAnsi="Calibri"/>
                <w:b/>
                <w:color w:val="222222"/>
                <w:sz w:val="18"/>
              </w:rPr>
              <w:t>Milestones 4, 5.1–5.3, 7, and 8:</w:t>
            </w:r>
            <w:r>
              <w:rPr>
                <w:rFonts w:ascii="Calibri" w:hAnsi="Calibri"/>
                <w:color w:val="222222"/>
                <w:sz w:val="18"/>
              </w:rPr>
              <w:t>&lt;br&gt;• Implementation of parameterized queries Q1, Q3, Q4, Q5, and Q6 across SQL and Cypher.&lt;br&gt;• Multi-process concurrency test suite (conc.py) with Barrier synchronization and deadline controls.&lt;br&gt;• Concurrency scaling analysis, CPU saturation modeling, and throughput vs. latency interpretation.&lt;br&gt;• Forensic investigation prioritization of Suspect Pair C vs. Control F (Section 8.1).&lt;br&gt;• Co-authoring the 500-word architectural recommendation and regulatory decision defense.</w:t>
            </w:r>
          </w:p>
        </w:tc>
      </w:tr>
    </w:tbl>
    <w:p w14:paraId="54F94940" w14:textId="77777777" w:rsidR="008E33A4" w:rsidRDefault="008E33A4">
      <w:pPr>
        <w:spacing w:after="80"/>
      </w:pPr>
    </w:p>
    <w:p w14:paraId="7A7BF5F0" w14:textId="77777777" w:rsidR="008E33A4" w:rsidRDefault="002928F0">
      <w:pPr>
        <w:pStyle w:val="Heading3"/>
        <w:spacing w:before="180" w:after="60"/>
      </w:pPr>
      <w:r>
        <w:rPr>
          <w:rFonts w:ascii="Calibri" w:hAnsi="Calibri"/>
          <w:color w:val="2E75B6"/>
          <w:sz w:val="21"/>
        </w:rPr>
        <w:t>Statement on External Assistance:</w:t>
      </w:r>
    </w:p>
    <w:p w14:paraId="0096E24A" w14:textId="77777777" w:rsidR="008E33A4" w:rsidRDefault="002928F0">
      <w:pPr>
        <w:spacing w:after="70"/>
      </w:pPr>
      <w:r>
        <w:rPr>
          <w:rFonts w:ascii="Calibri" w:hAnsi="Calibri"/>
          <w:color w:val="222222"/>
          <w:sz w:val="21"/>
        </w:rPr>
        <w:t>During query optimization and plan interpretation, AI assistance (Claude and Gemini) was utilized to brainstorm edge case syntax for Cypher quantified path patterns and PL/pgSQL temporary table conflict resolution (</w:t>
      </w:r>
      <w:r>
        <w:rPr>
          <w:rFonts w:ascii="Consolas" w:hAnsi="Consolas"/>
          <w:color w:val="902020"/>
          <w:sz w:val="19"/>
        </w:rPr>
        <w:t xml:space="preserve">ON </w:t>
      </w:r>
      <w:r>
        <w:rPr>
          <w:rFonts w:ascii="Consolas" w:hAnsi="Consolas"/>
          <w:color w:val="902020"/>
          <w:sz w:val="19"/>
        </w:rPr>
        <w:lastRenderedPageBreak/>
        <w:t>CONFLICT DO NOTHING</w:t>
      </w:r>
      <w:r>
        <w:rPr>
          <w:rFonts w:ascii="Calibri" w:hAnsi="Calibri"/>
          <w:color w:val="222222"/>
          <w:sz w:val="21"/>
        </w:rPr>
        <w:t>). Every query, function, and calculation was independently tested, executed on our local hardware, and validated for correctness against raw CSV data. All reported measurements and execution logs reflect authentic local workstation runs.</w:t>
      </w:r>
    </w:p>
    <w:p w14:paraId="3773EC27" w14:textId="77777777" w:rsidR="008E33A4" w:rsidRDefault="002928F0">
      <w:pPr>
        <w:pStyle w:val="Heading3"/>
        <w:spacing w:before="180" w:after="60"/>
      </w:pPr>
      <w:r>
        <w:rPr>
          <w:rFonts w:ascii="Calibri" w:hAnsi="Calibri"/>
          <w:color w:val="2E75B6"/>
          <w:sz w:val="21"/>
        </w:rPr>
        <w:t>End of Assignment II Group Report</w:t>
      </w:r>
    </w:p>
    <w:p w14:paraId="753761A4" w14:textId="463DD135" w:rsidR="008E33A4" w:rsidRDefault="002928F0">
      <w:pPr>
        <w:spacing w:after="70"/>
      </w:pPr>
      <w:r>
        <w:rPr>
          <w:rFonts w:ascii="Calibri" w:hAnsi="Calibri"/>
          <w:b/>
          <w:color w:val="222222"/>
          <w:sz w:val="21"/>
        </w:rPr>
        <w:t>Adventist University of Central Africa (AUCA) 2026</w:t>
      </w:r>
    </w:p>
    <w:sectPr w:rsidR="008E33A4" w:rsidSect="00E11A8D">
      <w:footerReference w:type="default" r:id="rId48"/>
      <w:pgSz w:w="12240" w:h="15840"/>
      <w:pgMar w:top="1224" w:right="1350" w:bottom="1224"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5EEE9" w14:textId="77777777" w:rsidR="003018D6" w:rsidRDefault="003018D6">
      <w:pPr>
        <w:spacing w:after="0" w:line="240" w:lineRule="auto"/>
      </w:pPr>
      <w:r>
        <w:separator/>
      </w:r>
    </w:p>
  </w:endnote>
  <w:endnote w:type="continuationSeparator" w:id="0">
    <w:p w14:paraId="4BDEF657" w14:textId="77777777" w:rsidR="003018D6" w:rsidRDefault="00301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0A9F" w14:textId="77777777" w:rsidR="008E33A4" w:rsidRDefault="002928F0">
    <w:pPr>
      <w:pStyle w:val="Footer"/>
      <w:jc w:val="right"/>
    </w:pPr>
    <w:r>
      <w:rPr>
        <w:rFonts w:ascii="Calibri" w:hAnsi="Calibri"/>
        <w:color w:val="777777"/>
        <w:sz w:val="18"/>
      </w:rPr>
      <w:t xml:space="preserve">Advanced Big Data Analytics – Assignment II – Group report | Page </w:t>
    </w:r>
    <w:r>
      <w:fldChar w:fldCharType="begin"/>
    </w:r>
    <w:r>
      <w:instrText xml:space="preserve"> PAGE </w:instrText>
    </w:r>
    <w:r>
      <w:fldChar w:fldCharType="separate"/>
    </w:r>
    <w:r w:rsidR="0053448D">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98D22" w14:textId="77777777" w:rsidR="003018D6" w:rsidRDefault="003018D6">
      <w:pPr>
        <w:spacing w:after="0" w:line="240" w:lineRule="auto"/>
      </w:pPr>
      <w:r>
        <w:separator/>
      </w:r>
    </w:p>
  </w:footnote>
  <w:footnote w:type="continuationSeparator" w:id="0">
    <w:p w14:paraId="7882E239" w14:textId="77777777" w:rsidR="003018D6" w:rsidRDefault="003018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58"/>
    <w:rsid w:val="00034616"/>
    <w:rsid w:val="0006063C"/>
    <w:rsid w:val="0015074B"/>
    <w:rsid w:val="002928F0"/>
    <w:rsid w:val="0029639D"/>
    <w:rsid w:val="003018D6"/>
    <w:rsid w:val="00326F90"/>
    <w:rsid w:val="004E63B1"/>
    <w:rsid w:val="0053448D"/>
    <w:rsid w:val="008E33A4"/>
    <w:rsid w:val="008F7160"/>
    <w:rsid w:val="00AA1D8D"/>
    <w:rsid w:val="00B47730"/>
    <w:rsid w:val="00CB0664"/>
    <w:rsid w:val="00D07E64"/>
    <w:rsid w:val="00E11A8D"/>
    <w:rsid w:val="00EC5F41"/>
    <w:rsid w:val="00F61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0F21AE"/>
  <w14:defaultImageDpi w14:val="300"/>
  <w15:docId w15:val="{950D67D4-7340-4DA1-960D-FF60BD7AE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53448D"/>
    <w:pPr>
      <w:spacing w:after="100" w:line="259" w:lineRule="auto"/>
      <w:ind w:left="220"/>
    </w:pPr>
    <w:rPr>
      <w:rFonts w:cs="Times New Roman"/>
    </w:rPr>
  </w:style>
  <w:style w:type="paragraph" w:styleId="TOC1">
    <w:name w:val="toc 1"/>
    <w:basedOn w:val="Normal"/>
    <w:next w:val="Normal"/>
    <w:autoRedefine/>
    <w:uiPriority w:val="39"/>
    <w:unhideWhenUsed/>
    <w:rsid w:val="0053448D"/>
    <w:pPr>
      <w:spacing w:after="100" w:line="259" w:lineRule="auto"/>
    </w:pPr>
    <w:rPr>
      <w:rFonts w:cs="Times New Roman"/>
    </w:rPr>
  </w:style>
  <w:style w:type="paragraph" w:styleId="TOC3">
    <w:name w:val="toc 3"/>
    <w:basedOn w:val="Normal"/>
    <w:next w:val="Normal"/>
    <w:autoRedefine/>
    <w:uiPriority w:val="39"/>
    <w:unhideWhenUsed/>
    <w:rsid w:val="0053448D"/>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55511">
      <w:bodyDiv w:val="1"/>
      <w:marLeft w:val="0"/>
      <w:marRight w:val="0"/>
      <w:marTop w:val="0"/>
      <w:marBottom w:val="0"/>
      <w:divBdr>
        <w:top w:val="none" w:sz="0" w:space="0" w:color="auto"/>
        <w:left w:val="none" w:sz="0" w:space="0" w:color="auto"/>
        <w:bottom w:val="none" w:sz="0" w:space="0" w:color="auto"/>
        <w:right w:val="none" w:sz="0" w:space="0" w:color="auto"/>
      </w:divBdr>
    </w:div>
    <w:div w:id="852960073">
      <w:bodyDiv w:val="1"/>
      <w:marLeft w:val="0"/>
      <w:marRight w:val="0"/>
      <w:marTop w:val="0"/>
      <w:marBottom w:val="0"/>
      <w:divBdr>
        <w:top w:val="none" w:sz="0" w:space="0" w:color="auto"/>
        <w:left w:val="none" w:sz="0" w:space="0" w:color="auto"/>
        <w:bottom w:val="none" w:sz="0" w:space="0" w:color="auto"/>
        <w:right w:val="none" w:sz="0" w:space="0" w:color="auto"/>
      </w:divBdr>
    </w:div>
    <w:div w:id="17631847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72</Pages>
  <Words>12790</Words>
  <Characters>72906</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2026-10-25T09:37:00Z</dcterms:created>
  <dcterms:modified xsi:type="dcterms:W3CDTF">2026-10-28T17:04:00Z</dcterms:modified>
  <cp:category/>
</cp:coreProperties>
</file>